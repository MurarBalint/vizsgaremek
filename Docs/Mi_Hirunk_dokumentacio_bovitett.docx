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EBAB3" w14:textId="77777777" w:rsidR="005B2A73" w:rsidRPr="004A1C95" w:rsidRDefault="00B854F9" w:rsidP="004E1A77">
      <w:pPr>
        <w:jc w:val="center"/>
        <w:rPr>
          <w:lang w:val="hu-HU"/>
        </w:rPr>
      </w:pPr>
      <w:r w:rsidRPr="004A1C95">
        <w:rPr>
          <w:noProof/>
          <w:lang w:val="hu-HU"/>
        </w:rPr>
        <w:drawing>
          <wp:inline distT="0" distB="0" distL="0" distR="0" wp14:anchorId="2CBC4281" wp14:editId="4D5015D2">
            <wp:extent cx="1368000" cy="1359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kik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580A" w14:textId="778A8974" w:rsidR="005B2A73" w:rsidRPr="004A1C95" w:rsidRDefault="00B854F9" w:rsidP="004E1A77">
      <w:pPr>
        <w:jc w:val="center"/>
        <w:rPr>
          <w:lang w:val="hu-HU"/>
        </w:rPr>
      </w:pPr>
      <w:r w:rsidRPr="004A1C95">
        <w:rPr>
          <w:b/>
          <w:color w:val="8B1E3F"/>
          <w:sz w:val="48"/>
          <w:lang w:val="hu-HU"/>
        </w:rPr>
        <w:t>Mi</w:t>
      </w:r>
      <w:r w:rsidR="004E1A77">
        <w:rPr>
          <w:b/>
          <w:color w:val="8B1E3F"/>
          <w:sz w:val="48"/>
          <w:lang w:val="hu-HU"/>
        </w:rPr>
        <w:t xml:space="preserve"> </w:t>
      </w:r>
      <w:r w:rsidRPr="004A1C95">
        <w:rPr>
          <w:b/>
          <w:color w:val="8B1E3F"/>
          <w:sz w:val="48"/>
          <w:lang w:val="hu-HU"/>
        </w:rPr>
        <w:t>Hírünk</w:t>
      </w:r>
    </w:p>
    <w:p w14:paraId="56F770F1" w14:textId="52242682" w:rsidR="005B2A73" w:rsidRPr="004A1C95" w:rsidRDefault="00B854F9" w:rsidP="004E1A77">
      <w:pPr>
        <w:jc w:val="center"/>
        <w:rPr>
          <w:lang w:val="hu-HU"/>
        </w:rPr>
      </w:pPr>
      <w:r w:rsidRPr="004A1C95">
        <w:rPr>
          <w:b/>
          <w:sz w:val="36"/>
          <w:lang w:val="hu-HU"/>
        </w:rPr>
        <w:t>Vizsgaremek</w:t>
      </w:r>
      <w:r w:rsidR="004E1A77">
        <w:rPr>
          <w:b/>
          <w:sz w:val="36"/>
          <w:lang w:val="hu-HU"/>
        </w:rPr>
        <w:t xml:space="preserve"> </w:t>
      </w:r>
      <w:r w:rsidRPr="004A1C95">
        <w:rPr>
          <w:b/>
          <w:sz w:val="36"/>
          <w:lang w:val="hu-HU"/>
        </w:rPr>
        <w:t>dokumentáció</w:t>
      </w:r>
    </w:p>
    <w:p w14:paraId="6DB4AA62" w14:textId="436E2CD8" w:rsidR="005B2A73" w:rsidRPr="004A1C95" w:rsidRDefault="00B854F9" w:rsidP="004E1A77">
      <w:pPr>
        <w:jc w:val="center"/>
        <w:rPr>
          <w:lang w:val="hu-HU"/>
        </w:rPr>
      </w:pPr>
      <w:r w:rsidRPr="004A1C95">
        <w:rPr>
          <w:i/>
          <w:lang w:val="hu-HU"/>
        </w:rPr>
        <w:t>webes</w:t>
      </w:r>
      <w:r w:rsidR="004E1A77">
        <w:rPr>
          <w:i/>
          <w:lang w:val="hu-HU"/>
        </w:rPr>
        <w:t xml:space="preserve"> </w:t>
      </w:r>
      <w:r w:rsidRPr="004A1C95">
        <w:rPr>
          <w:i/>
          <w:lang w:val="hu-HU"/>
        </w:rPr>
        <w:t>közösségi</w:t>
      </w:r>
      <w:r w:rsidR="004E1A77">
        <w:rPr>
          <w:i/>
          <w:lang w:val="hu-HU"/>
        </w:rPr>
        <w:t xml:space="preserve"> </w:t>
      </w:r>
      <w:r w:rsidRPr="004A1C95">
        <w:rPr>
          <w:i/>
          <w:lang w:val="hu-HU"/>
        </w:rPr>
        <w:t>oldal</w:t>
      </w:r>
      <w:r w:rsidR="004E1A77">
        <w:rPr>
          <w:i/>
          <w:lang w:val="hu-HU"/>
        </w:rPr>
        <w:t xml:space="preserve"> </w:t>
      </w:r>
      <w:r w:rsidRPr="004A1C95">
        <w:rPr>
          <w:i/>
          <w:lang w:val="hu-HU"/>
        </w:rPr>
        <w:t>és</w:t>
      </w:r>
      <w:r w:rsidR="004E1A77">
        <w:rPr>
          <w:i/>
          <w:lang w:val="hu-HU"/>
        </w:rPr>
        <w:t xml:space="preserve"> </w:t>
      </w:r>
      <w:r w:rsidRPr="004A1C95">
        <w:rPr>
          <w:i/>
          <w:lang w:val="hu-HU"/>
        </w:rPr>
        <w:t>asztali</w:t>
      </w:r>
      <w:r w:rsidR="004E1A77">
        <w:rPr>
          <w:i/>
          <w:lang w:val="hu-HU"/>
        </w:rPr>
        <w:t xml:space="preserve"> </w:t>
      </w:r>
      <w:proofErr w:type="spellStart"/>
      <w:r w:rsidRPr="004A1C95">
        <w:rPr>
          <w:i/>
          <w:lang w:val="hu-HU"/>
        </w:rPr>
        <w:t>adminpanel</w:t>
      </w:r>
      <w:proofErr w:type="spellEnd"/>
      <w:r w:rsidR="004E1A77">
        <w:rPr>
          <w:i/>
          <w:lang w:val="hu-HU"/>
        </w:rPr>
        <w:t xml:space="preserve"> </w:t>
      </w:r>
      <w:r w:rsidRPr="004A1C95">
        <w:rPr>
          <w:i/>
          <w:lang w:val="hu-HU"/>
        </w:rPr>
        <w:t>bemutatása</w:t>
      </w:r>
    </w:p>
    <w:p w14:paraId="46F973D4" w14:textId="77777777" w:rsidR="005B2A73" w:rsidRPr="004A1C95" w:rsidRDefault="005B2A73" w:rsidP="004E1A77">
      <w:pPr>
        <w:rPr>
          <w:lang w:val="hu-HU"/>
        </w:rPr>
      </w:pPr>
    </w:p>
    <w:p w14:paraId="6ADD5A2A" w14:textId="77777777" w:rsidR="005B2A73" w:rsidRPr="004A1C95" w:rsidRDefault="005B2A73" w:rsidP="004E1A77">
      <w:pPr>
        <w:rPr>
          <w:lang w:val="hu-HU"/>
        </w:rPr>
      </w:pPr>
    </w:p>
    <w:p w14:paraId="48D8E868" w14:textId="77777777" w:rsidR="005B2A73" w:rsidRPr="004A1C95" w:rsidRDefault="005B2A73" w:rsidP="004E1A77">
      <w:pPr>
        <w:rPr>
          <w:lang w:val="hu-HU"/>
        </w:rPr>
      </w:pPr>
    </w:p>
    <w:p w14:paraId="4458AE08" w14:textId="77777777" w:rsidR="005B2A73" w:rsidRPr="004A1C95" w:rsidRDefault="005B2A73" w:rsidP="004E1A77">
      <w:pPr>
        <w:rPr>
          <w:lang w:val="hu-HU"/>
        </w:rPr>
      </w:pPr>
    </w:p>
    <w:p w14:paraId="191930FD" w14:textId="77777777" w:rsidR="005B2A73" w:rsidRPr="004A1C95" w:rsidRDefault="005B2A73" w:rsidP="004E1A77">
      <w:pPr>
        <w:rPr>
          <w:lang w:val="hu-HU"/>
        </w:rPr>
      </w:pPr>
    </w:p>
    <w:p w14:paraId="767929B5" w14:textId="41259DAF" w:rsidR="005B2A73" w:rsidRPr="004A1C95" w:rsidRDefault="00B854F9" w:rsidP="004E1A77">
      <w:pPr>
        <w:jc w:val="center"/>
        <w:rPr>
          <w:lang w:val="hu-HU"/>
        </w:rPr>
      </w:pP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címe: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Hírünk</w:t>
      </w:r>
    </w:p>
    <w:p w14:paraId="2141EFC1" w14:textId="50EB7EB3" w:rsidR="005B2A73" w:rsidRPr="004A1C95" w:rsidRDefault="00B854F9" w:rsidP="004E1A77">
      <w:pPr>
        <w:jc w:val="center"/>
        <w:rPr>
          <w:lang w:val="hu-HU"/>
        </w:rPr>
      </w:pPr>
      <w:r w:rsidRPr="004A1C95">
        <w:rPr>
          <w:lang w:val="hu-HU"/>
        </w:rPr>
        <w:t>Weboldal: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https://mihirunk.hu/</w:t>
      </w:r>
    </w:p>
    <w:p w14:paraId="79978146" w14:textId="44FFA9D1" w:rsidR="005B2A73" w:rsidRPr="004A1C95" w:rsidRDefault="00B854F9" w:rsidP="004E1A77">
      <w:pPr>
        <w:jc w:val="center"/>
        <w:rPr>
          <w:lang w:val="hu-HU"/>
        </w:rPr>
      </w:pPr>
      <w:r w:rsidRPr="004A1C95">
        <w:rPr>
          <w:lang w:val="hu-HU"/>
        </w:rPr>
        <w:t>GitHub: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https://github.com/NemDavid/vizsgaremek</w:t>
      </w:r>
    </w:p>
    <w:p w14:paraId="4447432E" w14:textId="4B0253E7" w:rsidR="005B2A73" w:rsidRPr="004A1C95" w:rsidRDefault="00B854F9" w:rsidP="004E1A77">
      <w:pPr>
        <w:jc w:val="center"/>
        <w:rPr>
          <w:lang w:val="hu-HU"/>
        </w:rPr>
      </w:pPr>
      <w:r w:rsidRPr="004A1C95">
        <w:rPr>
          <w:lang w:val="hu-HU"/>
        </w:rPr>
        <w:t>Készítők: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Hartwig-Matos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Dávid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Gábor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Murár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Bálint</w:t>
      </w:r>
    </w:p>
    <w:p w14:paraId="7CE91326" w14:textId="347ABA06" w:rsidR="005B2A73" w:rsidRPr="004A1C95" w:rsidRDefault="00B854F9" w:rsidP="004E1A77">
      <w:pPr>
        <w:jc w:val="center"/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feltöltött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forráskód,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projektfájlok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megadott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segédanyagok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alapján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készült.</w:t>
      </w:r>
    </w:p>
    <w:p w14:paraId="14909809" w14:textId="7777777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br w:type="page"/>
      </w:r>
    </w:p>
    <w:p w14:paraId="0A25553C" w14:textId="77777777" w:rsidR="005B2A73" w:rsidRPr="004A1C95" w:rsidRDefault="00B854F9" w:rsidP="004E1A77">
      <w:pPr>
        <w:pStyle w:val="Cmsor1"/>
        <w:rPr>
          <w:lang w:val="hu-HU"/>
        </w:rPr>
      </w:pPr>
      <w:bookmarkStart w:id="0" w:name="_Toc224895027"/>
      <w:r w:rsidRPr="004A1C95">
        <w:rPr>
          <w:lang w:val="hu-HU"/>
        </w:rPr>
        <w:lastRenderedPageBreak/>
        <w:t>Tartalomjegyzék</w:t>
      </w:r>
      <w:bookmarkEnd w:id="0"/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hu-HU"/>
        </w:rPr>
        <w:id w:val="-1304153062"/>
        <w:docPartObj>
          <w:docPartGallery w:val="Table of Contents"/>
          <w:docPartUnique/>
        </w:docPartObj>
      </w:sdtPr>
      <w:sdtContent>
        <w:p w14:paraId="63AE38AC" w14:textId="4C90249B" w:rsidR="0002016F" w:rsidRPr="004A1C95" w:rsidRDefault="0002016F" w:rsidP="004E1A77">
          <w:pPr>
            <w:pStyle w:val="Tartalomjegyzkcmsora"/>
            <w:rPr>
              <w:lang w:val="hu-HU"/>
            </w:rPr>
          </w:pPr>
          <w:r w:rsidRPr="004A1C95">
            <w:rPr>
              <w:lang w:val="hu-HU"/>
            </w:rPr>
            <w:t>Tartalom</w:t>
          </w:r>
        </w:p>
        <w:p w14:paraId="6669AD38" w14:textId="5A7414B9" w:rsidR="003F6CD3" w:rsidRDefault="0002016F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r w:rsidRPr="004A1C95">
            <w:rPr>
              <w:lang w:val="hu-HU"/>
            </w:rPr>
            <w:fldChar w:fldCharType="begin"/>
          </w:r>
          <w:r w:rsidRPr="004A1C95">
            <w:rPr>
              <w:lang w:val="hu-HU"/>
            </w:rPr>
            <w:instrText xml:space="preserve"> TOC \o "1-3" \h \z \u </w:instrText>
          </w:r>
          <w:r w:rsidRPr="004A1C95">
            <w:rPr>
              <w:lang w:val="hu-HU"/>
            </w:rPr>
            <w:fldChar w:fldCharType="separate"/>
          </w:r>
          <w:hyperlink w:anchor="_Toc22489502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Tartalomjegyzék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_Toc224895027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F273826" w14:textId="60ACE556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2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1. Bevezetés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_Toc224895028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5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EA1FED8" w14:textId="26F2C01F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29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2. Rendszerleírás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_Toc224895029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6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7BA73D1" w14:textId="1E0AFDEA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0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3. Adatbázis és kapcsolatok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_Toc224895030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7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6FA007A" w14:textId="72039599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1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A legfontosabb táblák és a szerepük: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_Toc224895031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FF12335" w14:textId="6F491EA6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2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4. Backend áttekintés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_Toc224895032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0E08EC1" w14:textId="637C039B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3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4.1 Használt technológiák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_Toc224895033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1D16E88" w14:textId="5E0E5529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4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4.2 Miért hasznos ez a felépítés?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_Toc224895034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A8A5151" w14:textId="47EC1D8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5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4.3 Backend .env.example bemutatása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_Toc224895035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75E5847" w14:textId="174317E3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6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4.4 Tesztelés a backendben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_Toc224895036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15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96DA369" w14:textId="415EF946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5. Frontend bemutatása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E22EAA7" w14:textId="784450A9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5.1 Használt technológiák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19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C90FE15" w14:textId="1F5404B0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39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5.2 Körbevezetés a felhasználónak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_Toc224895039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20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1703763" w14:textId="092D112B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0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5.3 Kiemelt komponensek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_Toc224895040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9097694" w14:textId="507148AD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1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5.4 Frontend környezeti változók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_Toc224895041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B16ECA7" w14:textId="2A502204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2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6. Asztali adminpanel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_Toc224895042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9817C4B" w14:textId="4B36090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3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6.1 Használt technológiák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_Toc224895043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789F082" w14:textId="195B73DF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4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6.2 Körbevezetés a felhasználónak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_Toc224895044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24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1DC8BF6" w14:textId="47A7E48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5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6.3 Hogyan jelenik meg az MVVM minta?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_Toc224895045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24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4F222F3" w14:textId="26B0FCE5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6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6.4 Tesztelés az adminpanelben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_Toc224895046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25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6833A229" w14:textId="7150D24B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7. Telepítési útmutató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27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FE0EF97" w14:textId="24984ADD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7.1 Lépések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27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3542E87" w14:textId="785D0814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49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7.2 API dokumentáció elérése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_Toc224895049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28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F89AD23" w14:textId="67252A06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0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7.3 Adminpanel indítása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_Toc224895050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28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FC3E51D" w14:textId="14F4C42C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1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8. Tesztelés összefoglalása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_Toc224895051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29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9397BBB" w14:textId="549912BE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2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9. Továbbfejlesztési lehetőségek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_Toc224895052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30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D4C6184" w14:textId="28005208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3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10. Összegzés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_Toc224895053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645E1B8" w14:textId="02E78919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4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11. Ábrajegyzék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_Toc224895054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1F0FE60" w14:textId="29305B27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5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12. Irodalomjegyzék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_Toc224895055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55B7AFF" w14:textId="6E131C05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6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 Melléklet - részletes felhasználói folyamatok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_Toc224895056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318A6579" w14:textId="4F3804AA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14.1 Regisztráció és fiókaktiválás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2563AED2" w14:textId="2701126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14.2 Belépés, auth státusz és főoldal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32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C367C49" w14:textId="3118C4D0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59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14.3 Posztolás és tartalomfogyasztás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_Toc224895059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14B0018" w14:textId="0E820E36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0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14.4 Ismerősök és tiltások kezelése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_Toc224895060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54F710F" w14:textId="1391D4B6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1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14.5 Jelszó-visszaállítás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_Toc224895061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33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3B12C36" w14:textId="5BD13245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2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15. Melléklet - frontend oldaltérkép és komponensszerkezet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_Toc224895062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34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EF9CC57" w14:textId="0EB981DD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3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15.1 Fontosabb route-ok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_Toc224895063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34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2020EC57" w14:textId="18BBDFD0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4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15.2 Komponenscsoportok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_Toc224895064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35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2A178B11" w14:textId="0391929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5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15.3 Miért jó, hogy a típusok egy helyen vannak?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_Toc224895065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36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643ECD43" w14:textId="76C4CC2C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6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16. Melléklet - backend működés részletesebben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_Toc224895066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36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855651F" w14:textId="2A2B0D8A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16.1 A rétegek szerepe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36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F1531AC" w14:textId="65B84331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16.2 Hibakezelés és védelem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37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B1F8467" w14:textId="20445436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69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16.3 Példák arra, miért hasznos a tesztelés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_Toc224895069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37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132732FF" w14:textId="0E5FFC4D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0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17. Melléklet - adminpanel nézetek részletesebben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_Toc224895070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38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61DC105D" w14:textId="1B215C97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1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17.1 Home nézet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_Toc224895071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38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526CB4AC" w14:textId="75C256BA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2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17.2 Felhasználók nézet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_Toc224895072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2F5C121D" w14:textId="696E2EAB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3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17.3 Adminok nézet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_Toc224895073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A2F9E06" w14:textId="10E586B4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4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17.4 Service réteg az adminpanelben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_Toc224895074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39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FCE54ED" w14:textId="057FD044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5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18. Melléklet - kézi tesztelési forgatókönyvek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_Toc224895075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40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799CCE9A" w14:textId="7F9FEF4C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6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18.1 Miért jó a kézi tesztelés is?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_Toc224895076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41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0FAEE73B" w14:textId="29D79BBE" w:rsidR="003F6CD3" w:rsidRDefault="00000000">
          <w:pPr>
            <w:pStyle w:val="TJ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7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19. Melléklet - fejlesztői megjegyzések és lehetséges javítások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_Toc224895077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41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43E96A85" w14:textId="7C150824" w:rsidR="003F6CD3" w:rsidRDefault="00000000">
          <w:pPr>
            <w:pStyle w:val="TJ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4895078" w:history="1">
            <w:r w:rsidR="003F6CD3" w:rsidRPr="00107929">
              <w:rPr>
                <w:rStyle w:val="Hiperhivatkozs"/>
                <w:rFonts w:eastAsiaTheme="majorEastAsia"/>
                <w:noProof/>
                <w:lang w:val="hu-HU"/>
              </w:rPr>
              <w:t>19.1 Rövid javaslatlista</w:t>
            </w:r>
            <w:r w:rsidR="003F6CD3">
              <w:rPr>
                <w:noProof/>
                <w:webHidden/>
              </w:rPr>
              <w:tab/>
            </w:r>
            <w:r w:rsidR="003F6CD3">
              <w:rPr>
                <w:noProof/>
                <w:webHidden/>
              </w:rPr>
              <w:fldChar w:fldCharType="begin"/>
            </w:r>
            <w:r w:rsidR="003F6CD3">
              <w:rPr>
                <w:noProof/>
                <w:webHidden/>
              </w:rPr>
              <w:instrText xml:space="preserve"> PAGEREF _Toc224895078 \h </w:instrText>
            </w:r>
            <w:r w:rsidR="003F6CD3">
              <w:rPr>
                <w:noProof/>
                <w:webHidden/>
              </w:rPr>
            </w:r>
            <w:r w:rsidR="003F6CD3">
              <w:rPr>
                <w:noProof/>
                <w:webHidden/>
              </w:rPr>
              <w:fldChar w:fldCharType="separate"/>
            </w:r>
            <w:r w:rsidR="003F6CD3">
              <w:rPr>
                <w:noProof/>
                <w:webHidden/>
              </w:rPr>
              <w:t>41</w:t>
            </w:r>
            <w:r w:rsidR="003F6CD3">
              <w:rPr>
                <w:noProof/>
                <w:webHidden/>
              </w:rPr>
              <w:fldChar w:fldCharType="end"/>
            </w:r>
          </w:hyperlink>
        </w:p>
        <w:p w14:paraId="2DC109B5" w14:textId="6CA850F9" w:rsidR="0002016F" w:rsidRPr="004A1C95" w:rsidRDefault="0002016F" w:rsidP="004E1A77">
          <w:pPr>
            <w:rPr>
              <w:lang w:val="hu-HU"/>
            </w:rPr>
          </w:pPr>
          <w:r w:rsidRPr="004A1C95">
            <w:rPr>
              <w:b/>
              <w:bCs/>
              <w:lang w:val="hu-HU"/>
            </w:rPr>
            <w:fldChar w:fldCharType="end"/>
          </w:r>
        </w:p>
      </w:sdtContent>
    </w:sdt>
    <w:p w14:paraId="5543889B" w14:textId="2CC37BFE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fldChar w:fldCharType="begin"/>
      </w:r>
      <w:r w:rsidRPr="004A1C95">
        <w:rPr>
          <w:lang w:val="hu-HU"/>
        </w:rPr>
        <w:instrText>TOC \o "1-2" \h \z \u</w:instrText>
      </w:r>
      <w:r w:rsidRPr="004A1C95">
        <w:rPr>
          <w:lang w:val="hu-HU"/>
        </w:rPr>
        <w:fldChar w:fldCharType="end"/>
      </w:r>
    </w:p>
    <w:p w14:paraId="1ADC89CA" w14:textId="7777777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br w:type="page"/>
      </w:r>
    </w:p>
    <w:p w14:paraId="199EB7F1" w14:textId="4E8309EA" w:rsidR="005B2A73" w:rsidRPr="004A1C95" w:rsidRDefault="00B854F9" w:rsidP="004E1A77">
      <w:pPr>
        <w:pStyle w:val="Cmsor1"/>
        <w:rPr>
          <w:lang w:val="hu-HU"/>
        </w:rPr>
      </w:pPr>
      <w:bookmarkStart w:id="1" w:name="_Toc224895028"/>
      <w:r w:rsidRPr="004A1C95">
        <w:rPr>
          <w:lang w:val="hu-HU"/>
        </w:rPr>
        <w:lastRenderedPageBreak/>
        <w:t>1.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Bevezetés</w:t>
      </w:r>
      <w:bookmarkEnd w:id="1"/>
    </w:p>
    <w:p w14:paraId="79035CCF" w14:textId="52A5074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Hírünk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olyan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közösségi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webalkalmazás,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ahol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készíthetnek,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írhatnak</w:t>
      </w:r>
      <w:r w:rsidR="00F12CB5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képeket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tölthetnek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fel</w:t>
      </w:r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kommentelhetnek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reagálhatnak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tartalmaira,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kezelhetnek.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célja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volt,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valósághoz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közeli,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átlátható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hozzunk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amelyben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együtt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modern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adminfelület</w:t>
      </w:r>
      <w:proofErr w:type="spellEnd"/>
      <w:r w:rsidRPr="004A1C95">
        <w:rPr>
          <w:lang w:val="hu-HU"/>
        </w:rPr>
        <w:t>.</w:t>
      </w:r>
    </w:p>
    <w:p w14:paraId="110C5D40" w14:textId="32F438A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program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gyakorló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feladat.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bemutatja,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épül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teljes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felülettől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egészen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adatmentésig.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böngés</w:t>
      </w:r>
      <w:r w:rsidR="00F12CB5" w:rsidRPr="004A1C95">
        <w:rPr>
          <w:lang w:val="hu-HU"/>
        </w:rPr>
        <w:t>zőnkereaztl</w:t>
      </w:r>
      <w:proofErr w:type="spellEnd"/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éri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el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oldalt</w:t>
      </w:r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háttérben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kéréseket,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eltárolja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üzemeltetést.</w:t>
      </w:r>
    </w:p>
    <w:p w14:paraId="22621108" w14:textId="27F8E49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szándékosan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részleteztük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végpontokat,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ehhez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projekthez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Swagger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tartozik.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Emiatt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inkább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működési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logika,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fontosabb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kerül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előtérbe.</w:t>
      </w:r>
    </w:p>
    <w:p w14:paraId="27341CE6" w14:textId="4140D697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Nyilvános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oldal:</w:t>
      </w:r>
      <w:r w:rsidR="004E1A77">
        <w:rPr>
          <w:b/>
          <w:lang w:val="hu-HU"/>
        </w:rPr>
        <w:t xml:space="preserve"> </w:t>
      </w:r>
      <w:r w:rsidRPr="004A1C95">
        <w:rPr>
          <w:lang w:val="hu-HU"/>
        </w:rPr>
        <w:t>https://mihirunk.hu/</w:t>
      </w:r>
    </w:p>
    <w:p w14:paraId="154577DA" w14:textId="7CBF90D8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Forráskód:</w:t>
      </w:r>
      <w:r w:rsidR="004E1A77">
        <w:rPr>
          <w:b/>
          <w:lang w:val="hu-HU"/>
        </w:rPr>
        <w:t xml:space="preserve"> </w:t>
      </w:r>
      <w:r w:rsidRPr="004A1C95">
        <w:rPr>
          <w:lang w:val="hu-HU"/>
        </w:rPr>
        <w:t>https://github.com/NemDavid/vizsgaremek</w:t>
      </w:r>
    </w:p>
    <w:p w14:paraId="2513A6EF" w14:textId="3986630C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Helyi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http://localhost:6769/api/docs</w:t>
      </w:r>
    </w:p>
    <w:p w14:paraId="7DF7F643" w14:textId="447AE14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érhető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fut,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production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módban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indul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el.</w:t>
      </w:r>
    </w:p>
    <w:p w14:paraId="1EC07FF9" w14:textId="07F1F458" w:rsidR="00F12CB5" w:rsidRPr="004A1C95" w:rsidRDefault="00F12CB5" w:rsidP="004E1A77">
      <w:pPr>
        <w:spacing w:after="200"/>
        <w:jc w:val="left"/>
        <w:rPr>
          <w:lang w:val="hu-HU"/>
        </w:rPr>
      </w:pPr>
      <w:r w:rsidRPr="004A1C95">
        <w:rPr>
          <w:lang w:val="hu-HU"/>
        </w:rPr>
        <w:br w:type="page"/>
      </w:r>
    </w:p>
    <w:p w14:paraId="2CAF6792" w14:textId="43899E75" w:rsidR="005B2A73" w:rsidRPr="004A1C95" w:rsidRDefault="00B854F9" w:rsidP="004E1A77">
      <w:pPr>
        <w:pStyle w:val="Cmsor1"/>
        <w:rPr>
          <w:lang w:val="hu-HU"/>
        </w:rPr>
      </w:pPr>
      <w:bookmarkStart w:id="2" w:name="_Toc224895029"/>
      <w:r w:rsidRPr="004A1C95">
        <w:rPr>
          <w:lang w:val="hu-HU"/>
        </w:rPr>
        <w:lastRenderedPageBreak/>
        <w:t>2.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Rendszerleírás</w:t>
      </w:r>
      <w:bookmarkEnd w:id="2"/>
    </w:p>
    <w:p w14:paraId="60250FFF" w14:textId="475E430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három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nagyobb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bontható.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első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webes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második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fogadja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elvégzi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háttérmunkát.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harmadik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ahol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tartozó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tárolódnak.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Ehhez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csatlakozik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p w14:paraId="08E3A02D" w14:textId="547B3E65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tipikus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adatút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következő: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rákattint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valamire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felületen,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backendnek,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ellenőriz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ment</w:t>
      </w:r>
      <w:r w:rsidR="00F12CB5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lekér</w:t>
      </w:r>
      <w:r w:rsidR="00F12CB5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módosít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proofErr w:type="spellStart"/>
      <w:r w:rsidR="00F12CB5" w:rsidRPr="004A1C95">
        <w:rPr>
          <w:lang w:val="hu-HU"/>
        </w:rPr>
        <w:t>törol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majd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eredményt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visszaküldi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kliensnek.</w:t>
      </w:r>
    </w:p>
    <w:p w14:paraId="1F849F76" w14:textId="77777777" w:rsidR="005B2A73" w:rsidRPr="004A1C95" w:rsidRDefault="00B854F9" w:rsidP="004E1A77">
      <w:pPr>
        <w:rPr>
          <w:lang w:val="hu-HU"/>
        </w:rPr>
      </w:pPr>
      <w:r w:rsidRPr="004A1C95">
        <w:rPr>
          <w:noProof/>
          <w:lang w:val="hu-HU"/>
        </w:rPr>
        <w:drawing>
          <wp:inline distT="0" distB="0" distL="0" distR="0" wp14:anchorId="1461F3A8" wp14:editId="0CCD29C2">
            <wp:extent cx="5760000" cy="3373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5643" w14:textId="5193382C" w:rsidR="00F12CB5" w:rsidRPr="004A1C95" w:rsidRDefault="00B854F9" w:rsidP="004E1A77">
      <w:pPr>
        <w:jc w:val="center"/>
        <w:rPr>
          <w:i/>
          <w:sz w:val="20"/>
          <w:lang w:val="hu-HU"/>
        </w:rPr>
      </w:pPr>
      <w:r w:rsidRPr="004A1C95">
        <w:rPr>
          <w:i/>
          <w:sz w:val="20"/>
          <w:lang w:val="hu-HU"/>
        </w:rPr>
        <w:t>1.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ábra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-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Egyszerűsített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rendszerkép</w:t>
      </w:r>
    </w:p>
    <w:p w14:paraId="0B9E8163" w14:textId="5AD67D24" w:rsidR="00F12CB5" w:rsidRPr="004A1C95" w:rsidRDefault="00F12CB5" w:rsidP="004E1A77">
      <w:pPr>
        <w:spacing w:after="200"/>
        <w:jc w:val="left"/>
        <w:rPr>
          <w:lang w:val="hu-HU"/>
        </w:rPr>
      </w:pPr>
      <w:r w:rsidRPr="004A1C95">
        <w:rPr>
          <w:lang w:val="hu-HU"/>
        </w:rPr>
        <w:br w:type="page"/>
      </w:r>
    </w:p>
    <w:p w14:paraId="46101AA4" w14:textId="1BEBC6A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lastRenderedPageBreak/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főbb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modulok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röviden:</w:t>
      </w:r>
    </w:p>
    <w:p w14:paraId="72DAF19F" w14:textId="58101122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auth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regisztráció,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jelszókezelés,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tokenellenőrzés</w:t>
      </w:r>
      <w:proofErr w:type="spellEnd"/>
    </w:p>
    <w:p w14:paraId="54745E1E" w14:textId="752E5EA1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profiles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profiladatok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profilkép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kezelése</w:t>
      </w:r>
      <w:r w:rsidR="00F12CB5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="00F12CB5" w:rsidRPr="004A1C95">
        <w:rPr>
          <w:lang w:val="hu-HU"/>
        </w:rPr>
        <w:t>xp</w:t>
      </w:r>
      <w:proofErr w:type="spellEnd"/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kezelése</w:t>
      </w:r>
    </w:p>
    <w:p w14:paraId="0F4B7A65" w14:textId="19059693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posts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létrehozása,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módosítása,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listázása</w:t>
      </w:r>
      <w:r w:rsidR="00F12CB5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törése,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módosítása</w:t>
      </w:r>
    </w:p>
    <w:p w14:paraId="5DA331D5" w14:textId="5528AB8C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comments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reactions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közösségi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visszajelzések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(like,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dislike)</w:t>
      </w:r>
    </w:p>
    <w:p w14:paraId="58BB9A9C" w14:textId="77028A77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connections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kicks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ismerősök,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tiltások,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műveletek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(rúgás)</w:t>
      </w:r>
    </w:p>
    <w:p w14:paraId="30273188" w14:textId="012EA081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settings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értesítések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adatvédelmi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beállítások</w:t>
      </w:r>
    </w:p>
    <w:p w14:paraId="5ACC546F" w14:textId="4820936C" w:rsidR="00F12CB5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advertisement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admins</w:t>
      </w:r>
      <w:proofErr w:type="spellEnd"/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–</w:t>
      </w:r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hirdetések,</w:t>
      </w:r>
      <w:r w:rsidR="004E1A77">
        <w:rPr>
          <w:lang w:val="hu-HU"/>
        </w:rPr>
        <w:t xml:space="preserve"> </w:t>
      </w:r>
      <w:proofErr w:type="spellStart"/>
      <w:r w:rsidR="00F12CB5" w:rsidRPr="004A1C95">
        <w:rPr>
          <w:lang w:val="hu-HU"/>
        </w:rPr>
        <w:t>adminok</w:t>
      </w:r>
      <w:proofErr w:type="spellEnd"/>
      <w:r w:rsidR="004E1A77">
        <w:rPr>
          <w:lang w:val="hu-HU"/>
        </w:rPr>
        <w:t xml:space="preserve"> </w:t>
      </w:r>
      <w:r w:rsidR="00F12CB5" w:rsidRPr="004A1C95">
        <w:rPr>
          <w:lang w:val="hu-HU"/>
        </w:rPr>
        <w:t>kezelése</w:t>
      </w:r>
    </w:p>
    <w:p w14:paraId="319DED68" w14:textId="77777777" w:rsidR="005B2A73" w:rsidRPr="004A1C95" w:rsidRDefault="00B854F9" w:rsidP="004E1A77">
      <w:pPr>
        <w:rPr>
          <w:lang w:val="hu-HU"/>
        </w:rPr>
      </w:pPr>
      <w:r w:rsidRPr="004A1C95">
        <w:rPr>
          <w:noProof/>
          <w:lang w:val="hu-HU"/>
        </w:rPr>
        <w:drawing>
          <wp:inline distT="0" distB="0" distL="0" distR="0" wp14:anchorId="35C7B405" wp14:editId="4951F4AA">
            <wp:extent cx="5760000" cy="2139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FBF" w14:textId="723E656C" w:rsidR="005B2A73" w:rsidRPr="004A1C95" w:rsidRDefault="00B854F9" w:rsidP="004E1A77">
      <w:pPr>
        <w:jc w:val="center"/>
        <w:rPr>
          <w:lang w:val="hu-HU"/>
        </w:rPr>
      </w:pPr>
      <w:r w:rsidRPr="004A1C95">
        <w:rPr>
          <w:i/>
          <w:sz w:val="20"/>
          <w:lang w:val="hu-HU"/>
        </w:rPr>
        <w:t>2.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ábra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-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Egy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tipikus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folyamat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menete</w:t>
      </w:r>
    </w:p>
    <w:p w14:paraId="0930B860" w14:textId="75F0AE46" w:rsidR="005B2A73" w:rsidRPr="004A1C95" w:rsidRDefault="00B854F9" w:rsidP="004E1A77">
      <w:pPr>
        <w:pStyle w:val="Cmsor1"/>
        <w:rPr>
          <w:lang w:val="hu-HU"/>
        </w:rPr>
      </w:pPr>
      <w:bookmarkStart w:id="3" w:name="_Toc224895030"/>
      <w:r w:rsidRPr="004A1C95">
        <w:rPr>
          <w:lang w:val="hu-HU"/>
        </w:rPr>
        <w:t>3.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</w:t>
      </w:r>
      <w:bookmarkEnd w:id="3"/>
    </w:p>
    <w:p w14:paraId="2D1DE104" w14:textId="4EB8AA9E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neve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mihirunk_db</w:t>
      </w:r>
      <w:proofErr w:type="spellEnd"/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séma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elkülöníti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különböző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adatfajtákat.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tábla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kommentekhez,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reakciókhoz,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kapcsolatokhoz</w:t>
      </w:r>
      <w:r w:rsidR="004E1A77">
        <w:rPr>
          <w:lang w:val="hu-HU"/>
        </w:rPr>
        <w:t xml:space="preserve"> </w:t>
      </w:r>
      <w:r w:rsidR="00DA0394"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="00DA0394" w:rsidRPr="004A1C95">
        <w:rPr>
          <w:lang w:val="hu-HU"/>
        </w:rPr>
        <w:t>rúgásokhoz</w:t>
      </w:r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beállításokhoz,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ellenőrző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kódokhoz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hirdetésekhez.</w:t>
      </w:r>
    </w:p>
    <w:p w14:paraId="6E4E1B62" w14:textId="5CF0AC50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között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1:1,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1:N</w:t>
      </w:r>
      <w:r w:rsidR="00DA0394" w:rsidRPr="004A1C95">
        <w:rPr>
          <w:lang w:val="hu-HU"/>
        </w:rPr>
        <w:t>.</w:t>
      </w:r>
      <w:proofErr w:type="gramEnd"/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keveredik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minden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táblában,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így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később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könnyebb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bővíteni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karbantartani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rendszert.</w:t>
      </w:r>
    </w:p>
    <w:p w14:paraId="457D8300" w14:textId="77777777" w:rsidR="005B2A73" w:rsidRPr="004A1C95" w:rsidRDefault="00B854F9" w:rsidP="004E1A77">
      <w:pPr>
        <w:rPr>
          <w:lang w:val="hu-HU"/>
        </w:rPr>
      </w:pPr>
      <w:r w:rsidRPr="004A1C95">
        <w:rPr>
          <w:noProof/>
          <w:lang w:val="hu-HU"/>
        </w:rPr>
        <w:lastRenderedPageBreak/>
        <w:drawing>
          <wp:inline distT="0" distB="0" distL="0" distR="0" wp14:anchorId="6823F738" wp14:editId="46D01AE7">
            <wp:extent cx="5760000" cy="3293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6F56" w14:textId="31308913" w:rsidR="00B53018" w:rsidRDefault="00B854F9" w:rsidP="004E1A77">
      <w:pPr>
        <w:jc w:val="center"/>
        <w:rPr>
          <w:i/>
          <w:sz w:val="20"/>
          <w:lang w:val="hu-HU"/>
        </w:rPr>
      </w:pPr>
      <w:r w:rsidRPr="004A1C95">
        <w:rPr>
          <w:i/>
          <w:sz w:val="20"/>
          <w:lang w:val="hu-HU"/>
        </w:rPr>
        <w:t>3.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ábra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-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Az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adatbázis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kapcsolati</w:t>
      </w:r>
      <w:r w:rsidR="004E1A77">
        <w:rPr>
          <w:i/>
          <w:sz w:val="20"/>
          <w:lang w:val="hu-HU"/>
        </w:rPr>
        <w:t xml:space="preserve"> </w:t>
      </w:r>
      <w:r w:rsidRPr="004A1C95">
        <w:rPr>
          <w:i/>
          <w:sz w:val="20"/>
          <w:lang w:val="hu-HU"/>
        </w:rPr>
        <w:t>rajza</w:t>
      </w:r>
    </w:p>
    <w:p w14:paraId="5CC29DE7" w14:textId="6F3EC90E" w:rsidR="005B2A73" w:rsidRPr="00B53018" w:rsidRDefault="00B53018" w:rsidP="00B53018">
      <w:pPr>
        <w:spacing w:after="200" w:line="276" w:lineRule="auto"/>
        <w:jc w:val="left"/>
        <w:rPr>
          <w:i/>
          <w:sz w:val="20"/>
          <w:lang w:val="hu-HU"/>
        </w:rPr>
      </w:pPr>
      <w:r>
        <w:rPr>
          <w:i/>
          <w:sz w:val="20"/>
          <w:lang w:val="hu-HU"/>
        </w:rPr>
        <w:br w:type="page"/>
      </w:r>
    </w:p>
    <w:p w14:paraId="4D173C5D" w14:textId="032100EF" w:rsidR="005B2A73" w:rsidRPr="004A1C95" w:rsidRDefault="00B854F9" w:rsidP="004E1A77">
      <w:pPr>
        <w:pStyle w:val="Cmsor2"/>
        <w:rPr>
          <w:lang w:val="hu-HU"/>
        </w:rPr>
      </w:pPr>
      <w:bookmarkStart w:id="4" w:name="_Toc224895031"/>
      <w:r w:rsidRPr="004A1C95">
        <w:rPr>
          <w:lang w:val="hu-HU"/>
        </w:rPr>
        <w:lastRenderedPageBreak/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legfontosabb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táblák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szerepük:</w:t>
      </w:r>
      <w:bookmarkEnd w:id="4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2A73" w:rsidRPr="004A1C95" w14:paraId="30AAB653" w14:textId="77777777" w:rsidTr="00B53018">
        <w:trPr>
          <w:jc w:val="center"/>
        </w:trPr>
        <w:tc>
          <w:tcPr>
            <w:tcW w:w="3135" w:type="dxa"/>
            <w:shd w:val="clear" w:color="auto" w:fill="D9EAF7"/>
          </w:tcPr>
          <w:p w14:paraId="0F739B06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Tábla</w:t>
            </w:r>
          </w:p>
        </w:tc>
        <w:tc>
          <w:tcPr>
            <w:tcW w:w="3135" w:type="dxa"/>
            <w:shd w:val="clear" w:color="auto" w:fill="D9EAF7"/>
          </w:tcPr>
          <w:p w14:paraId="610EE37C" w14:textId="7F2B474F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Mire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való</w:t>
            </w:r>
          </w:p>
        </w:tc>
        <w:tc>
          <w:tcPr>
            <w:tcW w:w="3135" w:type="dxa"/>
            <w:shd w:val="clear" w:color="auto" w:fill="D9EAF7"/>
          </w:tcPr>
          <w:p w14:paraId="1339EFA1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Kapcsolat</w:t>
            </w:r>
          </w:p>
        </w:tc>
      </w:tr>
      <w:tr w:rsidR="005B2A73" w:rsidRPr="004A1C95" w14:paraId="560075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168E5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users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CB65" w14:textId="24B6142C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belépési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adatok,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szerepkör,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alap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felhasználói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mezők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4AFFD" w14:textId="30078318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kapcsolódik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profilhoz,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posztokhoz,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kommentekhez</w:t>
            </w:r>
            <w:r w:rsidR="00B4474F" w:rsidRPr="004A1C95">
              <w:rPr>
                <w:lang w:val="hu-HU"/>
              </w:rPr>
              <w:t>,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rúgáshoz,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="00B4474F" w:rsidRPr="004A1C95">
              <w:rPr>
                <w:lang w:val="hu-HU"/>
              </w:rPr>
              <w:t>megerősítőkodhoz</w:t>
            </w:r>
            <w:proofErr w:type="spellEnd"/>
          </w:p>
        </w:tc>
      </w:tr>
      <w:tr w:rsidR="005B2A73" w:rsidRPr="004A1C95" w14:paraId="7D81325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B7F7E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user_profiles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E608" w14:textId="6440A72D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részletes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profiladatok,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XP,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szint,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avatar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kép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91E8" w14:textId="7D35DC50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1:1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kapcsolat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felhasználó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tábláva</w:t>
            </w:r>
            <w:r w:rsidR="00B4474F" w:rsidRPr="004A1C95">
              <w:rPr>
                <w:lang w:val="hu-HU"/>
              </w:rPr>
              <w:t>l,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beállításokhoz</w:t>
            </w:r>
          </w:p>
        </w:tc>
      </w:tr>
      <w:tr w:rsidR="005B2A73" w:rsidRPr="004A1C95" w14:paraId="53CC0EC2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440BD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user_posts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4817A" w14:textId="2B3CF63A" w:rsidR="005B2A73" w:rsidRPr="004A1C95" w:rsidRDefault="00B4474F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címmel,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tartalomma</w:t>
            </w:r>
            <w:r w:rsidR="00B53018">
              <w:rPr>
                <w:lang w:val="hu-HU"/>
              </w:rPr>
              <w:t>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megjelenített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kép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tartalommal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817F5" w14:textId="1D800354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gramStart"/>
            <w:r w:rsidRPr="004A1C95">
              <w:rPr>
                <w:lang w:val="hu-HU"/>
              </w:rPr>
              <w:t>1:N</w:t>
            </w:r>
            <w:proofErr w:type="gram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kapcsolat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felhasználók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táblával</w:t>
            </w:r>
          </w:p>
        </w:tc>
      </w:tr>
      <w:tr w:rsidR="005B2A73" w:rsidRPr="004A1C95" w14:paraId="4D7BCB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F12E0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user_post_comment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3F285" w14:textId="290E76DC" w:rsidR="005B2A73" w:rsidRPr="004A1C95" w:rsidRDefault="00B4474F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="00B854F9" w:rsidRPr="004A1C95">
              <w:rPr>
                <w:lang w:val="hu-HU"/>
              </w:rPr>
              <w:t>kommentek</w:t>
            </w:r>
            <w:r w:rsidR="004E1A77">
              <w:rPr>
                <w:lang w:val="hu-HU"/>
              </w:rPr>
              <w:t xml:space="preserve"> </w:t>
            </w:r>
            <w:r w:rsidR="00B854F9" w:rsidRPr="004A1C95">
              <w:rPr>
                <w:lang w:val="hu-HU"/>
              </w:rPr>
              <w:t>egy</w:t>
            </w:r>
            <w:r w:rsidR="004E1A77">
              <w:rPr>
                <w:lang w:val="hu-HU"/>
              </w:rPr>
              <w:t xml:space="preserve"> </w:t>
            </w:r>
            <w:r w:rsidR="00B854F9" w:rsidRPr="004A1C95">
              <w:rPr>
                <w:lang w:val="hu-HU"/>
              </w:rPr>
              <w:t>adott</w:t>
            </w:r>
            <w:r w:rsidR="004E1A77">
              <w:rPr>
                <w:lang w:val="hu-HU"/>
              </w:rPr>
              <w:t xml:space="preserve"> </w:t>
            </w:r>
            <w:r w:rsidR="00B854F9" w:rsidRPr="004A1C95">
              <w:rPr>
                <w:lang w:val="hu-HU"/>
              </w:rPr>
              <w:t>poszthoz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954F" w14:textId="5FB48BE8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kapcsolódik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felhasználóhoz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pos</w:t>
            </w:r>
            <w:r w:rsidR="00B4474F" w:rsidRPr="004A1C95">
              <w:rPr>
                <w:lang w:val="hu-HU"/>
              </w:rPr>
              <w:t>z</w:t>
            </w:r>
            <w:r w:rsidRPr="004A1C95">
              <w:rPr>
                <w:lang w:val="hu-HU"/>
              </w:rPr>
              <w:t>thoz</w:t>
            </w:r>
          </w:p>
        </w:tc>
      </w:tr>
      <w:tr w:rsidR="005B2A73" w:rsidRPr="004A1C95" w14:paraId="2F7AA50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DB661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user_post_reactions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A5851" w14:textId="178F8BAC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like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dislike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műveletek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AF44A" w14:textId="4C949A4D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kapcsolódik</w:t>
            </w:r>
            <w:r w:rsidR="004E1A77">
              <w:rPr>
                <w:lang w:val="hu-HU"/>
              </w:rPr>
              <w:t xml:space="preserve"> </w:t>
            </w:r>
            <w:r w:rsidR="00B4474F" w:rsidRPr="004A1C95">
              <w:rPr>
                <w:lang w:val="hu-HU"/>
              </w:rPr>
              <w:t>felhasználóhoz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pos</w:t>
            </w:r>
            <w:r w:rsidR="00B4474F" w:rsidRPr="004A1C95">
              <w:rPr>
                <w:lang w:val="hu-HU"/>
              </w:rPr>
              <w:t>z</w:t>
            </w:r>
            <w:r w:rsidRPr="004A1C95">
              <w:rPr>
                <w:lang w:val="hu-HU"/>
              </w:rPr>
              <w:t>thoz</w:t>
            </w:r>
          </w:p>
        </w:tc>
      </w:tr>
      <w:tr w:rsidR="005B2A73" w:rsidRPr="004A1C95" w14:paraId="25D58F2D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AF2B0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connections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D134C" w14:textId="2C73A0D5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ismerősnek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jelölés,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elfogadás,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tiltás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9F76B" w14:textId="67C6AC5C" w:rsidR="005B2A73" w:rsidRPr="004A1C95" w:rsidRDefault="00B4474F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két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felhasználó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közötti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kapcsolatot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menti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el</w:t>
            </w:r>
          </w:p>
        </w:tc>
      </w:tr>
      <w:tr w:rsidR="005B2A73" w:rsidRPr="004A1C95" w14:paraId="120B14B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279E2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settings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A7FFB" w14:textId="7F6F6D8F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értesítési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adatvédelmi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beállítások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CB8D1" w14:textId="7BC4A9CE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profilon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keresztül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kapcsolódik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="00D13BC1" w:rsidRPr="004A1C95">
              <w:rPr>
                <w:lang w:val="hu-HU"/>
              </w:rPr>
              <w:t>felhasználóhoz</w:t>
            </w:r>
          </w:p>
        </w:tc>
      </w:tr>
      <w:tr w:rsidR="005B2A73" w:rsidRPr="004A1C95" w14:paraId="61A0AF4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5EAB9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verify_code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A90ED" w14:textId="4A568A42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ellenőrző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visszaállító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kódok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6A624" w14:textId="1AB841C3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auth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folyamathoz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kapcsolódik</w:t>
            </w:r>
          </w:p>
        </w:tc>
      </w:tr>
      <w:tr w:rsidR="00D13BC1" w:rsidRPr="004A1C95" w14:paraId="3272748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5BB34" w14:textId="0BF83BDE" w:rsidR="00D13BC1" w:rsidRPr="004A1C95" w:rsidRDefault="00D13BC1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kicks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B86D8" w14:textId="1DE268B9" w:rsidR="00D13BC1" w:rsidRPr="004A1C95" w:rsidRDefault="00D13BC1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két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felhasználó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közötti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rúgásokat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tárolja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0D4D9" w14:textId="1FF0FEF6" w:rsidR="00D13BC1" w:rsidRPr="004A1C95" w:rsidRDefault="00D13BC1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felhasználó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táblához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kötődik,</w:t>
            </w:r>
            <w:r w:rsidR="004E1A77">
              <w:rPr>
                <w:lang w:val="hu-HU"/>
              </w:rPr>
              <w:t xml:space="preserve"> </w:t>
            </w:r>
            <w:proofErr w:type="gramStart"/>
            <w:r w:rsidRPr="004A1C95">
              <w:rPr>
                <w:lang w:val="hu-HU"/>
              </w:rPr>
              <w:t>1:N</w:t>
            </w:r>
            <w:proofErr w:type="gramEnd"/>
          </w:p>
        </w:tc>
      </w:tr>
      <w:tr w:rsidR="005B2A73" w:rsidRPr="004A1C95" w14:paraId="70FA6E2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249D4" w14:textId="77777777" w:rsidR="005B2A73" w:rsidRPr="004A1C95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advertisements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74BF0" w14:textId="1E0840DE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hirdetések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címe,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szövege,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képe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93532" w14:textId="41AADEE3" w:rsidR="005B2A73" w:rsidRPr="004A1C95" w:rsidRDefault="00B854F9" w:rsidP="004E1A77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kül</w:t>
            </w:r>
            <w:r w:rsidR="00D13BC1" w:rsidRPr="004A1C95">
              <w:rPr>
                <w:lang w:val="hu-HU"/>
              </w:rPr>
              <w:t>ön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="00D13BC1" w:rsidRPr="004A1C95">
              <w:rPr>
                <w:lang w:val="hu-HU"/>
              </w:rPr>
              <w:t>admin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="00D13BC1" w:rsidRPr="004A1C95">
              <w:rPr>
                <w:lang w:val="hu-HU"/>
              </w:rPr>
              <w:t>felhasználó</w:t>
            </w:r>
            <w:r w:rsidR="004E1A77">
              <w:rPr>
                <w:lang w:val="hu-HU"/>
              </w:rPr>
              <w:t xml:space="preserve"> </w:t>
            </w:r>
            <w:r w:rsidR="00D13BC1" w:rsidRPr="004A1C95">
              <w:rPr>
                <w:lang w:val="hu-HU"/>
              </w:rPr>
              <w:t>kezelheti</w:t>
            </w:r>
          </w:p>
        </w:tc>
      </w:tr>
    </w:tbl>
    <w:p w14:paraId="52605702" w14:textId="63FBBAEE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lastRenderedPageBreak/>
        <w:t>Kiemelhető,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connections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kicks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táblák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ugyanarra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users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táblára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irányból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hivatkoznak.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gyakorlatban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jelenti,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képes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felhasználó-felhasználó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tárolni,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egyirányú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adatokat.</w:t>
      </w:r>
    </w:p>
    <w:p w14:paraId="5C84B661" w14:textId="404B96E6" w:rsidR="00D13BC1" w:rsidRPr="004A1C95" w:rsidRDefault="00D13BC1" w:rsidP="004E1A77">
      <w:pPr>
        <w:spacing w:after="200"/>
        <w:jc w:val="left"/>
        <w:rPr>
          <w:lang w:val="hu-HU"/>
        </w:rPr>
      </w:pPr>
      <w:r w:rsidRPr="004A1C95">
        <w:rPr>
          <w:lang w:val="hu-HU"/>
        </w:rPr>
        <w:br w:type="page"/>
      </w:r>
    </w:p>
    <w:p w14:paraId="54F6D259" w14:textId="2D773BAD" w:rsidR="005B2A73" w:rsidRPr="004A1C95" w:rsidRDefault="00B854F9" w:rsidP="004E1A77">
      <w:pPr>
        <w:pStyle w:val="Cmsor1"/>
        <w:rPr>
          <w:lang w:val="hu-HU"/>
        </w:rPr>
      </w:pPr>
      <w:bookmarkStart w:id="5" w:name="_Toc224895032"/>
      <w:r w:rsidRPr="004A1C95">
        <w:rPr>
          <w:lang w:val="hu-HU"/>
        </w:rPr>
        <w:lastRenderedPageBreak/>
        <w:t>4.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áttekintés</w:t>
      </w:r>
      <w:bookmarkEnd w:id="5"/>
    </w:p>
    <w:p w14:paraId="1BF08C62" w14:textId="2717CBB8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feladata,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frontendtől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érkező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fogadja,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ellenőrizze,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feldolgozza,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majd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választ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küldjön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vissza.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vannak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választva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route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controller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service,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repository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rétegek.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hasznos,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gyorsabban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átlátható,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művelet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történik.</w:t>
      </w:r>
    </w:p>
    <w:p w14:paraId="357B5CB3" w14:textId="79C3254D" w:rsidR="00D13BC1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végpontlista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működés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fejlesztéshez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tudnivalók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szerepelnek.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útvonalak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böngészhető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formában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említett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helyen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Swagger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felület</w:t>
      </w:r>
      <w:r w:rsidR="00D854A3" w:rsidRPr="004A1C95">
        <w:rPr>
          <w:lang w:val="hu-HU"/>
        </w:rPr>
        <w:t>én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érhetők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el.</w:t>
      </w:r>
    </w:p>
    <w:p w14:paraId="7F8178D9" w14:textId="10B8D23B" w:rsidR="005B2A73" w:rsidRPr="004A1C95" w:rsidRDefault="00B854F9" w:rsidP="004E1A77">
      <w:pPr>
        <w:pStyle w:val="Cmsor2"/>
        <w:rPr>
          <w:lang w:val="hu-HU"/>
        </w:rPr>
      </w:pPr>
      <w:bookmarkStart w:id="6" w:name="_Toc224895033"/>
      <w:r w:rsidRPr="004A1C95">
        <w:rPr>
          <w:lang w:val="hu-HU"/>
        </w:rPr>
        <w:t>4.1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</w:t>
      </w:r>
      <w:bookmarkEnd w:id="6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5B2A73" w:rsidRPr="004A1C95" w14:paraId="43B1C1E0" w14:textId="77777777" w:rsidTr="00B53018">
        <w:trPr>
          <w:jc w:val="center"/>
        </w:trPr>
        <w:tc>
          <w:tcPr>
            <w:tcW w:w="4703" w:type="dxa"/>
            <w:shd w:val="clear" w:color="auto" w:fill="F4DDE6"/>
          </w:tcPr>
          <w:p w14:paraId="25061FBC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F4DDE6"/>
          </w:tcPr>
          <w:p w14:paraId="76FC2F5C" w14:textId="3DC4D98D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Verzió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vagy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megjegyzés</w:t>
            </w:r>
          </w:p>
        </w:tc>
      </w:tr>
      <w:tr w:rsidR="005B2A73" w:rsidRPr="004A1C95" w14:paraId="3804861F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7861E" w14:textId="3E49F204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Node.js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környezet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0FB46" w14:textId="650BA8B2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projekt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backend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csomagjában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verzió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1.0.0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megadva.</w:t>
            </w:r>
          </w:p>
        </w:tc>
      </w:tr>
      <w:tr w:rsidR="005B2A73" w:rsidRPr="004A1C95" w14:paraId="5770228B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A170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Express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1164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^5.1.0</w:t>
            </w:r>
          </w:p>
        </w:tc>
      </w:tr>
      <w:tr w:rsidR="005B2A73" w:rsidRPr="004A1C95" w14:paraId="190BB4AD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A014C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Sequelize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0691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^6.37.7</w:t>
            </w:r>
          </w:p>
        </w:tc>
      </w:tr>
      <w:tr w:rsidR="005B2A73" w:rsidRPr="004A1C95" w14:paraId="460C437E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F2238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mysql2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0A239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^3.15.0</w:t>
            </w:r>
          </w:p>
        </w:tc>
      </w:tr>
      <w:tr w:rsidR="005B2A73" w:rsidRPr="004A1C95" w14:paraId="3C5881B8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609FE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jsonwebtoken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A519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^9.0.2</w:t>
            </w:r>
          </w:p>
        </w:tc>
      </w:tr>
      <w:tr w:rsidR="005B2A73" w:rsidRPr="004A1C95" w14:paraId="3FEC6E1D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75395A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bcrypt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5EC7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^6.0.0</w:t>
            </w:r>
          </w:p>
        </w:tc>
      </w:tr>
      <w:tr w:rsidR="005B2A73" w:rsidRPr="004A1C95" w14:paraId="19312075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917E3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cookie</w:t>
            </w:r>
            <w:proofErr w:type="spellEnd"/>
            <w:r w:rsidRPr="004A1C95">
              <w:rPr>
                <w:lang w:val="hu-HU"/>
              </w:rPr>
              <w:t>-parser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6590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^1.4.7</w:t>
            </w:r>
          </w:p>
        </w:tc>
      </w:tr>
      <w:tr w:rsidR="005B2A73" w:rsidRPr="004A1C95" w14:paraId="76B3F6DD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6D89D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cors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0A3AC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^2.8.5</w:t>
            </w:r>
          </w:p>
        </w:tc>
      </w:tr>
      <w:tr w:rsidR="005B2A73" w:rsidRPr="004A1C95" w14:paraId="71D50D87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28660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helmet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A081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^8.1.0</w:t>
            </w:r>
          </w:p>
        </w:tc>
      </w:tr>
      <w:tr w:rsidR="005B2A73" w:rsidRPr="004A1C95" w14:paraId="45CBF1B6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4F6A5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express</w:t>
            </w:r>
            <w:proofErr w:type="spellEnd"/>
            <w:r w:rsidRPr="004A1C95">
              <w:rPr>
                <w:lang w:val="hu-HU"/>
              </w:rPr>
              <w:t>-</w:t>
            </w:r>
            <w:proofErr w:type="spellStart"/>
            <w:r w:rsidRPr="004A1C95">
              <w:rPr>
                <w:lang w:val="hu-HU"/>
              </w:rPr>
              <w:t>rate</w:t>
            </w:r>
            <w:proofErr w:type="spellEnd"/>
            <w:r w:rsidRPr="004A1C95">
              <w:rPr>
                <w:lang w:val="hu-HU"/>
              </w:rPr>
              <w:t>-limit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6E27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^8.3.0</w:t>
            </w:r>
          </w:p>
        </w:tc>
      </w:tr>
      <w:tr w:rsidR="005B2A73" w:rsidRPr="004A1C95" w14:paraId="333B8BB4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4A936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lastRenderedPageBreak/>
              <w:t>multer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C4B2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^2.0.2</w:t>
            </w:r>
          </w:p>
        </w:tc>
      </w:tr>
      <w:tr w:rsidR="005B2A73" w:rsidRPr="004A1C95" w14:paraId="7C40EE7F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B5A40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nodemailer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72054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^7.0.10</w:t>
            </w:r>
          </w:p>
        </w:tc>
      </w:tr>
      <w:tr w:rsidR="005B2A73" w:rsidRPr="004A1C95" w14:paraId="28F5407D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A7472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swagger-jsdoc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22326C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^6.2.8</w:t>
            </w:r>
          </w:p>
        </w:tc>
      </w:tr>
      <w:tr w:rsidR="005B2A73" w:rsidRPr="004A1C95" w14:paraId="7DE32743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7BA6C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swagger-ui-express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7B839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^5.0.1</w:t>
            </w:r>
          </w:p>
        </w:tc>
      </w:tr>
      <w:tr w:rsidR="005B2A73" w:rsidRPr="004A1C95" w14:paraId="21AB907E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63D43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dotenv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8FA0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^17.2.2</w:t>
            </w:r>
          </w:p>
        </w:tc>
      </w:tr>
      <w:tr w:rsidR="005B2A73" w:rsidRPr="004A1C95" w14:paraId="22A0AD17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2F7FC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Jest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05098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^30.2.0</w:t>
            </w:r>
          </w:p>
        </w:tc>
      </w:tr>
      <w:tr w:rsidR="005B2A73" w:rsidRPr="004A1C95" w14:paraId="0234CE27" w14:textId="77777777" w:rsidTr="00B53018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1D04FB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Supertest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4B87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^7.2.2</w:t>
            </w:r>
          </w:p>
        </w:tc>
      </w:tr>
    </w:tbl>
    <w:p w14:paraId="3ED54E63" w14:textId="730A0775" w:rsidR="005B2A73" w:rsidRPr="004A1C95" w:rsidRDefault="00B854F9" w:rsidP="004E1A77">
      <w:pPr>
        <w:pStyle w:val="Cmsor2"/>
        <w:rPr>
          <w:lang w:val="hu-HU"/>
        </w:rPr>
      </w:pPr>
      <w:bookmarkStart w:id="7" w:name="_Toc224895034"/>
      <w:r w:rsidRPr="004A1C95">
        <w:rPr>
          <w:lang w:val="hu-HU"/>
        </w:rPr>
        <w:t>4.2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felépítés?</w:t>
      </w:r>
      <w:bookmarkEnd w:id="7"/>
    </w:p>
    <w:p w14:paraId="182D09DB" w14:textId="7E94E3B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Express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útvonalakat,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Sequelize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felé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egyszerűsíti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munkát,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JWT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cookie</w:t>
      </w:r>
      <w:proofErr w:type="spellEnd"/>
      <w:r w:rsidRPr="004A1C95">
        <w:rPr>
          <w:lang w:val="hu-HU"/>
        </w:rPr>
        <w:t>-parser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helmet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rate</w:t>
      </w:r>
      <w:proofErr w:type="spellEnd"/>
      <w:r w:rsidRPr="004A1C95">
        <w:rPr>
          <w:lang w:val="hu-HU"/>
        </w:rPr>
        <w:t>-limit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biztonságot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erősíti.</w:t>
      </w:r>
    </w:p>
    <w:p w14:paraId="12DFD188" w14:textId="14ECA44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app.js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alapján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minden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tranzakciót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csatol.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jelenti,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összetettebb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hiba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történik,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félkész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állapot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visszagörgethető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kerül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elmentésre</w:t>
      </w:r>
      <w:r w:rsidRPr="004A1C95">
        <w:rPr>
          <w:lang w:val="hu-HU"/>
        </w:rPr>
        <w:t>.</w:t>
      </w:r>
    </w:p>
    <w:p w14:paraId="2F760003" w14:textId="218C8D33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="00D854A3"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r w:rsidR="00D854A3" w:rsidRPr="004A1C95">
        <w:rPr>
          <w:b/>
          <w:lang w:val="hu-HU"/>
        </w:rPr>
        <w:t>tranzakció</w:t>
      </w:r>
      <w:r w:rsidR="004E1A77">
        <w:rPr>
          <w:b/>
          <w:lang w:val="hu-HU"/>
        </w:rPr>
        <w:t xml:space="preserve"> </w:t>
      </w:r>
      <w:r w:rsidR="00D854A3" w:rsidRPr="004A1C95">
        <w:rPr>
          <w:b/>
          <w:lang w:val="hu-HU"/>
        </w:rPr>
        <w:t>használatáról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19"/>
      </w:tblGrid>
      <w:tr w:rsidR="005B2A73" w:rsidRPr="004A1C95" w14:paraId="459D8A0D" w14:textId="77777777" w:rsidTr="00684A12">
        <w:trPr>
          <w:trHeight w:val="1922"/>
          <w:jc w:val="center"/>
        </w:trPr>
        <w:tc>
          <w:tcPr>
            <w:tcW w:w="9619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B3001" w14:textId="2AB9C209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api.use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api.use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attachTransaction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(db));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if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process.env.NODE_ENV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!==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production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")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api.use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("/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docs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swaggerUi.serve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swaggerUi.setup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swaggerSpec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customCssUrl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assets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/swagger.css"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}));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47C5FFF2" w14:textId="77777777" w:rsidR="005B2A73" w:rsidRPr="004A1C95" w:rsidRDefault="005B2A73" w:rsidP="004E1A77">
      <w:pPr>
        <w:rPr>
          <w:lang w:val="hu-HU"/>
        </w:rPr>
      </w:pPr>
    </w:p>
    <w:p w14:paraId="11F8BDFC" w14:textId="294B253C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fenti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dolog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Egyrészt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minden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tranzakciót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másrészt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Swagger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api</w:t>
      </w:r>
      <w:proofErr w:type="spellEnd"/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docs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útvonalon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érhető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</w:t>
      </w:r>
      <w:r w:rsidR="00D854A3"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nincs</w:t>
      </w:r>
      <w:r w:rsidR="004E1A77">
        <w:rPr>
          <w:lang w:val="hu-HU"/>
        </w:rPr>
        <w:t xml:space="preserve"> </w:t>
      </w:r>
      <w:proofErr w:type="spellStart"/>
      <w:r w:rsidR="00D854A3" w:rsidRPr="004A1C95">
        <w:rPr>
          <w:lang w:val="hu-HU"/>
        </w:rPr>
        <w:t>production</w:t>
      </w:r>
      <w:proofErr w:type="spellEnd"/>
      <w:r w:rsidR="004E1A77">
        <w:rPr>
          <w:lang w:val="hu-HU"/>
        </w:rPr>
        <w:t xml:space="preserve"> </w:t>
      </w:r>
      <w:r w:rsidR="00D854A3" w:rsidRPr="004A1C95">
        <w:rPr>
          <w:lang w:val="hu-HU"/>
        </w:rPr>
        <w:t>módban</w:t>
      </w:r>
      <w:r w:rsidRPr="004A1C95">
        <w:rPr>
          <w:lang w:val="hu-HU"/>
        </w:rPr>
        <w:t>.</w:t>
      </w:r>
    </w:p>
    <w:p w14:paraId="0E9D2293" w14:textId="47EC202F" w:rsidR="005B2A73" w:rsidRPr="004A1C95" w:rsidRDefault="00B854F9" w:rsidP="004E1A77">
      <w:pPr>
        <w:pStyle w:val="Cmsor2"/>
        <w:rPr>
          <w:lang w:val="hu-HU"/>
        </w:rPr>
      </w:pPr>
      <w:bookmarkStart w:id="8" w:name="_Toc224895035"/>
      <w:r w:rsidRPr="004A1C95">
        <w:rPr>
          <w:lang w:val="hu-HU"/>
        </w:rPr>
        <w:lastRenderedPageBreak/>
        <w:t>4.3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gramEnd"/>
      <w:r w:rsidRPr="004A1C95">
        <w:rPr>
          <w:lang w:val="hu-HU"/>
        </w:rPr>
        <w:t>.example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bemutatása</w:t>
      </w:r>
      <w:bookmarkEnd w:id="8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2A73" w:rsidRPr="004A1C95" w14:paraId="3B9A784B" w14:textId="77777777" w:rsidTr="00B53018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3D44137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Változó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7AB2FDD" w14:textId="0F6C8C06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Mit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vár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D58329C" w14:textId="25BBF2B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Mire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való</w:t>
            </w:r>
          </w:p>
        </w:tc>
      </w:tr>
      <w:tr w:rsidR="005B2A73" w:rsidRPr="004A1C95" w14:paraId="5ADB7C43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5A53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NODE_ENV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F41BC" w14:textId="5A9BD64A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development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production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A994" w14:textId="1C565AF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meghatározza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futási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módot</w:t>
            </w:r>
          </w:p>
        </w:tc>
      </w:tr>
      <w:tr w:rsidR="005B2A73" w:rsidRPr="004A1C95" w14:paraId="685A2A5C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B0CF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CB4B9" w14:textId="450FE26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szám,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például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6769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DED02" w14:textId="04A52DE2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ezen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porton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indul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backend</w:t>
            </w:r>
          </w:p>
        </w:tc>
      </w:tr>
      <w:tr w:rsidR="005B2A73" w:rsidRPr="004A1C95" w14:paraId="5ED87215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7F3F2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Seed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68AAB" w14:textId="2C7D22B4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true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29058" w14:textId="7F0E0B5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kezdő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adatok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admin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létrehozásához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használható</w:t>
            </w:r>
          </w:p>
        </w:tc>
      </w:tr>
      <w:tr w:rsidR="005B2A73" w:rsidRPr="004A1C95" w14:paraId="0B54CD74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D820C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Docker_Active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2C7D9" w14:textId="2ABBB18C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true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9A03C" w14:textId="6C2AF22F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dockeres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környezet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jelzése,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itt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most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nem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ezt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használjuk</w:t>
            </w:r>
          </w:p>
        </w:tc>
      </w:tr>
      <w:tr w:rsidR="005B2A73" w:rsidRPr="004A1C95" w14:paraId="0A7B6B08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AA2B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07269" w14:textId="50376641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adatbázis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gép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207A0" w14:textId="5C05128A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helyi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futtatásnál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jellemzően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localhost</w:t>
            </w:r>
            <w:proofErr w:type="spellEnd"/>
          </w:p>
        </w:tc>
      </w:tr>
      <w:tr w:rsidR="005B2A73" w:rsidRPr="004A1C95" w14:paraId="7FC9A9C1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5C69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01035" w14:textId="5FA62CFC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adatbázis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A7F12" w14:textId="1AB0D189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MySQL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esetén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általában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3306</w:t>
            </w:r>
          </w:p>
        </w:tc>
      </w:tr>
      <w:tr w:rsidR="005B2A73" w:rsidRPr="004A1C95" w14:paraId="4B56B4FA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2579B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D750" w14:textId="5281D0C4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adatbázis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BD13D" w14:textId="0D2C331A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nálunk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mihirunk_db</w:t>
            </w:r>
            <w:proofErr w:type="spellEnd"/>
          </w:p>
        </w:tc>
      </w:tr>
      <w:tr w:rsidR="005B2A73" w:rsidRPr="004A1C95" w14:paraId="413DE4CC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9B96B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DB_USERNAME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B10E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felhasználónév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3DE8F" w14:textId="6D5BEFD1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MySQL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bejelentkezés</w:t>
            </w:r>
          </w:p>
        </w:tc>
      </w:tr>
      <w:tr w:rsidR="005B2A73" w:rsidRPr="004A1C95" w14:paraId="416DA247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F3F9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DB_PASSWORD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6BF98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jelszó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11849" w14:textId="1B133F15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MySQL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bejelentkezés</w:t>
            </w:r>
          </w:p>
        </w:tc>
      </w:tr>
      <w:tr w:rsidR="005B2A73" w:rsidRPr="004A1C95" w14:paraId="3B552300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75E01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DB_DIALECT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E0888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mysql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A1DC6" w14:textId="3007F0B4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megadja,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milyen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adatbázist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használ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Sequelize</w:t>
            </w:r>
            <w:proofErr w:type="spellEnd"/>
          </w:p>
        </w:tc>
      </w:tr>
      <w:tr w:rsidR="005B2A73" w:rsidRPr="004A1C95" w14:paraId="7A79C628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C8A5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JWT_SECRET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34507" w14:textId="2EB6CAF0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hosszabb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titkos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kulcs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C0432" w14:textId="6FA03734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ezzel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írja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alá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tokeneket</w:t>
            </w:r>
            <w:proofErr w:type="spellEnd"/>
          </w:p>
        </w:tc>
      </w:tr>
      <w:tr w:rsidR="005B2A73" w:rsidRPr="004A1C95" w14:paraId="3276A3BC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3DE2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SMTP_HOST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D3331" w14:textId="6BC76B21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smtp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szerver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18FCF" w14:textId="4029F3A9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e-mail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küldéshez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kell</w:t>
            </w:r>
          </w:p>
        </w:tc>
      </w:tr>
      <w:tr w:rsidR="005B2A73" w:rsidRPr="004A1C95" w14:paraId="57CFE4D2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42B3B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SMTP_PORT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B384B" w14:textId="486C19CE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például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587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B887C" w14:textId="40ACB202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e-mail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küldés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portja</w:t>
            </w:r>
            <w:proofErr w:type="spellEnd"/>
          </w:p>
        </w:tc>
      </w:tr>
      <w:tr w:rsidR="005B2A73" w:rsidRPr="004A1C95" w14:paraId="57348DA7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A3C1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SMTP_USER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FCBC5" w14:textId="75BD714C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e-mail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fiók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90BC0" w14:textId="7138C254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üzenetküldő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fiók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neve</w:t>
            </w:r>
          </w:p>
        </w:tc>
      </w:tr>
      <w:tr w:rsidR="005B2A73" w:rsidRPr="004A1C95" w14:paraId="6A7A6794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B35C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lastRenderedPageBreak/>
              <w:t>SMTP_PASS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A1125" w14:textId="48B40390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e-mail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jelszó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app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password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07EBA" w14:textId="5859BDC3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SMTP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hitelesítéshez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kell</w:t>
            </w:r>
          </w:p>
        </w:tc>
      </w:tr>
      <w:tr w:rsidR="005B2A73" w:rsidRPr="004A1C95" w14:paraId="1570EAF4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499F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MAIL_FROM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29217" w14:textId="1EC08C5C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küldő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e-mail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B203E" w14:textId="45084655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ebben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névben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levél</w:t>
            </w:r>
          </w:p>
        </w:tc>
      </w:tr>
      <w:tr w:rsidR="005B2A73" w:rsidRPr="004A1C95" w14:paraId="43FF8BE2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25E6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FRONTEND_ORIGIN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C14AC" w14:textId="46C2B116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frontend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1C502" w14:textId="0094CB21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CORS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miatt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fontos</w:t>
            </w:r>
          </w:p>
        </w:tc>
      </w:tr>
      <w:tr w:rsidR="005B2A73" w:rsidRPr="004A1C95" w14:paraId="414A0AF4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632B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FRONTEND_URL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59477" w14:textId="522E011C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regisztrációs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cím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7339" w14:textId="39380D32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a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megerősítő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levél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linkjéhez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kell</w:t>
            </w:r>
          </w:p>
        </w:tc>
      </w:tr>
      <w:tr w:rsidR="005B2A73" w:rsidRPr="004A1C95" w14:paraId="59993A7B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303CA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BACKEND_PUBLIC_URL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52B5C" w14:textId="0593E4C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backend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nyilvános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D2D21" w14:textId="1D6B3299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külső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hivatkozásokhoz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képekhez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kellhet</w:t>
            </w:r>
          </w:p>
        </w:tc>
      </w:tr>
      <w:tr w:rsidR="005B2A73" w:rsidRPr="004A1C95" w14:paraId="443FCD6A" w14:textId="77777777" w:rsidTr="00B53018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5654F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Cloud_key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C85BA" w14:textId="7D95982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egy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kulcs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vagy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azonosító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31E57" w14:textId="12F1FB0F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feltöltéshez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kapcsolódó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adat</w:t>
            </w:r>
          </w:p>
        </w:tc>
      </w:tr>
    </w:tbl>
    <w:p w14:paraId="5EB8453B" w14:textId="651103D8" w:rsidR="00B53018" w:rsidRDefault="00B854F9" w:rsidP="004E1A77">
      <w:pPr>
        <w:rPr>
          <w:lang w:val="hu-HU"/>
        </w:rPr>
      </w:pPr>
      <w:r w:rsidRPr="004A1C95">
        <w:rPr>
          <w:lang w:val="hu-HU"/>
        </w:rPr>
        <w:t>Fontos,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tényleg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létezik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gramEnd"/>
      <w:r w:rsidRPr="004A1C95">
        <w:rPr>
          <w:lang w:val="hu-HU"/>
        </w:rPr>
        <w:t>.example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ebből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könnyű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készíteni.</w:t>
      </w:r>
    </w:p>
    <w:p w14:paraId="707574DC" w14:textId="5CCC1D4B" w:rsidR="005B2A73" w:rsidRPr="004A1C95" w:rsidRDefault="00B53018" w:rsidP="00B53018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5E44CD96" w14:textId="0390393C" w:rsidR="005B2A73" w:rsidRPr="004A1C95" w:rsidRDefault="00B854F9" w:rsidP="004E1A77">
      <w:pPr>
        <w:pStyle w:val="Cmsor2"/>
        <w:rPr>
          <w:lang w:val="hu-HU"/>
        </w:rPr>
      </w:pPr>
      <w:bookmarkStart w:id="9" w:name="_Toc224895036"/>
      <w:r w:rsidRPr="004A1C95">
        <w:rPr>
          <w:lang w:val="hu-HU"/>
        </w:rPr>
        <w:lastRenderedPageBreak/>
        <w:t>4.4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backendben</w:t>
      </w:r>
      <w:bookmarkEnd w:id="9"/>
    </w:p>
    <w:p w14:paraId="108FD594" w14:textId="4C7E853A" w:rsidR="005B2A73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tesztmappa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benne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modulra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fájlokkal.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Ilyen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például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auth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comments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connections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posts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profiles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reactions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settings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tesztelése.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tesztek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Jesttel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Supertesttel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futnak.</w:t>
      </w:r>
    </w:p>
    <w:p w14:paraId="5C356349" w14:textId="2509224E" w:rsidR="000B114E" w:rsidRDefault="000B114E" w:rsidP="004E1A77">
      <w:pPr>
        <w:rPr>
          <w:lang w:val="hu-HU"/>
        </w:rPr>
      </w:pPr>
      <w:r>
        <w:rPr>
          <w:lang w:val="hu-HU"/>
        </w:rPr>
        <w:t>Összesen</w:t>
      </w:r>
      <w:r w:rsidR="004E1A77">
        <w:rPr>
          <w:lang w:val="hu-HU"/>
        </w:rPr>
        <w:t xml:space="preserve"> </w:t>
      </w:r>
      <w:r>
        <w:rPr>
          <w:lang w:val="hu-HU"/>
        </w:rPr>
        <w:t>357</w:t>
      </w:r>
      <w:r w:rsidR="004E1A77">
        <w:rPr>
          <w:lang w:val="hu-HU"/>
        </w:rPr>
        <w:t xml:space="preserve"> </w:t>
      </w:r>
      <w:r>
        <w:rPr>
          <w:lang w:val="hu-HU"/>
        </w:rPr>
        <w:t>darab</w:t>
      </w:r>
      <w:r w:rsidR="004E1A77">
        <w:rPr>
          <w:lang w:val="hu-HU"/>
        </w:rPr>
        <w:t xml:space="preserve"> </w:t>
      </w:r>
      <w:r>
        <w:rPr>
          <w:lang w:val="hu-HU"/>
        </w:rPr>
        <w:t>teszt</w:t>
      </w:r>
      <w:r w:rsidR="004E1A77">
        <w:rPr>
          <w:lang w:val="hu-HU"/>
        </w:rPr>
        <w:t xml:space="preserve"> </w:t>
      </w:r>
      <w:r>
        <w:rPr>
          <w:lang w:val="hu-HU"/>
        </w:rPr>
        <w:t>készült</w:t>
      </w:r>
      <w:r w:rsidR="004E1A77">
        <w:rPr>
          <w:lang w:val="hu-HU"/>
        </w:rPr>
        <w:t xml:space="preserve"> </w:t>
      </w:r>
      <w:r>
        <w:rPr>
          <w:lang w:val="hu-HU"/>
        </w:rPr>
        <w:t>el</w:t>
      </w:r>
      <w:r w:rsidR="004E1A77">
        <w:rPr>
          <w:lang w:val="hu-HU"/>
        </w:rPr>
        <w:t xml:space="preserve"> </w:t>
      </w:r>
      <w:r>
        <w:rPr>
          <w:lang w:val="hu-HU"/>
        </w:rPr>
        <w:t>melyek</w:t>
      </w:r>
      <w:r w:rsidR="004E1A77">
        <w:rPr>
          <w:lang w:val="hu-HU"/>
        </w:rPr>
        <w:t xml:space="preserve"> </w:t>
      </w:r>
      <w:r>
        <w:rPr>
          <w:lang w:val="hu-HU"/>
        </w:rPr>
        <w:t>elérik</w:t>
      </w:r>
      <w:r w:rsidR="004E1A77">
        <w:rPr>
          <w:lang w:val="hu-HU"/>
        </w:rPr>
        <w:t xml:space="preserve"> </w:t>
      </w:r>
      <w:r>
        <w:rPr>
          <w:lang w:val="hu-HU"/>
        </w:rPr>
        <w:t>a</w:t>
      </w:r>
      <w:r w:rsidR="004E1A77">
        <w:rPr>
          <w:lang w:val="hu-HU"/>
        </w:rPr>
        <w:t xml:space="preserve"> </w:t>
      </w:r>
      <w:r>
        <w:rPr>
          <w:lang w:val="hu-HU"/>
        </w:rPr>
        <w:t>megkövetelt</w:t>
      </w:r>
      <w:r w:rsidR="004E1A77">
        <w:rPr>
          <w:lang w:val="hu-HU"/>
        </w:rPr>
        <w:t xml:space="preserve"> </w:t>
      </w:r>
      <w:r>
        <w:rPr>
          <w:lang w:val="hu-HU"/>
        </w:rPr>
        <w:t>lefedettségi</w:t>
      </w:r>
      <w:r w:rsidR="004E1A77">
        <w:rPr>
          <w:lang w:val="hu-HU"/>
        </w:rPr>
        <w:t xml:space="preserve"> </w:t>
      </w:r>
      <w:r>
        <w:rPr>
          <w:lang w:val="hu-HU"/>
        </w:rPr>
        <w:t>minimumot:</w:t>
      </w:r>
    </w:p>
    <w:p w14:paraId="7EA26B8D" w14:textId="77777777" w:rsidR="000B114E" w:rsidRDefault="000B114E" w:rsidP="004E1A77">
      <w:pPr>
        <w:keepNext/>
        <w:jc w:val="center"/>
      </w:pPr>
      <w:r>
        <w:rPr>
          <w:noProof/>
          <w:lang w:val="hu-HU"/>
        </w:rPr>
        <w:drawing>
          <wp:inline distT="0" distB="0" distL="0" distR="0" wp14:anchorId="3517BC31" wp14:editId="3C0B0F1A">
            <wp:extent cx="5583600" cy="1051200"/>
            <wp:effectExtent l="0" t="0" r="0" b="0"/>
            <wp:docPr id="236961216" name="Kép 2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1216" name="Kép 2" descr="A képen szöveg, képernyőkép, Betűtípu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3C72" w14:textId="731BF5BD" w:rsidR="002F261E" w:rsidRDefault="000B114E" w:rsidP="00B53018">
      <w:pPr>
        <w:pStyle w:val="Kpalrs"/>
        <w:keepNext/>
        <w:widowControl w:val="0"/>
        <w:spacing w:line="360" w:lineRule="auto"/>
        <w:jc w:val="center"/>
        <w:rPr>
          <w:color w:val="595959" w:themeColor="text1" w:themeTint="A6"/>
        </w:rPr>
      </w:pPr>
      <w:r w:rsidRPr="002F261E">
        <w:rPr>
          <w:color w:val="595959" w:themeColor="text1" w:themeTint="A6"/>
          <w:lang w:val="hu-HU"/>
        </w:rPr>
        <w:fldChar w:fldCharType="begin"/>
      </w:r>
      <w:r w:rsidRPr="002F261E">
        <w:rPr>
          <w:color w:val="595959" w:themeColor="text1" w:themeTint="A6"/>
          <w:lang w:val="hu-HU"/>
        </w:rPr>
        <w:instrText xml:space="preserve"> SEQ ábra \* ARABIC </w:instrText>
      </w:r>
      <w:r w:rsidRPr="002F261E">
        <w:rPr>
          <w:color w:val="595959" w:themeColor="text1" w:themeTint="A6"/>
          <w:lang w:val="hu-HU"/>
        </w:rPr>
        <w:fldChar w:fldCharType="separate"/>
      </w:r>
      <w:bookmarkStart w:id="10" w:name="_Toc224836591"/>
      <w:r w:rsidRPr="002F261E">
        <w:rPr>
          <w:noProof/>
          <w:color w:val="595959" w:themeColor="text1" w:themeTint="A6"/>
          <w:lang w:val="hu-HU"/>
        </w:rPr>
        <w:t>1</w:t>
      </w:r>
      <w:r w:rsidRPr="002F261E">
        <w:rPr>
          <w:color w:val="595959" w:themeColor="text1" w:themeTint="A6"/>
          <w:lang w:val="hu-HU"/>
        </w:rPr>
        <w:fldChar w:fldCharType="end"/>
      </w:r>
      <w:r w:rsidRPr="002F261E">
        <w:rPr>
          <w:color w:val="595959" w:themeColor="text1" w:themeTint="A6"/>
        </w:rPr>
        <w:t>.</w:t>
      </w:r>
      <w:r w:rsidR="004E1A77">
        <w:rPr>
          <w:color w:val="595959" w:themeColor="text1" w:themeTint="A6"/>
        </w:rPr>
        <w:t xml:space="preserve"> </w:t>
      </w:r>
      <w:proofErr w:type="spellStart"/>
      <w:r w:rsidRPr="002F261E">
        <w:rPr>
          <w:color w:val="595959" w:themeColor="text1" w:themeTint="A6"/>
        </w:rPr>
        <w:t>ábra</w:t>
      </w:r>
      <w:proofErr w:type="spellEnd"/>
      <w:r w:rsidR="00552CCC">
        <w:rPr>
          <w:color w:val="595959" w:themeColor="text1" w:themeTint="A6"/>
        </w:rPr>
        <w:t xml:space="preserve"> </w:t>
      </w:r>
      <w:proofErr w:type="spellStart"/>
      <w:r w:rsidRPr="002F261E">
        <w:rPr>
          <w:color w:val="595959" w:themeColor="text1" w:themeTint="A6"/>
        </w:rPr>
        <w:t>Tesztesetek</w:t>
      </w:r>
      <w:proofErr w:type="spellEnd"/>
      <w:r w:rsidR="004E1A77">
        <w:rPr>
          <w:color w:val="595959" w:themeColor="text1" w:themeTint="A6"/>
        </w:rPr>
        <w:t xml:space="preserve"> </w:t>
      </w:r>
      <w:proofErr w:type="spellStart"/>
      <w:r w:rsidRPr="002F261E">
        <w:rPr>
          <w:color w:val="595959" w:themeColor="text1" w:themeTint="A6"/>
        </w:rPr>
        <w:t>száma</w:t>
      </w:r>
      <w:bookmarkEnd w:id="10"/>
      <w:proofErr w:type="spellEnd"/>
    </w:p>
    <w:p w14:paraId="582E874D" w14:textId="77777777" w:rsidR="00552CCC" w:rsidRDefault="00552CCC" w:rsidP="00552CCC">
      <w:pPr>
        <w:keepNext/>
        <w:jc w:val="center"/>
      </w:pPr>
      <w:r>
        <w:rPr>
          <w:noProof/>
          <w:lang w:val="hu-HU"/>
        </w:rPr>
        <w:drawing>
          <wp:inline distT="0" distB="0" distL="0" distR="0" wp14:anchorId="62E6DC79" wp14:editId="0637052E">
            <wp:extent cx="5578566" cy="325921"/>
            <wp:effectExtent l="0" t="0" r="3175" b="0"/>
            <wp:docPr id="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2"/>
                    <pic:cNvPicPr/>
                  </pic:nvPicPr>
                  <pic:blipFill rotWithShape="1">
                    <a:blip r:embed="rId13"/>
                    <a:srcRect t="17461" b="17474"/>
                    <a:stretch/>
                  </pic:blipFill>
                  <pic:spPr bwMode="auto">
                    <a:xfrm>
                      <a:off x="0" y="0"/>
                      <a:ext cx="5583600" cy="32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52B64" w14:textId="752D3060" w:rsidR="00552CCC" w:rsidRPr="00552CCC" w:rsidRDefault="00552CCC" w:rsidP="00552CCC">
      <w:pPr>
        <w:pStyle w:val="Kpalrs"/>
        <w:keepNext/>
        <w:widowControl w:val="0"/>
        <w:spacing w:line="360" w:lineRule="auto"/>
        <w:jc w:val="center"/>
        <w:rPr>
          <w:color w:val="595959" w:themeColor="text1" w:themeTint="A6"/>
        </w:rPr>
      </w:pPr>
      <w:r>
        <w:rPr>
          <w:color w:val="595959" w:themeColor="text1" w:themeTint="A6"/>
          <w:lang w:val="hu-HU"/>
        </w:rPr>
        <w:t>2</w:t>
      </w:r>
      <w:r w:rsidRPr="002F261E">
        <w:rPr>
          <w:color w:val="595959" w:themeColor="text1" w:themeTint="A6"/>
        </w:rPr>
        <w:t>.</w:t>
      </w:r>
      <w:r>
        <w:rPr>
          <w:color w:val="595959" w:themeColor="text1" w:themeTint="A6"/>
        </w:rPr>
        <w:t xml:space="preserve"> </w:t>
      </w:r>
      <w:proofErr w:type="spellStart"/>
      <w:r w:rsidRPr="002F261E">
        <w:rPr>
          <w:color w:val="595959" w:themeColor="text1" w:themeTint="A6"/>
        </w:rPr>
        <w:t>ábra</w:t>
      </w:r>
      <w:proofErr w:type="spellEnd"/>
      <w:r>
        <w:rPr>
          <w:color w:val="595959" w:themeColor="text1" w:themeTint="A6"/>
        </w:rPr>
        <w:t xml:space="preserve"> Project </w:t>
      </w:r>
      <w:proofErr w:type="spellStart"/>
      <w:r>
        <w:rPr>
          <w:color w:val="595959" w:themeColor="text1" w:themeTint="A6"/>
        </w:rPr>
        <w:t>lefedetsége</w:t>
      </w:r>
      <w:proofErr w:type="spellEnd"/>
      <w:r>
        <w:rPr>
          <w:color w:val="595959" w:themeColor="text1" w:themeTint="A6"/>
        </w:rPr>
        <w:t xml:space="preserve"> </w:t>
      </w:r>
      <w:proofErr w:type="spellStart"/>
      <w:r>
        <w:rPr>
          <w:color w:val="595959" w:themeColor="text1" w:themeTint="A6"/>
        </w:rPr>
        <w:t>tesztek</w:t>
      </w:r>
      <w:proofErr w:type="spellEnd"/>
      <w:r>
        <w:rPr>
          <w:color w:val="595959" w:themeColor="text1" w:themeTint="A6"/>
        </w:rPr>
        <w:t xml:space="preserve"> </w:t>
      </w:r>
      <w:proofErr w:type="spellStart"/>
      <w:r>
        <w:rPr>
          <w:color w:val="595959" w:themeColor="text1" w:themeTint="A6"/>
        </w:rPr>
        <w:t>által</w:t>
      </w:r>
      <w:proofErr w:type="spellEnd"/>
    </w:p>
    <w:p w14:paraId="3EA6E3A9" w14:textId="3C4F3E44" w:rsidR="00684A12" w:rsidRPr="004A1C95" w:rsidRDefault="00E37A26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során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valódi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adatbázist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használjuk</w:t>
      </w:r>
      <w:proofErr w:type="gramEnd"/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mockol</w:t>
      </w:r>
      <w:r w:rsidR="002F261E">
        <w:rPr>
          <w:lang w:val="hu-HU"/>
        </w:rPr>
        <w:t>tuk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így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érintik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változások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valódi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adatbázist.</w:t>
      </w:r>
    </w:p>
    <w:p w14:paraId="6AE5C44D" w14:textId="603D92E7" w:rsidR="000B114E" w:rsidRPr="004E1A77" w:rsidRDefault="004A1C95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request</w:t>
      </w:r>
      <w:proofErr w:type="spellEnd"/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supertest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");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dotenv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").</w:t>
      </w:r>
      <w:proofErr w:type="spellStart"/>
      <w:proofErr w:type="gram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config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gram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{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quiet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: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true</w:t>
      </w:r>
      <w:proofErr w:type="spellEnd"/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});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app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("../app");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jest.mock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("../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/db");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db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("../</w:t>
      </w:r>
      <w:proofErr w:type="spellStart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4A1C95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/db");</w:t>
      </w:r>
    </w:p>
    <w:p w14:paraId="090830F9" w14:textId="1743411A" w:rsidR="00B53018" w:rsidRDefault="004A1C95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következő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fontosabb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tesztesetek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mutatja,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sikeres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eseteket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vizsgálják,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hibásakat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p w14:paraId="101BD83C" w14:textId="53BA2C11" w:rsidR="000B114E" w:rsidRDefault="00B53018" w:rsidP="00B53018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68654967" w14:textId="657FE41E" w:rsidR="004A1C95" w:rsidRPr="000B114E" w:rsidRDefault="000B114E" w:rsidP="004E1A77">
      <w:pPr>
        <w:rPr>
          <w:b/>
          <w:lang w:val="hu-HU"/>
        </w:rPr>
      </w:pPr>
      <w:r w:rsidRPr="004A1C95">
        <w:rPr>
          <w:b/>
          <w:lang w:val="hu-HU"/>
        </w:rPr>
        <w:lastRenderedPageBreak/>
        <w:t>Példa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auth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tesztre</w:t>
      </w:r>
    </w:p>
    <w:p w14:paraId="7C44A24B" w14:textId="64DDC5CB" w:rsidR="005B2A73" w:rsidRPr="00167B72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proofErr w:type="gram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test(</w:t>
      </w:r>
      <w:proofErr w:type="gram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should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set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user_token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on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login",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async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()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user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...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testUser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,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password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: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"Jelszo123#"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};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res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await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request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(app)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.post("/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api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auth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/login")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send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user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(200);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cookies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res.headers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["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set-cookie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"];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tokenCookie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cookies.find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((c)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c.startsWith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user_token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="));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res.body.token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).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toBeDefined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tokenCookie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).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toBeDefined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  <w:t>});</w:t>
      </w:r>
    </w:p>
    <w:p w14:paraId="701306BD" w14:textId="34784CF4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ellenőrzi,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után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tényleg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létrejön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token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cookie</w:t>
      </w:r>
      <w:proofErr w:type="spellEnd"/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további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részei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erre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építenek.</w:t>
      </w:r>
    </w:p>
    <w:p w14:paraId="24F6654A" w14:textId="53806E45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Példa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connection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tesztre</w:t>
      </w:r>
    </w:p>
    <w:p w14:paraId="66648730" w14:textId="49E793C9" w:rsidR="005B2A73" w:rsidRPr="00167B72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proofErr w:type="spellStart"/>
      <w:proofErr w:type="gram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test.each</w:t>
      </w:r>
      <w:proofErr w:type="spellEnd"/>
      <w:proofErr w:type="gram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([["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accepted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"],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["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pending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"],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["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blocked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"]])(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should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return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logged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user's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connections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with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given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status",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async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(status)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res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await</w:t>
      </w:r>
      <w:proofErr w:type="spellEnd"/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request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(app)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get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(`/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api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connections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me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/${status}`)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set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("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Cookie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",</w:t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[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cookie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])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(200);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    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Array.isArray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res.body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)).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toBe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true</w:t>
      </w:r>
      <w:proofErr w:type="spellEnd"/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);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4E1A77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   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t>}</w:t>
      </w:r>
      <w:r w:rsidRPr="00167B72">
        <w:rPr>
          <w:rFonts w:ascii="Courier New" w:eastAsia="Courier New" w:hAnsi="Courier New"/>
          <w:color w:val="000000" w:themeColor="text1"/>
          <w:sz w:val="19"/>
          <w:lang w:val="hu-HU"/>
        </w:rPr>
        <w:br/>
        <w:t>);</w:t>
      </w:r>
    </w:p>
    <w:p w14:paraId="52F2CCA8" w14:textId="00763D0B" w:rsidR="00552CCC" w:rsidRDefault="00B854F9" w:rsidP="004E1A77">
      <w:pPr>
        <w:rPr>
          <w:lang w:val="hu-HU"/>
        </w:rPr>
      </w:pPr>
      <w:r w:rsidRPr="004A1C95">
        <w:rPr>
          <w:lang w:val="hu-HU"/>
        </w:rPr>
        <w:t>Ebben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háromféle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állapotot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ugyanazzal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szerkezettel.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megoldás,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rövid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marad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esetet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lefed.</w:t>
      </w:r>
    </w:p>
    <w:p w14:paraId="33668E84" w14:textId="388D2E9C" w:rsidR="004E1A77" w:rsidRDefault="00552CCC" w:rsidP="00552CCC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09196BC3" w14:textId="0ABBDF08" w:rsidR="00200B4E" w:rsidRPr="00200B4E" w:rsidRDefault="00200B4E" w:rsidP="004E1A77">
      <w:pPr>
        <w:rPr>
          <w:b/>
          <w:bCs/>
          <w:lang w:val="hu-HU"/>
        </w:rPr>
      </w:pPr>
      <w:r w:rsidRPr="00200B4E">
        <w:rPr>
          <w:b/>
          <w:bCs/>
          <w:lang w:val="hu-HU"/>
        </w:rPr>
        <w:lastRenderedPageBreak/>
        <w:t>Példa</w:t>
      </w:r>
      <w:r w:rsidR="004E1A77">
        <w:rPr>
          <w:b/>
          <w:bCs/>
          <w:lang w:val="hu-HU"/>
        </w:rPr>
        <w:t xml:space="preserve"> </w:t>
      </w:r>
      <w:r w:rsidRPr="00200B4E">
        <w:rPr>
          <w:b/>
          <w:bCs/>
          <w:lang w:val="hu-HU"/>
        </w:rPr>
        <w:t>rossz</w:t>
      </w:r>
      <w:r w:rsidR="004E1A77">
        <w:rPr>
          <w:b/>
          <w:bCs/>
          <w:lang w:val="hu-HU"/>
        </w:rPr>
        <w:t xml:space="preserve"> </w:t>
      </w:r>
      <w:proofErr w:type="spellStart"/>
      <w:r w:rsidRPr="00200B4E">
        <w:rPr>
          <w:b/>
          <w:bCs/>
          <w:lang w:val="hu-HU"/>
        </w:rPr>
        <w:t>token</w:t>
      </w:r>
      <w:proofErr w:type="spellEnd"/>
      <w:r w:rsidR="004E1A77">
        <w:rPr>
          <w:b/>
          <w:bCs/>
          <w:lang w:val="hu-HU"/>
        </w:rPr>
        <w:t xml:space="preserve"> </w:t>
      </w:r>
      <w:r w:rsidRPr="00200B4E">
        <w:rPr>
          <w:b/>
          <w:bCs/>
          <w:lang w:val="hu-HU"/>
        </w:rPr>
        <w:t>esetén</w:t>
      </w:r>
      <w:r w:rsidR="004E1A77">
        <w:rPr>
          <w:b/>
          <w:bCs/>
          <w:lang w:val="hu-HU"/>
        </w:rPr>
        <w:t xml:space="preserve"> </w:t>
      </w:r>
      <w:r w:rsidRPr="00200B4E">
        <w:rPr>
          <w:b/>
          <w:bCs/>
          <w:lang w:val="hu-HU"/>
        </w:rPr>
        <w:t>történő</w:t>
      </w:r>
      <w:r w:rsidR="004E1A77">
        <w:rPr>
          <w:b/>
          <w:bCs/>
          <w:lang w:val="hu-HU"/>
        </w:rPr>
        <w:t xml:space="preserve"> </w:t>
      </w:r>
      <w:r w:rsidRPr="00200B4E">
        <w:rPr>
          <w:b/>
          <w:bCs/>
          <w:lang w:val="hu-HU"/>
        </w:rPr>
        <w:t>kérésnél</w:t>
      </w:r>
    </w:p>
    <w:p w14:paraId="4E069444" w14:textId="42BF4DD3" w:rsidR="00167B72" w:rsidRPr="00167B72" w:rsidRDefault="00200B4E" w:rsidP="004E1A77">
      <w:pPr>
        <w:shd w:val="clear" w:color="auto" w:fill="F2F2F2" w:themeFill="background1" w:themeFillShade="F2"/>
        <w:jc w:val="left"/>
        <w:rPr>
          <w:rFonts w:cs="Times New Roman"/>
          <w:color w:val="595959" w:themeColor="text1" w:themeTint="A6"/>
          <w:sz w:val="19"/>
          <w:szCs w:val="19"/>
          <w:lang w:val="hu-HU" w:eastAsia="hu-HU"/>
        </w:rPr>
      </w:pP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test("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should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throw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ValidationError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when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token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is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invalid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",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async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()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=&gt;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{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inputID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1;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updateUser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{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first_name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: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update_Gergő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",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last_name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: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update_Kovács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",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};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const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res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=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await</w:t>
      </w:r>
      <w:proofErr w:type="spellEnd"/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request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(app)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.patch(`/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api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/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profiles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/${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inputID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}`)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send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updateUser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)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set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("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Cookie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",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[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cookieinvalid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])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   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expect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(403);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expect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res.body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).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toBeDefined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();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expect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res.body.message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).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toBeDefined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();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          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expect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res.body.message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).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toBe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("Hiányzó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vagy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lejárt</w:t>
      </w:r>
      <w:r w:rsidR="004E1A77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 xml:space="preserve"> </w:t>
      </w:r>
      <w:proofErr w:type="spellStart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token</w:t>
      </w:r>
      <w:proofErr w:type="spellEnd"/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.");</w:t>
      </w:r>
      <w:r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br/>
      </w:r>
      <w:r w:rsidRPr="00200B4E">
        <w:rPr>
          <w:rFonts w:ascii="Courier New" w:hAnsi="Courier New" w:cs="Courier New"/>
          <w:color w:val="595959" w:themeColor="text1" w:themeTint="A6"/>
          <w:sz w:val="19"/>
          <w:szCs w:val="19"/>
          <w:lang w:val="hu-HU" w:eastAsia="hu-HU"/>
        </w:rPr>
        <w:t>});</w:t>
      </w:r>
    </w:p>
    <w:p w14:paraId="49DD3879" w14:textId="24F90741" w:rsidR="004E1A77" w:rsidRPr="004E1A77" w:rsidRDefault="00167B72" w:rsidP="00552CCC">
      <w:pPr>
        <w:shd w:val="clear" w:color="auto" w:fill="FFFFFF" w:themeFill="background1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4E1A77">
        <w:rPr>
          <w:rFonts w:cs="Times New Roman"/>
          <w:color w:val="000000" w:themeColor="text1"/>
          <w:szCs w:val="24"/>
          <w:lang w:val="hu-HU" w:eastAsia="hu-HU"/>
        </w:rPr>
        <w:t>Ebben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tesztben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azt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nézzük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meg,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hogy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ha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proofErr w:type="spellStart"/>
      <w:r w:rsidRPr="004E1A77">
        <w:rPr>
          <w:rFonts w:cs="Times New Roman"/>
          <w:color w:val="000000" w:themeColor="text1"/>
          <w:szCs w:val="24"/>
          <w:lang w:val="hu-HU" w:eastAsia="hu-HU"/>
        </w:rPr>
        <w:t>token</w:t>
      </w:r>
      <w:proofErr w:type="spellEnd"/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valamiért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nem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felel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meg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proofErr w:type="spellStart"/>
      <w:r w:rsidRPr="004E1A77">
        <w:rPr>
          <w:rFonts w:cs="Times New Roman"/>
          <w:color w:val="000000" w:themeColor="text1"/>
          <w:szCs w:val="24"/>
          <w:lang w:val="hu-HU" w:eastAsia="hu-HU"/>
        </w:rPr>
        <w:t>pl</w:t>
      </w:r>
      <w:proofErr w:type="spellEnd"/>
      <w:r w:rsidRPr="004E1A77">
        <w:rPr>
          <w:rFonts w:cs="Times New Roman"/>
          <w:color w:val="000000" w:themeColor="text1"/>
          <w:szCs w:val="24"/>
          <w:lang w:val="hu-HU" w:eastAsia="hu-HU"/>
        </w:rPr>
        <w:t>: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lejárt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vagy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nem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érvényes,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akkor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backend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valóban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hibát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dob-e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megadott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hibaüzenettel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és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status</w:t>
      </w:r>
      <w:r w:rsidR="004E1A77" w:rsidRPr="004E1A77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kóddal.</w:t>
      </w:r>
    </w:p>
    <w:p w14:paraId="40CA5843" w14:textId="77777777" w:rsidR="00552CCC" w:rsidRDefault="00552CCC">
      <w:pPr>
        <w:spacing w:after="200" w:line="276" w:lineRule="auto"/>
        <w:jc w:val="left"/>
        <w:rPr>
          <w:rFonts w:cs="Times New Roman"/>
          <w:b/>
          <w:bCs/>
          <w:color w:val="000000" w:themeColor="text1"/>
          <w:szCs w:val="24"/>
          <w:lang w:val="hu-HU" w:eastAsia="hu-HU"/>
        </w:rPr>
      </w:pP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br w:type="page"/>
      </w:r>
    </w:p>
    <w:p w14:paraId="799CFB77" w14:textId="67DA67BB" w:rsidR="004E1A77" w:rsidRPr="004E1A77" w:rsidRDefault="004E1A77" w:rsidP="004E1A77">
      <w:pPr>
        <w:shd w:val="clear" w:color="auto" w:fill="FFFFFF" w:themeFill="background1"/>
        <w:jc w:val="left"/>
        <w:rPr>
          <w:rFonts w:cs="Times New Roman"/>
          <w:b/>
          <w:bCs/>
          <w:color w:val="000000" w:themeColor="text1"/>
          <w:szCs w:val="24"/>
          <w:lang w:val="hu-HU" w:eastAsia="hu-HU"/>
        </w:rPr>
      </w:pP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lastRenderedPageBreak/>
        <w:t>Példa</w:t>
      </w: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t>rossz</w:t>
      </w: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t>komment</w:t>
      </w: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t>mezők</w:t>
      </w: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t>kitöltése</w:t>
      </w:r>
      <w:r>
        <w:rPr>
          <w:rFonts w:cs="Times New Roman"/>
          <w:b/>
          <w:bCs/>
          <w:color w:val="000000" w:themeColor="text1"/>
          <w:szCs w:val="24"/>
          <w:lang w:val="hu-HU" w:eastAsia="hu-HU"/>
        </w:rPr>
        <w:t xml:space="preserve"> </w:t>
      </w:r>
      <w:r w:rsidRPr="004E1A77">
        <w:rPr>
          <w:rFonts w:cs="Times New Roman"/>
          <w:b/>
          <w:bCs/>
          <w:color w:val="000000" w:themeColor="text1"/>
          <w:szCs w:val="24"/>
          <w:lang w:val="hu-HU" w:eastAsia="hu-HU"/>
        </w:rPr>
        <w:t>esetén</w:t>
      </w:r>
    </w:p>
    <w:p w14:paraId="7F1AF6DD" w14:textId="36534569" w:rsidR="004E1A77" w:rsidRPr="004E1A77" w:rsidRDefault="004E1A77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Cs w:val="24"/>
          <w:lang w:val="hu-HU" w:eastAsia="hu-HU"/>
        </w:rPr>
      </w:pP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          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test.each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([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POST_ID: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undefined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"test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(post)"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"Hiányzó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id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",],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POST_ID: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3,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undefined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"A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komment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nem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lehet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üres"],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POST_ID: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3,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""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"A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komment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nem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lehet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üres"],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POST_ID: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3,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"A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komment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nem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lehet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üres"],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POST_ID: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3,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comment: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invalidComment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"A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komment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túl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hosszú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max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500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karakter)",],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])("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should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throw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error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on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invalid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attributes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async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payload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expectedMessage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=&gt;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{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await</w:t>
      </w:r>
      <w:proofErr w:type="spellEnd"/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request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(app)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.post("/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comments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")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send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payload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set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("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",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])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(400);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    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res.body.message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toBe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expectedMessage</w:t>
      </w:r>
      <w:proofErr w:type="spellEnd"/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);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 xml:space="preserve">            </w:t>
      </w:r>
      <w:r w:rsidRPr="004E1A77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</w:p>
    <w:p w14:paraId="5822D24C" w14:textId="16068DC4" w:rsidR="00552CCC" w:rsidRDefault="004E1A77" w:rsidP="004E1A77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4E1A77">
        <w:rPr>
          <w:rFonts w:cs="Times New Roman"/>
          <w:color w:val="000000" w:themeColor="text1"/>
          <w:szCs w:val="24"/>
          <w:lang w:val="hu-HU" w:eastAsia="hu-HU"/>
        </w:rPr>
        <w:t xml:space="preserve">Ebben a tesztben több rossz bemenetre </w:t>
      </w:r>
      <w:proofErr w:type="gramStart"/>
      <w:r w:rsidRPr="004E1A77">
        <w:rPr>
          <w:rFonts w:cs="Times New Roman"/>
          <w:color w:val="000000" w:themeColor="text1"/>
          <w:szCs w:val="24"/>
          <w:lang w:val="hu-HU" w:eastAsia="hu-HU"/>
        </w:rPr>
        <w:t>megnézzük</w:t>
      </w:r>
      <w:proofErr w:type="gramEnd"/>
      <w:r w:rsidRPr="004E1A77">
        <w:rPr>
          <w:rFonts w:cs="Times New Roman"/>
          <w:color w:val="000000" w:themeColor="text1"/>
          <w:szCs w:val="24"/>
          <w:lang w:val="hu-HU" w:eastAsia="hu-HU"/>
        </w:rPr>
        <w:t xml:space="preserve"> hogy valóban validációs hibával tér-e vissza a backend</w:t>
      </w:r>
      <w:r>
        <w:rPr>
          <w:rFonts w:cs="Times New Roman"/>
          <w:color w:val="000000" w:themeColor="text1"/>
          <w:szCs w:val="24"/>
          <w:lang w:val="hu-HU" w:eastAsia="hu-HU"/>
        </w:rPr>
        <w:t xml:space="preserve"> a megadott hibaüzenetekkel</w:t>
      </w:r>
      <w:r w:rsidRPr="004E1A77">
        <w:rPr>
          <w:rFonts w:cs="Times New Roman"/>
          <w:color w:val="000000" w:themeColor="text1"/>
          <w:szCs w:val="24"/>
          <w:lang w:val="hu-HU" w:eastAsia="hu-HU"/>
        </w:rPr>
        <w:t>.</w:t>
      </w:r>
    </w:p>
    <w:p w14:paraId="6771DBB5" w14:textId="0E308EAD" w:rsidR="004E1A77" w:rsidRPr="004E1A77" w:rsidRDefault="00552CCC" w:rsidP="00552CCC">
      <w:pPr>
        <w:spacing w:after="200" w:line="276" w:lineRule="auto"/>
        <w:jc w:val="left"/>
        <w:rPr>
          <w:rFonts w:cs="Times New Roman"/>
          <w:color w:val="000000" w:themeColor="text1"/>
          <w:szCs w:val="24"/>
          <w:lang w:val="hu-HU" w:eastAsia="hu-HU"/>
        </w:rPr>
      </w:pPr>
      <w:r>
        <w:rPr>
          <w:rFonts w:cs="Times New Roman"/>
          <w:color w:val="000000" w:themeColor="text1"/>
          <w:szCs w:val="24"/>
          <w:lang w:val="hu-HU" w:eastAsia="hu-HU"/>
        </w:rPr>
        <w:br w:type="page"/>
      </w:r>
    </w:p>
    <w:p w14:paraId="430A3767" w14:textId="47798129" w:rsidR="005B2A73" w:rsidRPr="004A1C95" w:rsidRDefault="00B854F9" w:rsidP="004E1A77">
      <w:pPr>
        <w:pStyle w:val="Cmsor1"/>
        <w:rPr>
          <w:lang w:val="hu-HU"/>
        </w:rPr>
      </w:pPr>
      <w:bookmarkStart w:id="11" w:name="_Toc224895037"/>
      <w:r w:rsidRPr="004A1C95">
        <w:rPr>
          <w:lang w:val="hu-HU"/>
        </w:rPr>
        <w:lastRenderedPageBreak/>
        <w:t>5.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bemutatása</w:t>
      </w:r>
      <w:bookmarkEnd w:id="11"/>
    </w:p>
    <w:p w14:paraId="79FC37E4" w14:textId="494493C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számára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történik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böngészés,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posztolás,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megtekintése,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kezelése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beállítások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módosítása.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React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alapú,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TypeScriptet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használ,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Vite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indítja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fejlesztői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módban.</w:t>
      </w:r>
    </w:p>
    <w:p w14:paraId="5BF91EFC" w14:textId="6F32DA6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felépítése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szét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bontva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útvonalakra,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komponensekre,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elemekre,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hívásokra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típusokra.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egyetlen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minden.</w:t>
      </w:r>
    </w:p>
    <w:p w14:paraId="7F269ECE" w14:textId="5618C4B6" w:rsidR="005B2A73" w:rsidRPr="004A1C95" w:rsidRDefault="00B854F9" w:rsidP="004E1A77">
      <w:pPr>
        <w:pStyle w:val="Cmsor2"/>
        <w:rPr>
          <w:lang w:val="hu-HU"/>
        </w:rPr>
      </w:pPr>
      <w:bookmarkStart w:id="12" w:name="_Toc224895038"/>
      <w:r w:rsidRPr="004A1C95">
        <w:rPr>
          <w:lang w:val="hu-HU"/>
        </w:rPr>
        <w:t>5.1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</w:t>
      </w:r>
      <w:bookmarkEnd w:id="12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5B2A73" w:rsidRPr="004A1C95" w14:paraId="0E46CEC0" w14:textId="77777777" w:rsidTr="00552CCC">
        <w:trPr>
          <w:jc w:val="center"/>
        </w:trPr>
        <w:tc>
          <w:tcPr>
            <w:tcW w:w="4703" w:type="dxa"/>
            <w:shd w:val="clear" w:color="auto" w:fill="FCE4D6"/>
          </w:tcPr>
          <w:p w14:paraId="07A74F4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FCE4D6"/>
          </w:tcPr>
          <w:p w14:paraId="389A3096" w14:textId="4DC2F4FA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Verzió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vagy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megjegyzés</w:t>
            </w:r>
          </w:p>
        </w:tc>
      </w:tr>
      <w:tr w:rsidR="005B2A73" w:rsidRPr="004A1C95" w14:paraId="7F700571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65093" w14:textId="0017BFD1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Frontend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csomag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DF36A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mihirunk</w:t>
            </w:r>
            <w:proofErr w:type="spellEnd"/>
          </w:p>
        </w:tc>
      </w:tr>
      <w:tr w:rsidR="005B2A73" w:rsidRPr="004A1C95" w14:paraId="20B459C2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8DBB63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React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A77D7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^19.0.0</w:t>
            </w:r>
          </w:p>
        </w:tc>
      </w:tr>
      <w:tr w:rsidR="005B2A73" w:rsidRPr="004A1C95" w14:paraId="4D3F5F00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E43B79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TypeScript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CA5C2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^5.7.2</w:t>
            </w:r>
          </w:p>
        </w:tc>
      </w:tr>
      <w:tr w:rsidR="005B2A73" w:rsidRPr="004A1C95" w14:paraId="52CFF02E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C5A72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Vite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679EB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^7.1.7</w:t>
            </w:r>
          </w:p>
        </w:tc>
      </w:tr>
      <w:tr w:rsidR="005B2A73" w:rsidRPr="004A1C95" w14:paraId="55F56F0A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DFD50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Axios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BAF6A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^1.12.2</w:t>
            </w:r>
          </w:p>
        </w:tc>
      </w:tr>
      <w:tr w:rsidR="005B2A73" w:rsidRPr="004A1C95" w14:paraId="0BF5A9E5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B1C473" w14:textId="35CD1914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TanStack</w:t>
            </w:r>
            <w:proofErr w:type="spellEnd"/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React</w:t>
            </w:r>
            <w:proofErr w:type="spellEnd"/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Query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A463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^5.66.5</w:t>
            </w:r>
          </w:p>
        </w:tc>
      </w:tr>
      <w:tr w:rsidR="005B2A73" w:rsidRPr="004A1C95" w14:paraId="76931F15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362D9" w14:textId="1BB9E5A5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TanStack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Router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40290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^1.132.0</w:t>
            </w:r>
          </w:p>
        </w:tc>
      </w:tr>
      <w:tr w:rsidR="005B2A73" w:rsidRPr="004A1C95" w14:paraId="7B8173B2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C617E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react-hook-form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4D1CD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^7.66.0</w:t>
            </w:r>
          </w:p>
        </w:tc>
      </w:tr>
      <w:tr w:rsidR="005B2A73" w:rsidRPr="004A1C95" w14:paraId="1AE9889B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065C8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zod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D75B6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^4.1.12</w:t>
            </w:r>
          </w:p>
        </w:tc>
      </w:tr>
      <w:tr w:rsidR="005B2A73" w:rsidRPr="004A1C95" w14:paraId="5889F67C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A72B6" w14:textId="66C07FD2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Tailwind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CSS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F5FC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^4.0.6</w:t>
            </w:r>
          </w:p>
        </w:tc>
      </w:tr>
      <w:tr w:rsidR="005B2A73" w:rsidRPr="004A1C95" w14:paraId="395BDDF9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1DECB" w14:textId="4C561329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shadcn</w:t>
            </w:r>
            <w:proofErr w:type="spellEnd"/>
            <w:r w:rsidRPr="004A1C95">
              <w:rPr>
                <w:lang w:val="hu-HU"/>
              </w:rPr>
              <w:t>/</w:t>
            </w:r>
            <w:proofErr w:type="spellStart"/>
            <w:r w:rsidRPr="004A1C95">
              <w:rPr>
                <w:lang w:val="hu-HU"/>
              </w:rPr>
              <w:t>ui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Radix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UI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CF33B" w14:textId="6DEE917B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több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komponenscsomaggal</w:t>
            </w:r>
          </w:p>
        </w:tc>
      </w:tr>
      <w:tr w:rsidR="005B2A73" w:rsidRPr="004A1C95" w14:paraId="32FFCDCC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F747F" w14:textId="3D650694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Framer</w:t>
            </w:r>
            <w:proofErr w:type="spellEnd"/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Motion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4FA37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^12.23.24</w:t>
            </w:r>
          </w:p>
        </w:tc>
      </w:tr>
      <w:tr w:rsidR="005B2A73" w:rsidRPr="004A1C95" w14:paraId="0271B0DF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6DF55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lastRenderedPageBreak/>
              <w:t>react-infinite-scroll-component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3279A6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^6.1.1</w:t>
            </w:r>
          </w:p>
        </w:tc>
      </w:tr>
      <w:tr w:rsidR="005B2A73" w:rsidRPr="004A1C95" w14:paraId="1694DAFE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B0D23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Vitest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3E569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^3.0.5</w:t>
            </w:r>
          </w:p>
        </w:tc>
      </w:tr>
    </w:tbl>
    <w:p w14:paraId="67A200D6" w14:textId="7592AAD1" w:rsidR="005B2A73" w:rsidRPr="004A1C95" w:rsidRDefault="00B854F9" w:rsidP="004E1A77">
      <w:pPr>
        <w:pStyle w:val="Cmsor2"/>
        <w:rPr>
          <w:lang w:val="hu-HU"/>
        </w:rPr>
      </w:pPr>
      <w:bookmarkStart w:id="13" w:name="_Toc224895039"/>
      <w:r w:rsidRPr="004A1C95">
        <w:rPr>
          <w:lang w:val="hu-HU"/>
        </w:rPr>
        <w:t>5.2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Körbevezetés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felhasználónak</w:t>
      </w:r>
      <w:bookmarkEnd w:id="13"/>
    </w:p>
    <w:p w14:paraId="4D070548" w14:textId="66732AD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kezdőoldalon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először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megnézi,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van-e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jelentkezve.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nincs,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auth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felület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igen,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főoldal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töltődik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be.</w:t>
      </w:r>
    </w:p>
    <w:p w14:paraId="21627872" w14:textId="784974D5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Belépés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után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fő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feedre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jut.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új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létrehozhat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bejegyzést,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lefelé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görgetve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további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tartalmakat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tölthet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be.</w:t>
      </w:r>
    </w:p>
    <w:p w14:paraId="59B3665C" w14:textId="32B07FDB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adatlapja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profilkép,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alapadatok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655E67">
        <w:rPr>
          <w:lang w:val="hu-HU"/>
        </w:rPr>
        <w:t>z</w:t>
      </w:r>
      <w:r w:rsidR="004E1A77">
        <w:rPr>
          <w:lang w:val="hu-HU"/>
        </w:rPr>
        <w:t xml:space="preserve"> </w:t>
      </w:r>
      <w:r w:rsidR="00655E67">
        <w:rPr>
          <w:lang w:val="hu-HU"/>
        </w:rPr>
        <w:t>utóbbi posztjai</w:t>
      </w:r>
      <w:r w:rsidRPr="004A1C95">
        <w:rPr>
          <w:lang w:val="hu-HU"/>
        </w:rPr>
        <w:t>.</w:t>
      </w:r>
      <w:r w:rsidR="00B4337B">
        <w:rPr>
          <w:lang w:val="hu-HU"/>
        </w:rPr>
        <w:t xml:space="preserve"> Itt tudod a saját profilod módosítani vagy más fiokját felkérni barátnak, vagy épp letiltani.</w:t>
      </w:r>
    </w:p>
    <w:p w14:paraId="526AB30F" w14:textId="543B86A4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menü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barátoknak,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függő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kéréseknek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tiltásoknak.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innen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elfogadni,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törölni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tiltani.</w:t>
      </w:r>
    </w:p>
    <w:p w14:paraId="626425E8" w14:textId="0AA933D9" w:rsidR="005B2A73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beállítások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fiókhoz,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értesítésekhez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adatvédelemhez.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felépítés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gyorsan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megtalálja,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keres.</w:t>
      </w:r>
    </w:p>
    <w:p w14:paraId="1836BF63" w14:textId="3EAFB2F9" w:rsidR="00B4337B" w:rsidRDefault="00B4337B" w:rsidP="004E1A77">
      <w:pPr>
        <w:rPr>
          <w:lang w:val="hu-HU"/>
        </w:rPr>
      </w:pPr>
      <w:r>
        <w:rPr>
          <w:lang w:val="hu-HU"/>
        </w:rPr>
        <w:t>Emelet az összes oldalon elérhető egy barátok gomb, amit megnyitva kilistázza a barátait a felhasználóknak.</w:t>
      </w:r>
    </w:p>
    <w:p w14:paraId="1C90A36E" w14:textId="7571DBB6" w:rsidR="00B4337B" w:rsidRPr="004A1C95" w:rsidRDefault="00B4337B" w:rsidP="00B4337B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370F1EDB" w14:textId="0F55F4AD" w:rsidR="005B2A73" w:rsidRPr="004A1C95" w:rsidRDefault="00B854F9" w:rsidP="004E1A77">
      <w:pPr>
        <w:pStyle w:val="Cmsor2"/>
        <w:rPr>
          <w:lang w:val="hu-HU"/>
        </w:rPr>
      </w:pPr>
      <w:bookmarkStart w:id="14" w:name="_Toc224895040"/>
      <w:r w:rsidRPr="004A1C95">
        <w:rPr>
          <w:lang w:val="hu-HU"/>
        </w:rPr>
        <w:lastRenderedPageBreak/>
        <w:t>5.3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Kiemelt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komponensek</w:t>
      </w:r>
      <w:bookmarkEnd w:id="14"/>
    </w:p>
    <w:p w14:paraId="5A1F8EC6" w14:textId="0B177F58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Auth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formok</w:t>
      </w:r>
      <w:proofErr w:type="spellEnd"/>
    </w:p>
    <w:p w14:paraId="07B52C42" w14:textId="758154B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login-</w:t>
      </w:r>
      <w:proofErr w:type="spellStart"/>
      <w:r w:rsidRPr="004A1C95">
        <w:rPr>
          <w:lang w:val="hu-HU"/>
        </w:rPr>
        <w:t>form.tsx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signup-form.tsx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komponensek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regisztrációt.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React</w:t>
      </w:r>
      <w:proofErr w:type="spellEnd"/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Hook</w:t>
      </w:r>
      <w:proofErr w:type="spellEnd"/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Form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zod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segítségével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kliens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ellenőrzés,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így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hamar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visszajelzést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kap.</w:t>
      </w:r>
    </w:p>
    <w:p w14:paraId="4C6F89C9" w14:textId="4F2AE50A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jelszónál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ikon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mutatja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rejti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karaktereket,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tooltip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Emellett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reCAPTCHA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megjelenik,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kéretlen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próbálkozások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segít.</w:t>
      </w:r>
    </w:p>
    <w:p w14:paraId="6E05CB7E" w14:textId="2D956A2D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Egyszerűsített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login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validációból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4EB552B5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C9B0E" w14:textId="31BA19A0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export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const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loginSchema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z.object</w:t>
            </w:r>
            <w:proofErr w:type="spellEnd"/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username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z.string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().min(2),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email: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z.email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password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z.string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().min(8).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max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(21),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})</w:t>
            </w:r>
          </w:p>
        </w:tc>
      </w:tr>
    </w:tbl>
    <w:p w14:paraId="1D32D5E1" w14:textId="77777777" w:rsidR="005B2A73" w:rsidRPr="004A1C95" w:rsidRDefault="005B2A73" w:rsidP="004E1A77">
      <w:pPr>
        <w:rPr>
          <w:lang w:val="hu-HU"/>
        </w:rPr>
      </w:pPr>
    </w:p>
    <w:p w14:paraId="4243D056" w14:textId="028BBF08" w:rsidR="005B2A73" w:rsidRPr="004A1C95" w:rsidRDefault="00B854F9" w:rsidP="004E1A77">
      <w:pPr>
        <w:rPr>
          <w:lang w:val="hu-HU"/>
        </w:rPr>
      </w:pPr>
      <w:proofErr w:type="spellStart"/>
      <w:r w:rsidRPr="004A1C95">
        <w:rPr>
          <w:lang w:val="hu-HU"/>
        </w:rPr>
        <w:t>Infinite</w:t>
      </w:r>
      <w:proofErr w:type="spellEnd"/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scroll</w:t>
      </w:r>
      <w:proofErr w:type="spellEnd"/>
    </w:p>
    <w:p w14:paraId="3E9C448A" w14:textId="346AB0B0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PostsFrame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komponens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useInfiniteQuery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megoldást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használja.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feed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tölti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görgetés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újabb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elemeket.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kényelmesebb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felhasználónak,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kíméli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p w14:paraId="0BFE3F0C" w14:textId="034495DA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az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infinite</w:t>
      </w:r>
      <w:proofErr w:type="spellEnd"/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scroll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megoldásból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37C66DE5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56BD4" w14:textId="5DC9790E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const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data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posts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fetchNextPage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hasNextPage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useInfiniteQuery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queryKey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['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Posts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'],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queryFn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({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pageParam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0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})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getPosts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({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page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pageParam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perPage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pagePer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}),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initialPageParam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0,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getNextPageParam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lastPage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lastPage.nextCursor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});</w:t>
            </w:r>
          </w:p>
        </w:tc>
      </w:tr>
    </w:tbl>
    <w:p w14:paraId="5272C7C7" w14:textId="77777777" w:rsidR="005B2A73" w:rsidRPr="004A1C95" w:rsidRDefault="005B2A73" w:rsidP="004E1A77">
      <w:pPr>
        <w:rPr>
          <w:lang w:val="hu-HU"/>
        </w:rPr>
      </w:pPr>
    </w:p>
    <w:p w14:paraId="1866F21D" w14:textId="5165516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lastRenderedPageBreak/>
        <w:t>Központi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típuskezelés</w:t>
      </w:r>
    </w:p>
    <w:p w14:paraId="40630DB0" w14:textId="63D989D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típusai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helyen,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src</w:t>
      </w:r>
      <w:proofErr w:type="spellEnd"/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components</w:t>
      </w:r>
      <w:proofErr w:type="spellEnd"/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axios</w:t>
      </w:r>
      <w:proofErr w:type="spellEnd"/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Types.tsx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vannak.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szerepelnek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például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komment,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reakció,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beállítás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típusai.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ugyanazokat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alakokat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komponens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ugyanúgy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használni.</w:t>
      </w:r>
    </w:p>
    <w:p w14:paraId="3310F9E5" w14:textId="6DF43412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központi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típusfájlból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62FA61BB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FA1AE" w14:textId="6C8CA559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export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interface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UserProfile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ID: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number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USER_ID: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number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level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number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XP: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number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first_name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string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last_name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string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avatar_url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string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7CE88037" w14:textId="669C9C6D" w:rsidR="005B2A73" w:rsidRPr="004A1C95" w:rsidRDefault="00B854F9" w:rsidP="004E1A77">
      <w:pPr>
        <w:pStyle w:val="Cmsor2"/>
        <w:rPr>
          <w:lang w:val="hu-HU"/>
        </w:rPr>
      </w:pPr>
      <w:bookmarkStart w:id="15" w:name="_Toc224895041"/>
      <w:r w:rsidRPr="004A1C95">
        <w:rPr>
          <w:lang w:val="hu-HU"/>
        </w:rPr>
        <w:t>5.4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környezeti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változók</w:t>
      </w:r>
      <w:bookmarkEnd w:id="15"/>
    </w:p>
    <w:p w14:paraId="7E8BAF58" w14:textId="3BF942A5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frontendnél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gramEnd"/>
      <w:r w:rsidRPr="004A1C95">
        <w:rPr>
          <w:lang w:val="hu-HU"/>
        </w:rPr>
        <w:t>.example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konkrét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található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env.production</w:t>
      </w:r>
      <w:proofErr w:type="spellEnd"/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Mindkettőben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VITE_API_URL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szerepel.</w:t>
      </w:r>
    </w:p>
    <w:p w14:paraId="4FD2BC6D" w14:textId="799D02AD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VITE_API_URL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melyik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címre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küldje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kéréseket.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közben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http://localhost:6769,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production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módban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http://localhost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értékkel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szerepel.</w:t>
      </w:r>
    </w:p>
    <w:p w14:paraId="62938C5E" w14:textId="48EE2C3A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forráskódban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src</w:t>
      </w:r>
      <w:proofErr w:type="spellEnd"/>
      <w:r w:rsidRPr="004A1C95">
        <w:rPr>
          <w:lang w:val="hu-HU"/>
        </w:rPr>
        <w:t>/</w:t>
      </w:r>
      <w:proofErr w:type="spellStart"/>
      <w:r w:rsidRPr="004A1C95">
        <w:rPr>
          <w:lang w:val="hu-HU"/>
        </w:rPr>
        <w:t>env.ts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amely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VITE_APP_TITLE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kliens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változót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opcionálisan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elfogadja,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illetve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SERVER_URL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néven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opcionális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szerveroldali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értéket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definiál.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tényleges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hívásokat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viszont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axiosClient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közvetlenül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VITE_API_URL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alapján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végzi.</w:t>
      </w:r>
    </w:p>
    <w:tbl>
      <w:tblPr>
        <w:tblpPr w:leftFromText="141" w:rightFromText="141" w:vertAnchor="text" w:horzAnchor="margin" w:tblpY="615"/>
        <w:tblW w:w="9353" w:type="dxa"/>
        <w:tblLook w:val="04A0" w:firstRow="1" w:lastRow="0" w:firstColumn="1" w:lastColumn="0" w:noHBand="0" w:noVBand="1"/>
      </w:tblPr>
      <w:tblGrid>
        <w:gridCol w:w="9353"/>
      </w:tblGrid>
      <w:tr w:rsidR="003F5AC5" w:rsidRPr="004A1C95" w14:paraId="780B2B1A" w14:textId="77777777" w:rsidTr="003F5AC5">
        <w:trPr>
          <w:trHeight w:val="1387"/>
        </w:trPr>
        <w:tc>
          <w:tcPr>
            <w:tcW w:w="935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2C5CD" w14:textId="77777777" w:rsidR="003F5AC5" w:rsidRPr="004A1C95" w:rsidRDefault="003F5AC5" w:rsidP="003F5AC5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const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baseURL</w:t>
            </w:r>
            <w:proofErr w:type="spellEnd"/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import.meta.env.VITE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_API_URL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export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const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JsonClient</w:t>
            </w:r>
            <w:proofErr w:type="spellEnd"/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axios.create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baseURL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baseURL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withCredentials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:</w:t>
            </w:r>
            <w:r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true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})</w:t>
            </w:r>
          </w:p>
        </w:tc>
      </w:tr>
    </w:tbl>
    <w:p w14:paraId="6CADDFD1" w14:textId="4671715E" w:rsidR="005B2A73" w:rsidRPr="003F5AC5" w:rsidRDefault="00B854F9" w:rsidP="004E1A77">
      <w:pPr>
        <w:rPr>
          <w:b/>
          <w:lang w:val="hu-HU"/>
        </w:rPr>
      </w:pP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az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API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kliensből</w:t>
      </w:r>
      <w:r w:rsidR="003F5AC5">
        <w:rPr>
          <w:b/>
          <w:lang w:val="hu-HU"/>
        </w:rPr>
        <w:br w:type="page"/>
      </w:r>
    </w:p>
    <w:p w14:paraId="2EF28C8D" w14:textId="6ECCC4A0" w:rsidR="005B2A73" w:rsidRPr="004A1C95" w:rsidRDefault="00B854F9" w:rsidP="004E1A77">
      <w:pPr>
        <w:pStyle w:val="Cmsor1"/>
        <w:rPr>
          <w:lang w:val="hu-HU"/>
        </w:rPr>
      </w:pPr>
      <w:bookmarkStart w:id="16" w:name="_Toc224895042"/>
      <w:r w:rsidRPr="004A1C95">
        <w:rPr>
          <w:lang w:val="hu-HU"/>
        </w:rPr>
        <w:lastRenderedPageBreak/>
        <w:t>6.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bookmarkEnd w:id="16"/>
      <w:proofErr w:type="spellEnd"/>
    </w:p>
    <w:p w14:paraId="2A06B918" w14:textId="729416B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WPF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alapú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tartalmaz.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plusz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nézet,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önálló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alkalmazás,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amelyben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gyorsabban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hirdetéseket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fiókokat.</w:t>
      </w:r>
    </w:p>
    <w:p w14:paraId="5EF78637" w14:textId="107022FC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főoldala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menüre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tartalomrészre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oszlik.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menüből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főoldal,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hirdetések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adminok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közé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váltani.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megoldás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környezetben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kényelmes,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egyszerre.</w:t>
      </w:r>
    </w:p>
    <w:p w14:paraId="58E4C42B" w14:textId="1BAEAA1A" w:rsidR="005B2A73" w:rsidRPr="004A1C95" w:rsidRDefault="00B854F9" w:rsidP="004E1A77">
      <w:pPr>
        <w:pStyle w:val="Cmsor2"/>
        <w:rPr>
          <w:lang w:val="hu-HU"/>
        </w:rPr>
      </w:pPr>
      <w:bookmarkStart w:id="17" w:name="_Toc224895043"/>
      <w:r w:rsidRPr="004A1C95">
        <w:rPr>
          <w:lang w:val="hu-HU"/>
        </w:rPr>
        <w:t>6.1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</w:t>
      </w:r>
      <w:bookmarkEnd w:id="17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5B2A73" w:rsidRPr="004A1C95" w14:paraId="68B8443D" w14:textId="77777777" w:rsidTr="00552CCC">
        <w:trPr>
          <w:jc w:val="center"/>
        </w:trPr>
        <w:tc>
          <w:tcPr>
            <w:tcW w:w="4703" w:type="dxa"/>
            <w:shd w:val="clear" w:color="auto" w:fill="EADCF4"/>
          </w:tcPr>
          <w:p w14:paraId="5B469DCE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EADCF4"/>
          </w:tcPr>
          <w:p w14:paraId="3F20CF2A" w14:textId="2671DF05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b/>
                <w:lang w:val="hu-HU"/>
              </w:rPr>
              <w:t>Verzió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vagy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megjegyzés</w:t>
            </w:r>
          </w:p>
        </w:tc>
      </w:tr>
      <w:tr w:rsidR="005B2A73" w:rsidRPr="004A1C95" w14:paraId="4536765B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ECB08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Célkeretrendszer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F907A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net8.0-windows</w:t>
            </w:r>
          </w:p>
        </w:tc>
      </w:tr>
      <w:tr w:rsidR="005B2A73" w:rsidRPr="004A1C95" w14:paraId="2AB974C4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767B6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Felület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2851C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WPF</w:t>
            </w:r>
          </w:p>
        </w:tc>
      </w:tr>
      <w:tr w:rsidR="005B2A73" w:rsidRPr="004A1C95" w14:paraId="5F6EB4EF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144C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Minta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7EA92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MVVM</w:t>
            </w:r>
          </w:p>
        </w:tc>
      </w:tr>
      <w:tr w:rsidR="005B2A73" w:rsidRPr="004A1C95" w14:paraId="12C07E81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0231F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Ikonkezelés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01E20" w14:textId="12961036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FontAwesome.Sharp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6.6.0</w:t>
            </w:r>
          </w:p>
        </w:tc>
      </w:tr>
      <w:tr w:rsidR="005B2A73" w:rsidRPr="004A1C95" w14:paraId="6D67B9D8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1DC46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Tesztek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C593A" w14:textId="5A31B014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NUnit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4.2.2</w:t>
            </w:r>
          </w:p>
        </w:tc>
      </w:tr>
      <w:tr w:rsidR="005B2A73" w:rsidRPr="004A1C95" w14:paraId="0DC43BE4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18104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Tesztfuttatás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F3F82" w14:textId="1B7191AC" w:rsidR="005B2A73" w:rsidRPr="004A1C95" w:rsidRDefault="00B854F9" w:rsidP="004E1A77">
            <w:pPr>
              <w:rPr>
                <w:lang w:val="hu-HU"/>
              </w:rPr>
            </w:pPr>
            <w:proofErr w:type="spellStart"/>
            <w:proofErr w:type="gramStart"/>
            <w:r w:rsidRPr="004A1C95">
              <w:rPr>
                <w:lang w:val="hu-HU"/>
              </w:rPr>
              <w:t>Microsoft.NET.Test.Sdk</w:t>
            </w:r>
            <w:proofErr w:type="spellEnd"/>
            <w:proofErr w:type="gram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17.11.1</w:t>
            </w:r>
          </w:p>
        </w:tc>
      </w:tr>
      <w:tr w:rsidR="005B2A73" w:rsidRPr="004A1C95" w14:paraId="11069647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A4F41" w14:textId="77777777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Mockolás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F37A6" w14:textId="417BFB7D" w:rsidR="005B2A73" w:rsidRPr="004A1C95" w:rsidRDefault="00B854F9" w:rsidP="004E1A77">
            <w:pPr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Moq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4.20.70</w:t>
            </w:r>
          </w:p>
        </w:tc>
      </w:tr>
      <w:tr w:rsidR="005B2A73" w:rsidRPr="004A1C95" w14:paraId="238199C9" w14:textId="77777777" w:rsidTr="00552CC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FD365" w14:textId="77777777" w:rsidR="005B2A73" w:rsidRPr="004A1C95" w:rsidRDefault="00B854F9" w:rsidP="004E1A77">
            <w:pPr>
              <w:rPr>
                <w:lang w:val="hu-HU"/>
              </w:rPr>
            </w:pPr>
            <w:r w:rsidRPr="004A1C95">
              <w:rPr>
                <w:lang w:val="hu-HU"/>
              </w:rPr>
              <w:t>Kódfedés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DACFA" w14:textId="5B9FB094" w:rsidR="005B2A73" w:rsidRPr="004A1C95" w:rsidRDefault="00B854F9" w:rsidP="004E1A77">
            <w:pPr>
              <w:rPr>
                <w:lang w:val="hu-HU"/>
              </w:rPr>
            </w:pPr>
            <w:proofErr w:type="spellStart"/>
            <w:proofErr w:type="gramStart"/>
            <w:r w:rsidRPr="004A1C95">
              <w:rPr>
                <w:lang w:val="hu-HU"/>
              </w:rPr>
              <w:t>coverlet.collector</w:t>
            </w:r>
            <w:proofErr w:type="spellEnd"/>
            <w:proofErr w:type="gram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6.0.2</w:t>
            </w:r>
          </w:p>
        </w:tc>
      </w:tr>
    </w:tbl>
    <w:p w14:paraId="30CD69A1" w14:textId="77777777" w:rsidR="003F5AC5" w:rsidRDefault="003F5AC5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A13D5A"/>
          <w:sz w:val="26"/>
          <w:szCs w:val="26"/>
          <w:lang w:val="hu-HU"/>
        </w:rPr>
      </w:pPr>
      <w:r>
        <w:rPr>
          <w:lang w:val="hu-HU"/>
        </w:rPr>
        <w:br w:type="page"/>
      </w:r>
    </w:p>
    <w:p w14:paraId="3DF578E1" w14:textId="7005FD25" w:rsidR="005B2A73" w:rsidRPr="004A1C95" w:rsidRDefault="00B854F9" w:rsidP="004E1A77">
      <w:pPr>
        <w:pStyle w:val="Cmsor2"/>
        <w:rPr>
          <w:lang w:val="hu-HU"/>
        </w:rPr>
      </w:pPr>
      <w:bookmarkStart w:id="18" w:name="_Toc224895044"/>
      <w:r w:rsidRPr="004A1C95">
        <w:rPr>
          <w:lang w:val="hu-HU"/>
        </w:rPr>
        <w:lastRenderedPageBreak/>
        <w:t>6.2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Körbevezetés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felhasználónak</w:t>
      </w:r>
      <w:bookmarkEnd w:id="18"/>
    </w:p>
    <w:p w14:paraId="0D2B26CF" w14:textId="70290F3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program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login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ablakkal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indul.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felhasználónévvel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jelszóval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belépni.</w:t>
      </w:r>
    </w:p>
    <w:p w14:paraId="4B7C8939" w14:textId="78B785FD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Sikeres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belépés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után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megnyílik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főablak.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navigációs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menü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látható,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jobb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éppen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kiválasztott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nézet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töltődik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be.</w:t>
      </w:r>
    </w:p>
    <w:p w14:paraId="03A92820" w14:textId="2AEFEB04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listázás,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keresés,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kijelölés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szerkesztés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érhető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résznél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hasonlóan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átnézni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tartalmakat.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Hirdetések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oldalon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reklámok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adatai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kezelhetők.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menü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fiókokat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fogja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össze.</w:t>
      </w:r>
    </w:p>
    <w:p w14:paraId="0B7513FE" w14:textId="48FBD385" w:rsidR="005B2A73" w:rsidRPr="004A1C95" w:rsidRDefault="00B854F9" w:rsidP="004E1A77">
      <w:pPr>
        <w:pStyle w:val="Cmsor2"/>
        <w:rPr>
          <w:lang w:val="hu-HU"/>
        </w:rPr>
      </w:pPr>
      <w:bookmarkStart w:id="19" w:name="_Toc224895045"/>
      <w:r w:rsidRPr="004A1C95">
        <w:rPr>
          <w:lang w:val="hu-HU"/>
        </w:rPr>
        <w:t>6.3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MVVM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minta?</w:t>
      </w:r>
      <w:bookmarkEnd w:id="19"/>
    </w:p>
    <w:p w14:paraId="258CABE0" w14:textId="50408F3E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MVVM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használata.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XAML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például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MainWindow.xaml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UsersView.xaml</w:t>
      </w:r>
      <w:proofErr w:type="spellEnd"/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rétegben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találhatók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MainViewModel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UsersViewModel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PostsViewModel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hasonló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osztályok.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réteg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írja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adatokat,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például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UserModel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PostModel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AdvertisementModel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formában.</w:t>
      </w:r>
    </w:p>
    <w:p w14:paraId="20AA777C" w14:textId="3ED4144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maga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intézi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üzleti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logikát.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Inkább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ViewModelhez</w:t>
      </w:r>
      <w:proofErr w:type="spellEnd"/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parancsokat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tulajdonságokat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hívásokat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service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osztályok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végzik.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Ettől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rendezett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kód.</w:t>
      </w:r>
    </w:p>
    <w:p w14:paraId="46B691FC" w14:textId="314D236B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főablakból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7C4B93FB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B4464" w14:textId="6A097678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&lt;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Window.DataContext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&lt;</w:t>
            </w: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viewModel:MainViewModel</w:t>
            </w:r>
            <w:proofErr w:type="spellEnd"/>
            <w:proofErr w:type="gram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/&gt;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&lt;/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Window.DataContext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&lt;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DataTemplate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DataType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="{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x:Type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viewModel:UsersViewModel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}"&gt;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&lt;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local:UsersView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/&gt;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&lt;/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DataTemplate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&gt;</w:t>
            </w:r>
          </w:p>
        </w:tc>
      </w:tr>
    </w:tbl>
    <w:p w14:paraId="7A78F459" w14:textId="77777777" w:rsidR="005B2A73" w:rsidRPr="004A1C95" w:rsidRDefault="005B2A73" w:rsidP="004E1A77">
      <w:pPr>
        <w:rPr>
          <w:lang w:val="hu-HU"/>
        </w:rPr>
      </w:pPr>
    </w:p>
    <w:p w14:paraId="0D42F764" w14:textId="487E5D04" w:rsidR="003F5AC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fenti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ViewModelhez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kötődik,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nézetek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ViewModel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típusa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alapján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cserélődnek.</w:t>
      </w:r>
    </w:p>
    <w:p w14:paraId="43EF257F" w14:textId="07A7B284" w:rsidR="005B2A73" w:rsidRPr="004A1C95" w:rsidRDefault="003F5AC5" w:rsidP="003F5AC5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5D1970F2" w14:textId="7A9D41D4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lastRenderedPageBreak/>
        <w:t>Részlet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UsersViewModelből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3AE369A7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EE7E7" w14:textId="477825A7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public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UsersViewModel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_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userApiService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UserApiService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Users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ObservableCollection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&lt;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UserModel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&gt;();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RefreshCommand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ViewModelCommand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async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await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LoadUsersAsync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DeleteUserCommand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ViewModelCommand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async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await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DeleteSelectedUserAsync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SelectedUser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!=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null);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SaveUserCommand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ViewModelCommand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async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await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SaveSelectedUserAsync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=&gt;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SelectedUser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!=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null);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_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LoadUsersAsync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4158F240" w14:textId="77777777" w:rsidR="005B2A73" w:rsidRPr="004A1C95" w:rsidRDefault="005B2A73" w:rsidP="004E1A77">
      <w:pPr>
        <w:rPr>
          <w:lang w:val="hu-HU"/>
        </w:rPr>
      </w:pPr>
    </w:p>
    <w:p w14:paraId="0C525F23" w14:textId="6469A1D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Ebben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gombokhoz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parancsok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tartoznak,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lista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ObservableCollectionben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betöltés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metódussal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történik.</w:t>
      </w:r>
    </w:p>
    <w:p w14:paraId="4F188C0B" w14:textId="14679AD9" w:rsidR="005B2A73" w:rsidRPr="004A1C95" w:rsidRDefault="00B854F9" w:rsidP="004E1A77">
      <w:pPr>
        <w:pStyle w:val="Cmsor2"/>
        <w:rPr>
          <w:lang w:val="hu-HU"/>
        </w:rPr>
      </w:pPr>
      <w:bookmarkStart w:id="20" w:name="_Toc224895046"/>
      <w:r w:rsidRPr="004A1C95">
        <w:rPr>
          <w:lang w:val="hu-HU"/>
        </w:rPr>
        <w:t>6.4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adminpanelben</w:t>
      </w:r>
      <w:bookmarkEnd w:id="20"/>
      <w:proofErr w:type="spellEnd"/>
    </w:p>
    <w:p w14:paraId="7BC16306" w14:textId="1F3FFEC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adminpanelhez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tartozik.</w:t>
      </w:r>
      <w:r w:rsidR="003F5AC5">
        <w:rPr>
          <w:lang w:val="hu-HU"/>
        </w:rPr>
        <w:t xml:space="preserve"> Ezzel elválasztva a lényeges projectöl.</w:t>
      </w:r>
    </w:p>
    <w:p w14:paraId="4500E600" w14:textId="4D1EE57A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alábbi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példákból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egységtesztek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készültek.</w:t>
      </w:r>
    </w:p>
    <w:p w14:paraId="4E845B8D" w14:textId="30E5F59F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1.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példa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-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LoginViewModel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teszt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43C0F99D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909FD" w14:textId="5DA9AAF1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[Test]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public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void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LoginCommand_CanExecute_True_</w:t>
            </w:r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WhenUsernameAndPasswordValid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var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LoginViewModel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Username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admin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",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Password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SecureStringHelper.Create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("123456")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};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Assert.That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vm.LoginCommand.CanExecute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(null),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Is.True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4F8A9DB6" w14:textId="4F5B6008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ellenőrzi,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bejelentkezés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gomb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legyen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használható,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szükséges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tényleg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vannak.</w:t>
      </w:r>
    </w:p>
    <w:p w14:paraId="13D11E65" w14:textId="6692500C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lastRenderedPageBreak/>
        <w:t>2.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példa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-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ApiClient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teszt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6B4D43A7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7C2E9" w14:textId="3C61A72F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[Test]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public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void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NormalizeImageUrl_RelativeCloudPath_</w:t>
            </w:r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BuildsAbsoluteUrl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var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result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ApiClient.NormalizeImageUrl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("/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cloud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/test.png");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Assert.That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result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Is.EqualTo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("https://mihirunk.hu/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cloud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/test.png"));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601AB2C3" w14:textId="4984861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hasznos,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képeket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kezel,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fontos,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relatív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útvonalból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cím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legyen.</w:t>
      </w:r>
    </w:p>
    <w:p w14:paraId="7B48D1E1" w14:textId="20F1E70D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3.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példa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-</w:t>
      </w:r>
      <w:r w:rsidR="004E1A77">
        <w:rPr>
          <w:b/>
          <w:lang w:val="hu-HU"/>
        </w:rPr>
        <w:t xml:space="preserve"> </w:t>
      </w:r>
      <w:proofErr w:type="spellStart"/>
      <w:r w:rsidRPr="004A1C95">
        <w:rPr>
          <w:b/>
          <w:lang w:val="hu-HU"/>
        </w:rPr>
        <w:t>Converter</w:t>
      </w:r>
      <w:proofErr w:type="spellEnd"/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teszt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68E6369F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8AC49" w14:textId="1FD6F121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[Test]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public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void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BoolToVisibilityConverter_True_</w:t>
            </w:r>
            <w:proofErr w:type="gram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ReturnsVisible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gram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{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var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converter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new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BoolToVisibilityConverter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var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result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=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converter.Convert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true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typeof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Visibility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null!,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CultureInfo.InvariantCulture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  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Assert.That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result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,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Is.EqualTo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(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Visibility.Visible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));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}</w:t>
            </w:r>
          </w:p>
        </w:tc>
      </w:tr>
    </w:tbl>
    <w:p w14:paraId="62CA6440" w14:textId="77777777" w:rsidR="005B2A73" w:rsidRPr="004A1C95" w:rsidRDefault="005B2A73" w:rsidP="004E1A77">
      <w:pPr>
        <w:rPr>
          <w:lang w:val="hu-HU"/>
        </w:rPr>
      </w:pPr>
    </w:p>
    <w:p w14:paraId="0974DA13" w14:textId="3BF3050B" w:rsidR="0003042A" w:rsidRDefault="00B854F9" w:rsidP="004E1A77">
      <w:pPr>
        <w:rPr>
          <w:lang w:val="hu-HU"/>
        </w:rPr>
      </w:pP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megmutatja,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apróbb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segédosztályok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kaptak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ellenőrzést.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Ettől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kevesebb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apró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UI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hiba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marad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benne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programban.</w:t>
      </w:r>
    </w:p>
    <w:p w14:paraId="089E4CC0" w14:textId="4B38B108" w:rsidR="005B2A73" w:rsidRPr="004A1C95" w:rsidRDefault="0003042A" w:rsidP="0003042A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62DEB0D0" w14:textId="6FD6DAF6" w:rsidR="005B2A73" w:rsidRDefault="00B854F9" w:rsidP="004E1A77">
      <w:pPr>
        <w:pStyle w:val="Cmsor1"/>
        <w:rPr>
          <w:lang w:val="hu-HU"/>
        </w:rPr>
      </w:pPr>
      <w:bookmarkStart w:id="21" w:name="_Toc224895047"/>
      <w:r w:rsidRPr="004A1C95">
        <w:rPr>
          <w:lang w:val="hu-HU"/>
        </w:rPr>
        <w:lastRenderedPageBreak/>
        <w:t>7.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Telepítési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útmutató</w:t>
      </w:r>
      <w:bookmarkEnd w:id="21"/>
    </w:p>
    <w:p w14:paraId="3167DF3A" w14:textId="7519906D" w:rsidR="002472BB" w:rsidRDefault="002660BA" w:rsidP="004E1A77">
      <w:pPr>
        <w:rPr>
          <w:lang w:val="hu-HU"/>
        </w:rPr>
      </w:pPr>
      <w:r>
        <w:rPr>
          <w:lang w:val="hu-HU"/>
        </w:rPr>
        <w:t>A projectet</w:t>
      </w:r>
      <w:r w:rsidR="002472BB">
        <w:rPr>
          <w:lang w:val="hu-HU"/>
        </w:rPr>
        <w:t xml:space="preserve">, ha lokálisan akarjuk futtatni mindenféle képen kell hozzá </w:t>
      </w:r>
      <w:proofErr w:type="gramStart"/>
      <w:r w:rsidR="002472BB">
        <w:rPr>
          <w:lang w:val="hu-HU"/>
        </w:rPr>
        <w:t>egy .</w:t>
      </w:r>
      <w:proofErr w:type="spellStart"/>
      <w:r w:rsidR="002472BB">
        <w:rPr>
          <w:lang w:val="hu-HU"/>
        </w:rPr>
        <w:t>env</w:t>
      </w:r>
      <w:proofErr w:type="spellEnd"/>
      <w:proofErr w:type="gramEnd"/>
      <w:r w:rsidR="002472BB">
        <w:rPr>
          <w:lang w:val="hu-HU"/>
        </w:rPr>
        <w:t xml:space="preserve"> amit kérésre adhatunk oda adatvédelmi okok miatt. (</w:t>
      </w:r>
      <w:hyperlink r:id="rId14" w:history="1">
        <w:r w:rsidR="002472BB" w:rsidRPr="008A390E">
          <w:rPr>
            <w:rStyle w:val="Hiperhivatkozs"/>
            <w:lang w:val="hu-HU"/>
          </w:rPr>
          <w:t>murar.balint@ckik.hu</w:t>
        </w:r>
      </w:hyperlink>
      <w:r w:rsidR="002472BB">
        <w:rPr>
          <w:lang w:val="hu-HU"/>
        </w:rPr>
        <w:t xml:space="preserve"> vagy </w:t>
      </w:r>
      <w:hyperlink r:id="rId15" w:history="1">
        <w:r w:rsidR="002472BB" w:rsidRPr="008A390E">
          <w:rPr>
            <w:rStyle w:val="Hiperhivatkozs"/>
            <w:lang w:val="hu-HU"/>
          </w:rPr>
          <w:t>hartwig-matos.david@ckik.hu</w:t>
        </w:r>
      </w:hyperlink>
      <w:r w:rsidR="002472BB">
        <w:rPr>
          <w:lang w:val="hu-HU"/>
        </w:rPr>
        <w:t xml:space="preserve">) </w:t>
      </w:r>
    </w:p>
    <w:p w14:paraId="14321852" w14:textId="3E3925B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Ebben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dockeres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futtatást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használjuk.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ezért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indítást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írom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start.bat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XAMPP-</w:t>
      </w:r>
      <w:proofErr w:type="spellStart"/>
      <w:r w:rsidRPr="004A1C95">
        <w:rPr>
          <w:lang w:val="hu-HU"/>
        </w:rPr>
        <w:t>ra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épül.</w:t>
      </w:r>
    </w:p>
    <w:p w14:paraId="60DBC5D3" w14:textId="0DD69DF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Előfeltételek: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telepített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Node.js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npm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telepített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XAMPP,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valamint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Windows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környezet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adminpanelhez</w:t>
      </w:r>
      <w:proofErr w:type="spellEnd"/>
      <w:r w:rsidRPr="004A1C95">
        <w:rPr>
          <w:lang w:val="hu-HU"/>
        </w:rPr>
        <w:t>.</w:t>
      </w:r>
    </w:p>
    <w:p w14:paraId="6A4106CB" w14:textId="5B493DB8" w:rsidR="005B2A73" w:rsidRPr="004A1C95" w:rsidRDefault="00B854F9" w:rsidP="004E1A77">
      <w:pPr>
        <w:pStyle w:val="Cmsor2"/>
        <w:rPr>
          <w:lang w:val="hu-HU"/>
        </w:rPr>
      </w:pPr>
      <w:bookmarkStart w:id="22" w:name="_Toc224895048"/>
      <w:r w:rsidRPr="004A1C95">
        <w:rPr>
          <w:lang w:val="hu-HU"/>
        </w:rPr>
        <w:t>7.1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Lépések</w:t>
      </w:r>
      <w:bookmarkEnd w:id="22"/>
    </w:p>
    <w:p w14:paraId="5BAE7D1A" w14:textId="77482A8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1.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klónozása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letöltése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GitHubról.</w:t>
      </w:r>
    </w:p>
    <w:p w14:paraId="500222BD" w14:textId="13DD104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2.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XAMPP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Control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Panel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megnyitása.</w:t>
      </w:r>
    </w:p>
    <w:p w14:paraId="7CFB93C2" w14:textId="57ED7F6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3.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Apache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MySQL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elindítása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XAMPP-ban.</w:t>
      </w:r>
    </w:p>
    <w:p w14:paraId="5A607748" w14:textId="4018D96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4.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phpMyAdmin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eszköz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segítségével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kézzel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hozni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adatbázist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mihirunk_db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néven.</w:t>
      </w:r>
    </w:p>
    <w:p w14:paraId="41CCDE19" w14:textId="0B91B4E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5.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mappában</w:t>
      </w:r>
      <w:r w:rsidR="004E1A77">
        <w:rPr>
          <w:lang w:val="hu-HU"/>
        </w:rPr>
        <w:t xml:space="preserve"> </w:t>
      </w:r>
      <w:r w:rsidR="002660BA">
        <w:rPr>
          <w:lang w:val="hu-HU"/>
        </w:rPr>
        <w:t xml:space="preserve">kell belerakni </w:t>
      </w:r>
      <w:proofErr w:type="gramStart"/>
      <w:r w:rsidR="002660BA">
        <w:rPr>
          <w:lang w:val="hu-HU"/>
        </w:rPr>
        <w:t xml:space="preserve">a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proofErr w:type="gramEnd"/>
      <w:r w:rsidR="002660BA">
        <w:rPr>
          <w:lang w:val="hu-HU"/>
        </w:rPr>
        <w:t xml:space="preserve"> </w:t>
      </w:r>
      <w:proofErr w:type="spellStart"/>
      <w:r w:rsidR="002660BA">
        <w:rPr>
          <w:lang w:val="hu-HU"/>
        </w:rPr>
        <w:t>filet</w:t>
      </w:r>
      <w:proofErr w:type="spellEnd"/>
      <w:r w:rsidR="002660BA">
        <w:rPr>
          <w:lang w:val="hu-HU"/>
        </w:rPr>
        <w:t xml:space="preserve"> vagy .</w:t>
      </w:r>
      <w:proofErr w:type="spellStart"/>
      <w:r w:rsidR="002660BA">
        <w:rPr>
          <w:lang w:val="hu-HU"/>
        </w:rPr>
        <w:t>env.example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alapján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létre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hozni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saját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fájlt,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tölteni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JWT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e-mail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adatait</w:t>
      </w:r>
      <w:r w:rsidR="002660BA">
        <w:rPr>
          <w:lang w:val="hu-HU"/>
        </w:rPr>
        <w:t>.</w:t>
      </w:r>
    </w:p>
    <w:p w14:paraId="6B712FDC" w14:textId="7190C3FE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6.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frontendnél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proofErr w:type="gramEnd"/>
      <w:r w:rsidR="004E1A77">
        <w:rPr>
          <w:lang w:val="hu-HU"/>
        </w:rPr>
        <w:t xml:space="preserve"> </w:t>
      </w:r>
      <w:r w:rsidRPr="004A1C95">
        <w:rPr>
          <w:lang w:val="hu-HU"/>
        </w:rPr>
        <w:t>fájlban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állítani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VITE_API_URL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értékét,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eltér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alapértelmezettől</w:t>
      </w:r>
      <w:proofErr w:type="spellEnd"/>
      <w:r w:rsidRPr="004A1C95">
        <w:rPr>
          <w:lang w:val="hu-HU"/>
        </w:rPr>
        <w:t>.</w:t>
      </w:r>
    </w:p>
    <w:p w14:paraId="7045EF66" w14:textId="13F40FB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7.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app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mappában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futtatni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start.bat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fájlt.</w:t>
      </w:r>
    </w:p>
    <w:p w14:paraId="45FE0C39" w14:textId="72E89F3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8.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start.bat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ablakban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telepíti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csomagokat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elindítja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szervert.</w:t>
      </w:r>
    </w:p>
    <w:p w14:paraId="3E27BD66" w14:textId="4BD3E820" w:rsidR="005B2A73" w:rsidRPr="004A1C95" w:rsidRDefault="00B854F9" w:rsidP="004E1A77">
      <w:pPr>
        <w:rPr>
          <w:lang w:val="hu-HU"/>
        </w:rPr>
      </w:pPr>
      <w:r w:rsidRPr="004A1C95">
        <w:rPr>
          <w:b/>
          <w:lang w:val="hu-HU"/>
        </w:rPr>
        <w:t>A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start.bat</w:t>
      </w:r>
      <w:r w:rsidR="004E1A77">
        <w:rPr>
          <w:b/>
          <w:lang w:val="hu-HU"/>
        </w:rPr>
        <w:t xml:space="preserve"> </w:t>
      </w:r>
      <w:r w:rsidRPr="004A1C95">
        <w:rPr>
          <w:b/>
          <w:lang w:val="hu-HU"/>
        </w:rPr>
        <w:t>tartalma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B2A73" w:rsidRPr="004A1C95" w14:paraId="4918B763" w14:textId="77777777">
        <w:trPr>
          <w:jc w:val="center"/>
        </w:trPr>
        <w:tc>
          <w:tcPr>
            <w:tcW w:w="940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9D1F7" w14:textId="3484E439" w:rsidR="005B2A73" w:rsidRPr="004A1C95" w:rsidRDefault="00B854F9" w:rsidP="004E1A77">
            <w:pPr>
              <w:spacing w:after="0"/>
              <w:jc w:val="left"/>
              <w:rPr>
                <w:lang w:val="hu-HU"/>
              </w:rPr>
            </w:pPr>
            <w:r w:rsidRPr="004A1C95">
              <w:rPr>
                <w:rFonts w:ascii="Courier New" w:eastAsia="Courier New" w:hAnsi="Courier New"/>
                <w:sz w:val="19"/>
                <w:lang w:val="hu-HU"/>
              </w:rPr>
              <w:t>@echo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off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start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"Backend"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cmd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/k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"cd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/d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%~dp0Backend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&amp;&amp;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npm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i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&amp;&amp;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npm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start"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  <w:t>start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"Frontend"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cmd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/k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"cd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/d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%~dp0Frontend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&amp;&amp;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npm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i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t>&amp;&amp;</w:t>
            </w:r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npm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run</w:t>
            </w:r>
            <w:proofErr w:type="spellEnd"/>
            <w:r w:rsidR="004E1A77">
              <w:rPr>
                <w:rFonts w:ascii="Courier New" w:eastAsia="Courier New" w:hAnsi="Courier New"/>
                <w:sz w:val="19"/>
                <w:lang w:val="hu-HU"/>
              </w:rPr>
              <w:t xml:space="preserve"> </w:t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dev</w:t>
            </w:r>
            <w:proofErr w:type="spellEnd"/>
            <w:r w:rsidRPr="004A1C95">
              <w:rPr>
                <w:rFonts w:ascii="Courier New" w:eastAsia="Courier New" w:hAnsi="Courier New"/>
                <w:sz w:val="19"/>
                <w:lang w:val="hu-HU"/>
              </w:rPr>
              <w:t>"</w:t>
            </w:r>
            <w:r w:rsidRPr="004A1C95">
              <w:rPr>
                <w:rFonts w:ascii="Courier New" w:eastAsia="Courier New" w:hAnsi="Courier New"/>
                <w:sz w:val="19"/>
                <w:lang w:val="hu-HU"/>
              </w:rPr>
              <w:br/>
            </w:r>
            <w:proofErr w:type="spellStart"/>
            <w:r w:rsidRPr="004A1C95">
              <w:rPr>
                <w:rFonts w:ascii="Courier New" w:eastAsia="Courier New" w:hAnsi="Courier New"/>
                <w:sz w:val="19"/>
                <w:lang w:val="hu-HU"/>
              </w:rPr>
              <w:t>exit</w:t>
            </w:r>
            <w:proofErr w:type="spellEnd"/>
          </w:p>
        </w:tc>
      </w:tr>
    </w:tbl>
    <w:p w14:paraId="544035D1" w14:textId="77777777" w:rsidR="005B2A73" w:rsidRPr="004A1C95" w:rsidRDefault="005B2A73" w:rsidP="004E1A77">
      <w:pPr>
        <w:rPr>
          <w:lang w:val="hu-HU"/>
        </w:rPr>
      </w:pPr>
    </w:p>
    <w:p w14:paraId="3E5D7F7F" w14:textId="6CDEF5BF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lastRenderedPageBreak/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fejlesztői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módban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3000-es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porton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indul,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pedig</w:t>
      </w:r>
      <w:r w:rsidR="004E1A77">
        <w:rPr>
          <w:lang w:val="hu-HU"/>
        </w:rPr>
        <w:t xml:space="preserve"> </w:t>
      </w:r>
      <w:proofErr w:type="gramStart"/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.</w:t>
      </w:r>
      <w:proofErr w:type="spellStart"/>
      <w:r w:rsidRPr="004A1C95">
        <w:rPr>
          <w:lang w:val="hu-HU"/>
        </w:rPr>
        <w:t>env</w:t>
      </w:r>
      <w:proofErr w:type="spellEnd"/>
      <w:proofErr w:type="gramEnd"/>
      <w:r w:rsidR="004E1A77">
        <w:rPr>
          <w:lang w:val="hu-HU"/>
        </w:rPr>
        <w:t xml:space="preserve"> </w:t>
      </w:r>
      <w:r w:rsidRPr="004A1C95">
        <w:rPr>
          <w:lang w:val="hu-HU"/>
        </w:rPr>
        <w:t>szerint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alapból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6769-es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porton</w:t>
      </w:r>
      <w:proofErr w:type="spellEnd"/>
      <w:r w:rsidRPr="004A1C95">
        <w:rPr>
          <w:lang w:val="hu-HU"/>
        </w:rPr>
        <w:t>.</w:t>
      </w:r>
    </w:p>
    <w:p w14:paraId="23F10C8C" w14:textId="0C35E5F1" w:rsidR="005B2A73" w:rsidRPr="004A1C95" w:rsidRDefault="00B854F9" w:rsidP="004E1A77">
      <w:pPr>
        <w:pStyle w:val="Cmsor2"/>
        <w:rPr>
          <w:lang w:val="hu-HU"/>
        </w:rPr>
      </w:pPr>
      <w:bookmarkStart w:id="23" w:name="_Toc224895049"/>
      <w:r w:rsidRPr="004A1C95">
        <w:rPr>
          <w:lang w:val="hu-HU"/>
        </w:rPr>
        <w:t>7.2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elérése</w:t>
      </w:r>
      <w:bookmarkEnd w:id="23"/>
    </w:p>
    <w:p w14:paraId="717B0F6D" w14:textId="3EA436E2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sikeresen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elindult,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akkor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böngészőben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címet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kell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megnyitni: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http://localhost:6769/api/docs</w:t>
      </w:r>
    </w:p>
    <w:p w14:paraId="190BCE1F" w14:textId="59D7A8B5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Swagger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felület,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ahol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böngészhetőek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útvonalak,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kérésminták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válaszok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p w14:paraId="74EF491C" w14:textId="6DBDA8E1" w:rsidR="005B2A73" w:rsidRPr="004A1C95" w:rsidRDefault="00B854F9" w:rsidP="004E1A77">
      <w:pPr>
        <w:pStyle w:val="Cmsor2"/>
        <w:rPr>
          <w:lang w:val="hu-HU"/>
        </w:rPr>
      </w:pPr>
      <w:bookmarkStart w:id="24" w:name="_Toc224895050"/>
      <w:r w:rsidRPr="004A1C95">
        <w:rPr>
          <w:lang w:val="hu-HU"/>
        </w:rPr>
        <w:t>7.3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indítása</w:t>
      </w:r>
      <w:bookmarkEnd w:id="24"/>
    </w:p>
    <w:p w14:paraId="1AD4ACD0" w14:textId="57845C77" w:rsidR="007D3952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app/Software/</w:t>
      </w:r>
      <w:proofErr w:type="spellStart"/>
      <w:r w:rsidRPr="004A1C95">
        <w:rPr>
          <w:lang w:val="hu-HU"/>
        </w:rPr>
        <w:t>AdminPanel</w:t>
      </w:r>
      <w:proofErr w:type="spellEnd"/>
      <w:r w:rsidRPr="004A1C95">
        <w:rPr>
          <w:lang w:val="hu-HU"/>
        </w:rPr>
        <w:t>/AdminPanel.sln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megnyitásával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indítható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Visual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Studio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alatt.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célkeretrendszer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net8.0-windows.</w:t>
      </w:r>
    </w:p>
    <w:p w14:paraId="5FFF12E2" w14:textId="1688AD65" w:rsidR="005B2A73" w:rsidRPr="004A1C95" w:rsidRDefault="007D3952" w:rsidP="007D3952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6BF661EE" w14:textId="12DC21F1" w:rsidR="005B2A73" w:rsidRPr="004A1C95" w:rsidRDefault="00B854F9" w:rsidP="004E1A77">
      <w:pPr>
        <w:pStyle w:val="Cmsor1"/>
        <w:rPr>
          <w:lang w:val="hu-HU"/>
        </w:rPr>
      </w:pPr>
      <w:bookmarkStart w:id="25" w:name="_Toc224895051"/>
      <w:r w:rsidRPr="004A1C95">
        <w:rPr>
          <w:lang w:val="hu-HU"/>
        </w:rPr>
        <w:lastRenderedPageBreak/>
        <w:t>8.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összefoglalása</w:t>
      </w:r>
      <w:bookmarkEnd w:id="25"/>
    </w:p>
    <w:p w14:paraId="6617D468" w14:textId="3DB4AAE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szinten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megjelenik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backendnél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integrációs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jellegű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vannak.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adminpanelnél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egységtesztek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láthatók.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csomagban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Vitest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tehát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kliens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oldali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teszteléshez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alap.</w:t>
      </w:r>
    </w:p>
    <w:p w14:paraId="3B3C77D1" w14:textId="3E79A13A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bemutatott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tesztekből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látszik,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működő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eseteket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próbálja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csapat,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hanem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hibás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bemeneteket,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hiányzó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tokent</w:t>
      </w:r>
      <w:proofErr w:type="spellEnd"/>
      <w:r w:rsidRPr="004A1C95">
        <w:rPr>
          <w:lang w:val="hu-HU"/>
        </w:rPr>
        <w:t>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rossz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állapotot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apróbb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segédlogikákat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B2A73" w:rsidRPr="004A1C95" w14:paraId="6DC2C92B" w14:textId="77777777" w:rsidTr="007D3952">
        <w:trPr>
          <w:jc w:val="center"/>
        </w:trPr>
        <w:tc>
          <w:tcPr>
            <w:tcW w:w="3135" w:type="dxa"/>
            <w:shd w:val="clear" w:color="auto" w:fill="E2F0D9"/>
            <w:vAlign w:val="center"/>
          </w:tcPr>
          <w:p w14:paraId="19CD6532" w14:textId="77777777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Rész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77AFE196" w14:textId="1B659822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Mivel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tesztel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316E4110" w14:textId="007CB0CC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b/>
                <w:lang w:val="hu-HU"/>
              </w:rPr>
              <w:t>Mire</w:t>
            </w:r>
            <w:r w:rsidR="004E1A77">
              <w:rPr>
                <w:b/>
                <w:lang w:val="hu-HU"/>
              </w:rPr>
              <w:t xml:space="preserve"> </w:t>
            </w:r>
            <w:r w:rsidRPr="004A1C95">
              <w:rPr>
                <w:b/>
                <w:lang w:val="hu-HU"/>
              </w:rPr>
              <w:t>jó</w:t>
            </w:r>
          </w:p>
        </w:tc>
      </w:tr>
      <w:tr w:rsidR="005B2A73" w:rsidRPr="004A1C95" w14:paraId="54C3BBE1" w14:textId="77777777" w:rsidTr="007D3952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C65F6" w14:textId="77777777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Backend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08B93" w14:textId="452AB6BB" w:rsidR="005B2A73" w:rsidRPr="004A1C95" w:rsidRDefault="00B854F9" w:rsidP="007D3952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Jest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+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Supertest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74DE3" w14:textId="0979969E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útvonalak,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auth</w:t>
            </w:r>
            <w:proofErr w:type="spellEnd"/>
            <w:r w:rsidRPr="004A1C95">
              <w:rPr>
                <w:lang w:val="hu-HU"/>
              </w:rPr>
              <w:t>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állapotok,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válaszkódok</w:t>
            </w:r>
          </w:p>
        </w:tc>
      </w:tr>
      <w:tr w:rsidR="005B2A73" w:rsidRPr="004A1C95" w14:paraId="06A66E46" w14:textId="77777777" w:rsidTr="007D3952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B8C57" w14:textId="77777777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Frontend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3CB21" w14:textId="77777777" w:rsidR="005B2A73" w:rsidRPr="004A1C95" w:rsidRDefault="00B854F9" w:rsidP="007D3952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Vitest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4B5FC" w14:textId="427178E7" w:rsidR="005B2A73" w:rsidRPr="004A1C95" w:rsidRDefault="00B854F9" w:rsidP="007D3952">
            <w:pPr>
              <w:jc w:val="center"/>
              <w:rPr>
                <w:lang w:val="hu-HU"/>
              </w:rPr>
            </w:pPr>
            <w:r w:rsidRPr="004A1C95">
              <w:rPr>
                <w:lang w:val="hu-HU"/>
              </w:rPr>
              <w:t>segédfüggvények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komponensek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vizsgálata</w:t>
            </w:r>
          </w:p>
        </w:tc>
      </w:tr>
      <w:tr w:rsidR="005B2A73" w:rsidRPr="004A1C95" w14:paraId="41338CC0" w14:textId="77777777" w:rsidTr="007D3952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3238" w14:textId="77777777" w:rsidR="005B2A73" w:rsidRPr="004A1C95" w:rsidRDefault="00B854F9" w:rsidP="007D3952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Adminpanel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0706E" w14:textId="7E472032" w:rsidR="005B2A73" w:rsidRPr="004A1C95" w:rsidRDefault="00B854F9" w:rsidP="007D3952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NUnit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+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Moq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5D686" w14:textId="69EF3601" w:rsidR="005B2A73" w:rsidRPr="004A1C95" w:rsidRDefault="00B854F9" w:rsidP="007D3952">
            <w:pPr>
              <w:jc w:val="center"/>
              <w:rPr>
                <w:lang w:val="hu-HU"/>
              </w:rPr>
            </w:pPr>
            <w:proofErr w:type="spellStart"/>
            <w:r w:rsidRPr="004A1C95">
              <w:rPr>
                <w:lang w:val="hu-HU"/>
              </w:rPr>
              <w:t>ViewModel</w:t>
            </w:r>
            <w:proofErr w:type="spellEnd"/>
            <w:r w:rsidRPr="004A1C95">
              <w:rPr>
                <w:lang w:val="hu-HU"/>
              </w:rPr>
              <w:t>,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service,</w:t>
            </w:r>
            <w:r w:rsidR="004E1A77">
              <w:rPr>
                <w:lang w:val="hu-HU"/>
              </w:rPr>
              <w:t xml:space="preserve"> </w:t>
            </w:r>
            <w:proofErr w:type="spellStart"/>
            <w:r w:rsidRPr="004A1C95">
              <w:rPr>
                <w:lang w:val="hu-HU"/>
              </w:rPr>
              <w:t>converter</w:t>
            </w:r>
            <w:proofErr w:type="spellEnd"/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és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API</w:t>
            </w:r>
            <w:r w:rsidR="004E1A77">
              <w:rPr>
                <w:lang w:val="hu-HU"/>
              </w:rPr>
              <w:t xml:space="preserve"> </w:t>
            </w:r>
            <w:r w:rsidRPr="004A1C95">
              <w:rPr>
                <w:lang w:val="hu-HU"/>
              </w:rPr>
              <w:t>segédkód</w:t>
            </w:r>
          </w:p>
        </w:tc>
      </w:tr>
    </w:tbl>
    <w:p w14:paraId="363CF20D" w14:textId="77777777" w:rsidR="0039112F" w:rsidRDefault="0039112F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8B1E3F"/>
          <w:sz w:val="32"/>
          <w:szCs w:val="28"/>
          <w:lang w:val="hu-HU"/>
        </w:rPr>
      </w:pPr>
      <w:r>
        <w:rPr>
          <w:lang w:val="hu-HU"/>
        </w:rPr>
        <w:br w:type="page"/>
      </w:r>
    </w:p>
    <w:p w14:paraId="71AB72D2" w14:textId="0D2742DE" w:rsidR="005B2A73" w:rsidRPr="004A1C95" w:rsidRDefault="00B854F9" w:rsidP="004E1A77">
      <w:pPr>
        <w:pStyle w:val="Cmsor1"/>
        <w:rPr>
          <w:lang w:val="hu-HU"/>
        </w:rPr>
      </w:pPr>
      <w:bookmarkStart w:id="26" w:name="_Toc224895052"/>
      <w:r w:rsidRPr="004A1C95">
        <w:rPr>
          <w:lang w:val="hu-HU"/>
        </w:rPr>
        <w:lastRenderedPageBreak/>
        <w:t>9.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Továbbfejlesztési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lehetőségek</w:t>
      </w:r>
      <w:bookmarkEnd w:id="26"/>
    </w:p>
    <w:p w14:paraId="5960D0A8" w14:textId="40C9BD0A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most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sok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funkciót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tartalmaz,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olyan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ötlet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amitől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életszerűbb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lenne.</w:t>
      </w:r>
    </w:p>
    <w:p w14:paraId="7231AC4C" w14:textId="4036BA73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ilyen,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blokkolásnak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valódi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haszna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legyen.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Jelenleg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technikailag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tovább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fejleszteni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úgy,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tiltott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lássák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egymás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posztjait,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tudjanak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kommentelni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egymásnál,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keresésnél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jelenjenek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egymásnak.</w:t>
      </w:r>
    </w:p>
    <w:p w14:paraId="067DC3F9" w14:textId="21D3CA3A" w:rsidR="0039112F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másik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lehetőség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XP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profilban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már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XP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szint,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lenne,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ennek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tényleges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szerepe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lenne.</w:t>
      </w:r>
      <w:r w:rsidR="007D3952">
        <w:rPr>
          <w:lang w:val="hu-HU"/>
        </w:rPr>
        <w:t xml:space="preserve"> Jelenleg XP-t tudunk kapni már elég sok mindenre, ezzel </w:t>
      </w:r>
      <w:r w:rsidR="0039112F">
        <w:rPr>
          <w:lang w:val="hu-HU"/>
        </w:rPr>
        <w:t>növelve</w:t>
      </w:r>
      <w:r w:rsidR="007D3952">
        <w:rPr>
          <w:lang w:val="hu-HU"/>
        </w:rPr>
        <w:t xml:space="preserve"> a felhasználó szintjét</w:t>
      </w:r>
      <w:r w:rsidR="0039112F">
        <w:rPr>
          <w:lang w:val="hu-HU"/>
        </w:rPr>
        <w:t>, de tényleges ajándékokat nem kap a barátok lehetséges maximális mennyiségén kívül.</w:t>
      </w:r>
    </w:p>
    <w:p w14:paraId="3931F1B2" w14:textId="2A9C380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Hasznos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fejlesztés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lenne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adminként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lehessen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fiókot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tiltani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ideiglenesen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lekapcsolni.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Ez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moderációs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helyzetekben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sokat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segítene.</w:t>
      </w:r>
    </w:p>
    <w:p w14:paraId="4C120005" w14:textId="7C1FA4C2" w:rsidR="00552CCC" w:rsidRDefault="00B854F9" w:rsidP="004E1A77">
      <w:pPr>
        <w:rPr>
          <w:lang w:val="hu-HU"/>
        </w:rPr>
      </w:pPr>
      <w:r w:rsidRPr="004A1C95">
        <w:rPr>
          <w:lang w:val="hu-HU"/>
        </w:rPr>
        <w:t>Emellett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irány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még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valós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idejű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chat,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jobb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értesítési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részletesebb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keresés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statisztikai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nézetek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bővítése.</w:t>
      </w:r>
    </w:p>
    <w:p w14:paraId="3FC177D9" w14:textId="632168E3" w:rsidR="005B2A73" w:rsidRPr="004A1C95" w:rsidRDefault="00552CCC" w:rsidP="00552CCC">
      <w:pPr>
        <w:spacing w:after="200" w:line="276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265F3F4F" w14:textId="02006F22" w:rsidR="005B2A73" w:rsidRPr="004A1C95" w:rsidRDefault="00B854F9" w:rsidP="004E1A77">
      <w:pPr>
        <w:pStyle w:val="Cmsor1"/>
        <w:rPr>
          <w:lang w:val="hu-HU"/>
        </w:rPr>
      </w:pPr>
      <w:bookmarkStart w:id="27" w:name="_Toc224895053"/>
      <w:r w:rsidRPr="004A1C95">
        <w:rPr>
          <w:lang w:val="hu-HU"/>
        </w:rPr>
        <w:lastRenderedPageBreak/>
        <w:t>1</w:t>
      </w:r>
      <w:r w:rsidR="0039112F">
        <w:rPr>
          <w:lang w:val="hu-HU"/>
        </w:rPr>
        <w:t>0</w:t>
      </w:r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Összegzés</w:t>
      </w:r>
      <w:bookmarkEnd w:id="27"/>
    </w:p>
    <w:p w14:paraId="2F0C8BE6" w14:textId="22758ABD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Hírünk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jó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példa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arra,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hogyan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lehet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teljes,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több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részből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álló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felépíteni.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benne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webes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felület,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külön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API,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asztali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adminpanel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is.</w:t>
      </w:r>
    </w:p>
    <w:p w14:paraId="0F5FB400" w14:textId="469799EB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dokumentációban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hangsúly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működés,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felhasználói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bejárás,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technológiák,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tesztelés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telepítés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bemutatásán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volt.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részletes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végpontokhoz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helyi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Swagger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felület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kiegészítő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segítséget.</w:t>
      </w:r>
    </w:p>
    <w:p w14:paraId="65891560" w14:textId="3D8B1708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Összességében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tanulási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gyakorlati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szempontból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erős,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mert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egyszerre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mutatja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meg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frontend,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backend,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adatkezelés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adminisztráció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világát.</w:t>
      </w:r>
    </w:p>
    <w:p w14:paraId="5705F89D" w14:textId="4982A307" w:rsidR="005B2A73" w:rsidRPr="004A1C95" w:rsidRDefault="00B854F9" w:rsidP="004E1A77">
      <w:pPr>
        <w:pStyle w:val="Cmsor1"/>
        <w:rPr>
          <w:lang w:val="hu-HU"/>
        </w:rPr>
      </w:pPr>
      <w:bookmarkStart w:id="28" w:name="_Toc224895054"/>
      <w:r w:rsidRPr="004A1C95">
        <w:rPr>
          <w:lang w:val="hu-HU"/>
        </w:rPr>
        <w:t>1</w:t>
      </w:r>
      <w:r w:rsidR="0039112F">
        <w:rPr>
          <w:lang w:val="hu-HU"/>
        </w:rPr>
        <w:t>1</w:t>
      </w:r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Ábrajegyzék</w:t>
      </w:r>
      <w:bookmarkEnd w:id="28"/>
    </w:p>
    <w:p w14:paraId="1B1F78BA" w14:textId="44EF27D1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1.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ábra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Egyszerűsített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rendszerkép</w:t>
      </w:r>
    </w:p>
    <w:p w14:paraId="21673B4F" w14:textId="58E49118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2.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ábra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Egy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tipikus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folyamat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menete</w:t>
      </w:r>
    </w:p>
    <w:p w14:paraId="105B00F9" w14:textId="3F8B5F99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3.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ábra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Az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adatbázis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kapcsolati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rajza</w:t>
      </w:r>
    </w:p>
    <w:p w14:paraId="0E40F793" w14:textId="455A941A" w:rsidR="005B2A73" w:rsidRPr="004A1C95" w:rsidRDefault="00B854F9" w:rsidP="004E1A77">
      <w:pPr>
        <w:pStyle w:val="Cmsor1"/>
        <w:rPr>
          <w:lang w:val="hu-HU"/>
        </w:rPr>
      </w:pPr>
      <w:bookmarkStart w:id="29" w:name="_Toc224895055"/>
      <w:r w:rsidRPr="004A1C95">
        <w:rPr>
          <w:lang w:val="hu-HU"/>
        </w:rPr>
        <w:t>1</w:t>
      </w:r>
      <w:r w:rsidR="0039112F">
        <w:rPr>
          <w:lang w:val="hu-HU"/>
        </w:rPr>
        <w:t>2</w:t>
      </w:r>
      <w:r w:rsidRPr="004A1C95">
        <w:rPr>
          <w:lang w:val="hu-HU"/>
        </w:rPr>
        <w:t>.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Irodalomjegyzék</w:t>
      </w:r>
      <w:bookmarkEnd w:id="29"/>
    </w:p>
    <w:p w14:paraId="6D666ED5" w14:textId="745B1606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Hírünk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GitHub</w:t>
      </w:r>
      <w:r w:rsidR="004E1A77">
        <w:rPr>
          <w:lang w:val="hu-HU"/>
        </w:rPr>
        <w:t xml:space="preserve"> </w:t>
      </w:r>
      <w:proofErr w:type="spellStart"/>
      <w:r w:rsidRPr="004A1C95">
        <w:rPr>
          <w:lang w:val="hu-HU"/>
        </w:rPr>
        <w:t>repository</w:t>
      </w:r>
      <w:proofErr w:type="spellEnd"/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https://github.com/NemDavid/vizsgaremek</w:t>
      </w:r>
    </w:p>
    <w:p w14:paraId="0DB6D692" w14:textId="11D22027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Mi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Hírünk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weboldal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-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https://mihirunk.hu/</w:t>
      </w:r>
    </w:p>
    <w:p w14:paraId="3A5255D0" w14:textId="40D85310" w:rsidR="005B2A73" w:rsidRPr="004A1C95" w:rsidRDefault="00B854F9" w:rsidP="004E1A77">
      <w:pPr>
        <w:rPr>
          <w:lang w:val="hu-HU"/>
        </w:rPr>
      </w:pPr>
      <w:r w:rsidRPr="004A1C95">
        <w:rPr>
          <w:lang w:val="hu-HU"/>
        </w:rPr>
        <w:t>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projekt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feltöltött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forráskódja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és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konfigurációs</w:t>
      </w:r>
      <w:r w:rsidR="004E1A77">
        <w:rPr>
          <w:lang w:val="hu-HU"/>
        </w:rPr>
        <w:t xml:space="preserve"> </w:t>
      </w:r>
      <w:r w:rsidRPr="004A1C95">
        <w:rPr>
          <w:lang w:val="hu-HU"/>
        </w:rPr>
        <w:t>fájljai</w:t>
      </w:r>
    </w:p>
    <w:p w14:paraId="03B2DDF0" w14:textId="7322CF0A" w:rsidR="005B2A73" w:rsidRPr="004A1C95" w:rsidRDefault="005B2A73" w:rsidP="004E1A77">
      <w:pPr>
        <w:rPr>
          <w:lang w:val="hu-HU"/>
        </w:rPr>
      </w:pPr>
    </w:p>
    <w:sectPr w:rsidR="005B2A73" w:rsidRPr="004A1C95" w:rsidSect="00034616">
      <w:headerReference w:type="default" r:id="rId16"/>
      <w:footerReference w:type="default" r:id="rId17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D07A7" w14:textId="77777777" w:rsidR="00FD5EEA" w:rsidRDefault="00FD5EEA">
      <w:pPr>
        <w:spacing w:after="0" w:line="240" w:lineRule="auto"/>
      </w:pPr>
      <w:r>
        <w:separator/>
      </w:r>
    </w:p>
  </w:endnote>
  <w:endnote w:type="continuationSeparator" w:id="0">
    <w:p w14:paraId="46AC4B4B" w14:textId="77777777" w:rsidR="00FD5EEA" w:rsidRDefault="00FD5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CD72B" w14:textId="03ECD985" w:rsidR="00F12CB5" w:rsidRDefault="00F12CB5">
    <w:pPr>
      <w:pStyle w:val="llb"/>
      <w:jc w:val="center"/>
    </w:pPr>
    <w:r>
      <w:t>Oldal</w:t>
    </w:r>
    <w:r w:rsidR="00200B4E"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4416BB" w14:textId="77777777" w:rsidR="00FD5EEA" w:rsidRDefault="00FD5EEA">
      <w:pPr>
        <w:spacing w:after="0" w:line="240" w:lineRule="auto"/>
      </w:pPr>
      <w:r>
        <w:separator/>
      </w:r>
    </w:p>
  </w:footnote>
  <w:footnote w:type="continuationSeparator" w:id="0">
    <w:p w14:paraId="42E5BF3F" w14:textId="77777777" w:rsidR="00FD5EEA" w:rsidRDefault="00FD5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C068E" w14:textId="66330C8F" w:rsidR="00F12CB5" w:rsidRDefault="00F12CB5" w:rsidP="00684A12">
    <w:pPr>
      <w:pStyle w:val="lfej"/>
      <w:jc w:val="center"/>
    </w:pPr>
    <w:r>
      <w:rPr>
        <w:i/>
      </w:rPr>
      <w:t>Mi</w:t>
    </w:r>
    <w:r w:rsidR="00200B4E">
      <w:rPr>
        <w:i/>
      </w:rPr>
      <w:t xml:space="preserve"> </w:t>
    </w:r>
    <w:r>
      <w:rPr>
        <w:i/>
      </w:rPr>
      <w:t>Hírünk</w:t>
    </w:r>
    <w:r w:rsidR="00200B4E">
      <w:rPr>
        <w:i/>
      </w:rPr>
      <w:t xml:space="preserve"> </w:t>
    </w:r>
    <w:r>
      <w:rPr>
        <w:i/>
      </w:rPr>
      <w:t>-</w:t>
    </w:r>
    <w:r w:rsidR="00200B4E">
      <w:rPr>
        <w:i/>
      </w:rPr>
      <w:t xml:space="preserve"> </w:t>
    </w:r>
    <w:r>
      <w:rPr>
        <w:i/>
      </w:rPr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223558">
    <w:abstractNumId w:val="8"/>
  </w:num>
  <w:num w:numId="2" w16cid:durableId="266472100">
    <w:abstractNumId w:val="6"/>
  </w:num>
  <w:num w:numId="3" w16cid:durableId="306782806">
    <w:abstractNumId w:val="5"/>
  </w:num>
  <w:num w:numId="4" w16cid:durableId="1962033171">
    <w:abstractNumId w:val="4"/>
  </w:num>
  <w:num w:numId="5" w16cid:durableId="776218480">
    <w:abstractNumId w:val="7"/>
  </w:num>
  <w:num w:numId="6" w16cid:durableId="857308060">
    <w:abstractNumId w:val="3"/>
  </w:num>
  <w:num w:numId="7" w16cid:durableId="540172123">
    <w:abstractNumId w:val="2"/>
  </w:num>
  <w:num w:numId="8" w16cid:durableId="1708875732">
    <w:abstractNumId w:val="1"/>
  </w:num>
  <w:num w:numId="9" w16cid:durableId="72229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6F"/>
    <w:rsid w:val="0003042A"/>
    <w:rsid w:val="00034616"/>
    <w:rsid w:val="0006063C"/>
    <w:rsid w:val="000A6290"/>
    <w:rsid w:val="000B114E"/>
    <w:rsid w:val="00136AD1"/>
    <w:rsid w:val="0015074B"/>
    <w:rsid w:val="00167B72"/>
    <w:rsid w:val="00200B4E"/>
    <w:rsid w:val="002472BB"/>
    <w:rsid w:val="002660BA"/>
    <w:rsid w:val="0029639D"/>
    <w:rsid w:val="002F261E"/>
    <w:rsid w:val="00326F90"/>
    <w:rsid w:val="00372EE1"/>
    <w:rsid w:val="00384CFE"/>
    <w:rsid w:val="0039112F"/>
    <w:rsid w:val="003F5AC5"/>
    <w:rsid w:val="003F6CD3"/>
    <w:rsid w:val="00411D3C"/>
    <w:rsid w:val="004A1C95"/>
    <w:rsid w:val="004E1A77"/>
    <w:rsid w:val="00552CCC"/>
    <w:rsid w:val="005B2A73"/>
    <w:rsid w:val="005E64B8"/>
    <w:rsid w:val="00655E67"/>
    <w:rsid w:val="00684A12"/>
    <w:rsid w:val="00745315"/>
    <w:rsid w:val="007D3952"/>
    <w:rsid w:val="00895BE1"/>
    <w:rsid w:val="00AA1D8D"/>
    <w:rsid w:val="00B4337B"/>
    <w:rsid w:val="00B4474F"/>
    <w:rsid w:val="00B47730"/>
    <w:rsid w:val="00B53018"/>
    <w:rsid w:val="00B854F9"/>
    <w:rsid w:val="00CB0664"/>
    <w:rsid w:val="00D13BC1"/>
    <w:rsid w:val="00D823D4"/>
    <w:rsid w:val="00D854A3"/>
    <w:rsid w:val="00DA0394"/>
    <w:rsid w:val="00E37A26"/>
    <w:rsid w:val="00E939A8"/>
    <w:rsid w:val="00F12CB5"/>
    <w:rsid w:val="00FC693F"/>
    <w:rsid w:val="00FD37B9"/>
    <w:rsid w:val="00FD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9CEBE"/>
  <w14:defaultImageDpi w14:val="330"/>
  <w15:docId w15:val="{D805D0D5-9FCD-4FE3-8265-504E5536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8B1E3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A13D5A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color w:val="8B1E3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02016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2016F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02016F"/>
    <w:rPr>
      <w:color w:val="0000FF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2F261E"/>
    <w:pPr>
      <w:spacing w:after="0"/>
    </w:pPr>
  </w:style>
  <w:style w:type="character" w:styleId="Feloldatlanmegemlts">
    <w:name w:val="Unresolved Mention"/>
    <w:basedOn w:val="Bekezdsalapbettpusa"/>
    <w:uiPriority w:val="99"/>
    <w:semiHidden/>
    <w:unhideWhenUsed/>
    <w:rsid w:val="00247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0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hartwig-matos.david@ckik.hu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murar.balint@ckik.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4E6C27-D4C1-4774-88CB-A0533F8E9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31</Pages>
  <Words>3752</Words>
  <Characters>25894</Characters>
  <Application>Microsoft Office Word</Application>
  <DocSecurity>0</DocSecurity>
  <Lines>215</Lines>
  <Paragraphs>59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Murár Bálint</cp:lastModifiedBy>
  <cp:revision>12</cp:revision>
  <dcterms:created xsi:type="dcterms:W3CDTF">2013-12-23T23:15:00Z</dcterms:created>
  <dcterms:modified xsi:type="dcterms:W3CDTF">2026-03-22T12:39:00Z</dcterms:modified>
  <cp:category/>
</cp:coreProperties>
</file>