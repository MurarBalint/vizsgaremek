
<file path=[Content_Types].xml><?xml version="1.0" encoding="utf-8"?>
<Types xmlns="http://schemas.openxmlformats.org/package/2006/content-types">
  <Default Extension="jpeg" ContentType="image/jpeg"/>
  <Default Extension="jpg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363E4C5C" w14:textId="77777777" w:rsidR="00252F3C" w:rsidRPr="00E54169" w:rsidRDefault="00252F3C" w:rsidP="00061AFA">
      <w:pPr>
        <w:keepNext/>
        <w:jc w:val="center"/>
        <w:rPr>
          <w:lang w:val="hu-HU"/>
        </w:rPr>
      </w:pPr>
    </w:p>
    <w:p w14:paraId="636E3CEC" w14:textId="77777777" w:rsidR="000A1A27" w:rsidRPr="00E54169" w:rsidRDefault="00B854F9" w:rsidP="000A1A27">
      <w:pPr>
        <w:keepNext/>
        <w:jc w:val="center"/>
        <w:rPr>
          <w:lang w:val="hu-HU"/>
        </w:rPr>
      </w:pPr>
      <w:r w:rsidRPr="00E54169">
        <w:rPr>
          <w:noProof/>
          <w:lang w:val="hu-HU"/>
        </w:rPr>
        <w:drawing>
          <wp:inline distT="0" distB="0" distL="0" distR="0" wp14:anchorId="2CBC4281" wp14:editId="4D5015D2">
            <wp:extent cx="1368000" cy="135928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kik_logo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1359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F2D5F" w14:textId="6D0CC87A" w:rsidR="00061AFA" w:rsidRPr="00E54169" w:rsidRDefault="000A1A27" w:rsidP="000A1A27">
      <w:pPr>
        <w:pStyle w:val="Kpalrs"/>
        <w:jc w:val="center"/>
        <w:rPr>
          <w:color w:val="595959" w:themeColor="text1" w:themeTint="A6"/>
          <w:lang w:val="hu-HU"/>
        </w:rPr>
      </w:pPr>
      <w:r w:rsidRPr="00E54169">
        <w:rPr>
          <w:color w:val="595959" w:themeColor="text1" w:themeTint="A6"/>
          <w:lang w:val="hu-HU"/>
        </w:rPr>
        <w:fldChar w:fldCharType="begin"/>
      </w:r>
      <w:r w:rsidRPr="00E54169">
        <w:rPr>
          <w:color w:val="595959" w:themeColor="text1" w:themeTint="A6"/>
          <w:lang w:val="hu-HU"/>
        </w:rPr>
        <w:instrText xml:space="preserve"> SEQ ábra \* ARABIC </w:instrText>
      </w:r>
      <w:r w:rsidRPr="00E54169">
        <w:rPr>
          <w:color w:val="595959" w:themeColor="text1" w:themeTint="A6"/>
          <w:lang w:val="hu-HU"/>
        </w:rPr>
        <w:fldChar w:fldCharType="separate"/>
      </w:r>
      <w:bookmarkStart w:id="0" w:name="_Toc225494961"/>
      <w:r w:rsidRPr="00E54169">
        <w:rPr>
          <w:noProof/>
          <w:color w:val="595959" w:themeColor="text1" w:themeTint="A6"/>
          <w:lang w:val="hu-HU"/>
        </w:rPr>
        <w:t>1</w:t>
      </w:r>
      <w:r w:rsidRPr="00E54169">
        <w:rPr>
          <w:color w:val="595959" w:themeColor="text1" w:themeTint="A6"/>
          <w:lang w:val="hu-HU"/>
        </w:rPr>
        <w:fldChar w:fldCharType="end"/>
      </w:r>
      <w:r w:rsidRPr="00E54169">
        <w:rPr>
          <w:color w:val="595959" w:themeColor="text1" w:themeTint="A6"/>
          <w:lang w:val="hu-HU"/>
        </w:rPr>
        <w:t>. ábra CKIK logó</w:t>
      </w:r>
      <w:bookmarkEnd w:id="0"/>
    </w:p>
    <w:p w14:paraId="6CBEBAB3" w14:textId="383233D1" w:rsidR="005B2A73" w:rsidRPr="00E54169" w:rsidRDefault="005B2A73" w:rsidP="00061AFA">
      <w:pPr>
        <w:pStyle w:val="Kpalrs"/>
        <w:jc w:val="center"/>
        <w:rPr>
          <w:color w:val="595959" w:themeColor="text1" w:themeTint="A6"/>
          <w:lang w:val="hu-HU"/>
        </w:rPr>
      </w:pPr>
    </w:p>
    <w:p w14:paraId="6C0D580A" w14:textId="778A8974" w:rsidR="005B2A73" w:rsidRPr="00E54169" w:rsidRDefault="00B854F9" w:rsidP="004E1A77">
      <w:pPr>
        <w:jc w:val="center"/>
        <w:rPr>
          <w:lang w:val="hu-HU"/>
        </w:rPr>
      </w:pPr>
      <w:r w:rsidRPr="00E54169">
        <w:rPr>
          <w:b/>
          <w:color w:val="8B1E3F"/>
          <w:sz w:val="48"/>
          <w:lang w:val="hu-HU"/>
        </w:rPr>
        <w:t>Mi</w:t>
      </w:r>
      <w:r w:rsidR="004E1A77" w:rsidRPr="00E54169">
        <w:rPr>
          <w:b/>
          <w:color w:val="8B1E3F"/>
          <w:sz w:val="48"/>
          <w:lang w:val="hu-HU"/>
        </w:rPr>
        <w:t xml:space="preserve"> </w:t>
      </w:r>
      <w:r w:rsidRPr="00E54169">
        <w:rPr>
          <w:b/>
          <w:color w:val="8B1E3F"/>
          <w:sz w:val="48"/>
          <w:lang w:val="hu-HU"/>
        </w:rPr>
        <w:t>Hírünk</w:t>
      </w:r>
    </w:p>
    <w:p w14:paraId="56F770F1" w14:textId="52242682" w:rsidR="005B2A73" w:rsidRPr="00E54169" w:rsidRDefault="00B854F9" w:rsidP="004E1A77">
      <w:pPr>
        <w:jc w:val="center"/>
        <w:rPr>
          <w:lang w:val="hu-HU"/>
        </w:rPr>
      </w:pPr>
      <w:r w:rsidRPr="00E54169">
        <w:rPr>
          <w:b/>
          <w:sz w:val="36"/>
          <w:lang w:val="hu-HU"/>
        </w:rPr>
        <w:t>Vizsgaremek</w:t>
      </w:r>
      <w:r w:rsidR="004E1A77" w:rsidRPr="00E54169">
        <w:rPr>
          <w:b/>
          <w:sz w:val="36"/>
          <w:lang w:val="hu-HU"/>
        </w:rPr>
        <w:t xml:space="preserve"> </w:t>
      </w:r>
      <w:r w:rsidRPr="00E54169">
        <w:rPr>
          <w:b/>
          <w:sz w:val="36"/>
          <w:lang w:val="hu-HU"/>
        </w:rPr>
        <w:t>dokumentáció</w:t>
      </w:r>
    </w:p>
    <w:p w14:paraId="6DB4AA62" w14:textId="436E2CD8" w:rsidR="005B2A73" w:rsidRPr="00E54169" w:rsidRDefault="00B854F9" w:rsidP="004E1A77">
      <w:pPr>
        <w:jc w:val="center"/>
        <w:rPr>
          <w:lang w:val="hu-HU"/>
        </w:rPr>
      </w:pPr>
      <w:r w:rsidRPr="00E54169">
        <w:rPr>
          <w:i/>
          <w:lang w:val="hu-HU"/>
        </w:rPr>
        <w:t>webes</w:t>
      </w:r>
      <w:r w:rsidR="004E1A77" w:rsidRPr="00E54169">
        <w:rPr>
          <w:i/>
          <w:lang w:val="hu-HU"/>
        </w:rPr>
        <w:t xml:space="preserve"> </w:t>
      </w:r>
      <w:r w:rsidRPr="00E54169">
        <w:rPr>
          <w:i/>
          <w:lang w:val="hu-HU"/>
        </w:rPr>
        <w:t>közösségi</w:t>
      </w:r>
      <w:r w:rsidR="004E1A77" w:rsidRPr="00E54169">
        <w:rPr>
          <w:i/>
          <w:lang w:val="hu-HU"/>
        </w:rPr>
        <w:t xml:space="preserve"> </w:t>
      </w:r>
      <w:r w:rsidRPr="00E54169">
        <w:rPr>
          <w:i/>
          <w:lang w:val="hu-HU"/>
        </w:rPr>
        <w:t>oldal</w:t>
      </w:r>
      <w:r w:rsidR="004E1A77" w:rsidRPr="00E54169">
        <w:rPr>
          <w:i/>
          <w:lang w:val="hu-HU"/>
        </w:rPr>
        <w:t xml:space="preserve"> </w:t>
      </w:r>
      <w:r w:rsidRPr="00E54169">
        <w:rPr>
          <w:i/>
          <w:lang w:val="hu-HU"/>
        </w:rPr>
        <w:t>és</w:t>
      </w:r>
      <w:r w:rsidR="004E1A77" w:rsidRPr="00E54169">
        <w:rPr>
          <w:i/>
          <w:lang w:val="hu-HU"/>
        </w:rPr>
        <w:t xml:space="preserve"> </w:t>
      </w:r>
      <w:r w:rsidRPr="00E54169">
        <w:rPr>
          <w:i/>
          <w:lang w:val="hu-HU"/>
        </w:rPr>
        <w:t>asztali</w:t>
      </w:r>
      <w:r w:rsidR="004E1A77" w:rsidRPr="00E54169">
        <w:rPr>
          <w:i/>
          <w:lang w:val="hu-HU"/>
        </w:rPr>
        <w:t xml:space="preserve"> </w:t>
      </w:r>
      <w:proofErr w:type="spellStart"/>
      <w:r w:rsidRPr="00E54169">
        <w:rPr>
          <w:i/>
          <w:lang w:val="hu-HU"/>
        </w:rPr>
        <w:t>adminpanel</w:t>
      </w:r>
      <w:proofErr w:type="spellEnd"/>
      <w:r w:rsidR="004E1A77" w:rsidRPr="00E54169">
        <w:rPr>
          <w:i/>
          <w:lang w:val="hu-HU"/>
        </w:rPr>
        <w:t xml:space="preserve"> </w:t>
      </w:r>
      <w:r w:rsidRPr="00E54169">
        <w:rPr>
          <w:i/>
          <w:lang w:val="hu-HU"/>
        </w:rPr>
        <w:t>bemutatása</w:t>
      </w:r>
    </w:p>
    <w:p w14:paraId="46F973D4" w14:textId="6E4AF2CA" w:rsidR="005B2A73" w:rsidRPr="00E54169" w:rsidRDefault="005B2A73" w:rsidP="004E1A77">
      <w:pPr>
        <w:rPr>
          <w:lang w:val="hu-HU"/>
        </w:rPr>
      </w:pPr>
    </w:p>
    <w:p w14:paraId="6ADD5A2A" w14:textId="77777777" w:rsidR="005B2A73" w:rsidRPr="00E54169" w:rsidRDefault="005B2A73" w:rsidP="004E1A77">
      <w:pPr>
        <w:rPr>
          <w:lang w:val="hu-HU"/>
        </w:rPr>
      </w:pPr>
    </w:p>
    <w:p w14:paraId="48D8E868" w14:textId="77777777" w:rsidR="005B2A73" w:rsidRPr="00E54169" w:rsidRDefault="005B2A73" w:rsidP="004E1A77">
      <w:pPr>
        <w:rPr>
          <w:lang w:val="hu-HU"/>
        </w:rPr>
      </w:pPr>
    </w:p>
    <w:p w14:paraId="4458AE08" w14:textId="77777777" w:rsidR="005B2A73" w:rsidRPr="00E54169" w:rsidRDefault="005B2A73" w:rsidP="004E1A77">
      <w:pPr>
        <w:rPr>
          <w:lang w:val="hu-HU"/>
        </w:rPr>
      </w:pPr>
    </w:p>
    <w:p w14:paraId="191930FD" w14:textId="77777777" w:rsidR="005B2A73" w:rsidRPr="00E54169" w:rsidRDefault="005B2A73" w:rsidP="004E1A77">
      <w:pPr>
        <w:rPr>
          <w:lang w:val="hu-HU"/>
        </w:rPr>
      </w:pPr>
    </w:p>
    <w:p w14:paraId="767929B5" w14:textId="41259DAF" w:rsidR="005B2A73" w:rsidRPr="00E54169" w:rsidRDefault="00B854F9" w:rsidP="004E1A77">
      <w:pPr>
        <w:jc w:val="center"/>
        <w:rPr>
          <w:lang w:val="hu-HU"/>
        </w:rPr>
      </w:pPr>
      <w:r w:rsidRPr="00E54169">
        <w:rPr>
          <w:lang w:val="hu-HU"/>
        </w:rPr>
        <w:t>Projekt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címe: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Mi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Hírünk</w:t>
      </w:r>
    </w:p>
    <w:p w14:paraId="2141EFC1" w14:textId="50EB7EB3" w:rsidR="005B2A73" w:rsidRPr="00E54169" w:rsidRDefault="00B854F9" w:rsidP="004E1A77">
      <w:pPr>
        <w:jc w:val="center"/>
        <w:rPr>
          <w:lang w:val="hu-HU"/>
        </w:rPr>
      </w:pPr>
      <w:r w:rsidRPr="00E54169">
        <w:rPr>
          <w:lang w:val="hu-HU"/>
        </w:rPr>
        <w:t>Weboldal: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https://mihirunk.hu/</w:t>
      </w:r>
    </w:p>
    <w:p w14:paraId="79978146" w14:textId="44FFA9D1" w:rsidR="005B2A73" w:rsidRPr="00E54169" w:rsidRDefault="00B854F9" w:rsidP="004E1A77">
      <w:pPr>
        <w:jc w:val="center"/>
        <w:rPr>
          <w:lang w:val="hu-HU"/>
        </w:rPr>
      </w:pPr>
      <w:r w:rsidRPr="00E54169">
        <w:rPr>
          <w:lang w:val="hu-HU"/>
        </w:rPr>
        <w:t>GitHub: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https://github.com/NemDavid/vizsgaremek</w:t>
      </w:r>
    </w:p>
    <w:p w14:paraId="4447432E" w14:textId="4B0253E7" w:rsidR="005B2A73" w:rsidRPr="00E54169" w:rsidRDefault="00B854F9" w:rsidP="004E1A77">
      <w:pPr>
        <w:jc w:val="center"/>
        <w:rPr>
          <w:lang w:val="hu-HU"/>
        </w:rPr>
      </w:pPr>
      <w:r w:rsidRPr="00E54169">
        <w:rPr>
          <w:lang w:val="hu-HU"/>
        </w:rPr>
        <w:t>Készítők:</w:t>
      </w:r>
      <w:r w:rsidR="004E1A77" w:rsidRPr="00E54169">
        <w:rPr>
          <w:lang w:val="hu-HU"/>
        </w:rPr>
        <w:t xml:space="preserve"> </w:t>
      </w:r>
      <w:proofErr w:type="spellStart"/>
      <w:r w:rsidRPr="00E54169">
        <w:rPr>
          <w:lang w:val="hu-HU"/>
        </w:rPr>
        <w:t>Hartwig</w:t>
      </w:r>
      <w:proofErr w:type="spellEnd"/>
      <w:r w:rsidRPr="00E54169">
        <w:rPr>
          <w:lang w:val="hu-HU"/>
        </w:rPr>
        <w:t>-Matos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Dávid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Gábor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és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Murár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Bálint</w:t>
      </w:r>
    </w:p>
    <w:p w14:paraId="7CE91326" w14:textId="347ABA06" w:rsidR="005B2A73" w:rsidRPr="00E54169" w:rsidRDefault="00B854F9" w:rsidP="004E1A77">
      <w:pPr>
        <w:jc w:val="center"/>
        <w:rPr>
          <w:lang w:val="hu-HU"/>
        </w:rPr>
      </w:pP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dokumentáció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feltöltött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forráskód,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projektfájlok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és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megadott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segédanyagok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alapján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készült.</w:t>
      </w:r>
    </w:p>
    <w:p w14:paraId="14909809" w14:textId="45A6944B" w:rsidR="005B2A73" w:rsidRPr="00E54169" w:rsidRDefault="00B854F9" w:rsidP="004E1A77">
      <w:pPr>
        <w:rPr>
          <w:lang w:val="hu-HU"/>
        </w:rPr>
      </w:pPr>
      <w:r w:rsidRPr="00E54169">
        <w:rPr>
          <w:lang w:val="hu-HU"/>
        </w:rPr>
        <w:br w:type="page"/>
      </w:r>
    </w:p>
    <w:sdt>
      <w:sdtPr>
        <w:rPr>
          <w:rFonts w:eastAsia="Times New Roman" w:cstheme="minorBidi"/>
          <w:b w:val="0"/>
          <w:bCs w:val="0"/>
          <w:color w:val="auto"/>
          <w:sz w:val="24"/>
          <w:szCs w:val="22"/>
          <w:lang w:val="hu-HU"/>
        </w:rPr>
        <w:id w:val="-913394209"/>
        <w:docPartObj>
          <w:docPartGallery w:val="Table of Contents"/>
          <w:docPartUnique/>
        </w:docPartObj>
      </w:sdtPr>
      <w:sdtEndPr/>
      <w:sdtContent>
        <w:p w14:paraId="109FDF3A" w14:textId="0B3E0161" w:rsidR="00D72E5C" w:rsidRPr="00E54169" w:rsidRDefault="00D72E5C" w:rsidP="00FC0337">
          <w:pPr>
            <w:pStyle w:val="Tartalomjegyzkcmsora"/>
            <w:rPr>
              <w:rStyle w:val="Cmsor1Char"/>
              <w:b/>
              <w:bCs/>
              <w:lang w:val="hu-HU"/>
            </w:rPr>
          </w:pPr>
          <w:r w:rsidRPr="00E54169">
            <w:rPr>
              <w:rStyle w:val="Cmsor1Char"/>
              <w:b/>
              <w:bCs/>
              <w:lang w:val="hu-HU"/>
            </w:rPr>
            <w:t>Tartalomjegyzék</w:t>
          </w:r>
        </w:p>
        <w:p w14:paraId="21B92052" w14:textId="6F68D848" w:rsidR="006E34D4" w:rsidRPr="00E54169" w:rsidRDefault="00D72E5C">
          <w:pPr>
            <w:pStyle w:val="TJ1"/>
            <w:tabs>
              <w:tab w:val="left" w:pos="480"/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r w:rsidRPr="00E54169">
            <w:rPr>
              <w:lang w:val="hu-HU"/>
            </w:rPr>
            <w:fldChar w:fldCharType="begin"/>
          </w:r>
          <w:r w:rsidRPr="00E54169">
            <w:rPr>
              <w:lang w:val="hu-HU"/>
            </w:rPr>
            <w:instrText xml:space="preserve"> TOC \o "1-3" \h \z \u </w:instrText>
          </w:r>
          <w:r w:rsidRPr="00E54169">
            <w:rPr>
              <w:lang w:val="hu-HU"/>
            </w:rPr>
            <w:fldChar w:fldCharType="separate"/>
          </w:r>
          <w:hyperlink w:anchor="_Toc225494475" w:history="1">
            <w:r w:rsidR="006E34D4" w:rsidRPr="00E54169">
              <w:rPr>
                <w:rStyle w:val="Hiperhivatkozs"/>
                <w:rFonts w:eastAsiaTheme="majorEastAsia"/>
                <w:noProof/>
                <w:lang w:val="hu-HU"/>
              </w:rPr>
              <w:t>2</w:t>
            </w:r>
            <w:r w:rsidR="006E34D4" w:rsidRPr="00E54169">
              <w:rPr>
                <w:rFonts w:asciiTheme="minorHAnsi" w:eastAsiaTheme="minorEastAsia" w:hAnsiTheme="minorHAnsi"/>
                <w:noProof/>
                <w:sz w:val="22"/>
                <w:lang w:val="hu-HU" w:eastAsia="hu-HU"/>
              </w:rPr>
              <w:tab/>
            </w:r>
            <w:r w:rsidR="006E34D4" w:rsidRPr="00E54169">
              <w:rPr>
                <w:rStyle w:val="Hiperhivatkozs"/>
                <w:rFonts w:eastAsiaTheme="majorEastAsia"/>
                <w:noProof/>
                <w:lang w:val="hu-HU"/>
              </w:rPr>
              <w:t>Bevezetés</w:t>
            </w:r>
            <w:r w:rsidR="006E34D4" w:rsidRPr="00E54169">
              <w:rPr>
                <w:noProof/>
                <w:webHidden/>
                <w:lang w:val="hu-HU"/>
              </w:rPr>
              <w:tab/>
            </w:r>
            <w:r w:rsidR="006E34D4" w:rsidRPr="00E54169">
              <w:rPr>
                <w:noProof/>
                <w:webHidden/>
                <w:lang w:val="hu-HU"/>
              </w:rPr>
              <w:fldChar w:fldCharType="begin"/>
            </w:r>
            <w:r w:rsidR="006E34D4" w:rsidRPr="00E54169">
              <w:rPr>
                <w:noProof/>
                <w:webHidden/>
                <w:lang w:val="hu-HU"/>
              </w:rPr>
              <w:instrText xml:space="preserve"> PAGEREF _Toc225494475 \h </w:instrText>
            </w:r>
            <w:r w:rsidR="006E34D4" w:rsidRPr="00E54169">
              <w:rPr>
                <w:noProof/>
                <w:webHidden/>
                <w:lang w:val="hu-HU"/>
              </w:rPr>
            </w:r>
            <w:r w:rsidR="006E34D4" w:rsidRPr="00E54169">
              <w:rPr>
                <w:noProof/>
                <w:webHidden/>
                <w:lang w:val="hu-HU"/>
              </w:rPr>
              <w:fldChar w:fldCharType="separate"/>
            </w:r>
            <w:r w:rsidR="006E34D4" w:rsidRPr="00E54169">
              <w:rPr>
                <w:noProof/>
                <w:webHidden/>
                <w:lang w:val="hu-HU"/>
              </w:rPr>
              <w:t>5</w:t>
            </w:r>
            <w:r w:rsidR="006E34D4" w:rsidRPr="00E54169">
              <w:rPr>
                <w:noProof/>
                <w:webHidden/>
                <w:lang w:val="hu-HU"/>
              </w:rPr>
              <w:fldChar w:fldCharType="end"/>
            </w:r>
          </w:hyperlink>
        </w:p>
        <w:p w14:paraId="5619ABBA" w14:textId="4542F2BC" w:rsidR="006E34D4" w:rsidRPr="00E54169" w:rsidRDefault="008A0550">
          <w:pPr>
            <w:pStyle w:val="TJ1"/>
            <w:tabs>
              <w:tab w:val="left" w:pos="480"/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5494476" w:history="1">
            <w:r w:rsidR="006E34D4" w:rsidRPr="00E54169">
              <w:rPr>
                <w:rStyle w:val="Hiperhivatkozs"/>
                <w:rFonts w:eastAsiaTheme="majorEastAsia"/>
                <w:noProof/>
                <w:lang w:val="hu-HU"/>
              </w:rPr>
              <w:t>3</w:t>
            </w:r>
            <w:r w:rsidR="006E34D4" w:rsidRPr="00E54169">
              <w:rPr>
                <w:rFonts w:asciiTheme="minorHAnsi" w:eastAsiaTheme="minorEastAsia" w:hAnsiTheme="minorHAnsi"/>
                <w:noProof/>
                <w:sz w:val="22"/>
                <w:lang w:val="hu-HU" w:eastAsia="hu-HU"/>
              </w:rPr>
              <w:tab/>
            </w:r>
            <w:r w:rsidR="006E34D4" w:rsidRPr="00E54169">
              <w:rPr>
                <w:rStyle w:val="Hiperhivatkozs"/>
                <w:rFonts w:eastAsiaTheme="majorEastAsia"/>
                <w:noProof/>
                <w:lang w:val="hu-HU"/>
              </w:rPr>
              <w:t>Rendszerleírás</w:t>
            </w:r>
            <w:r w:rsidR="006E34D4" w:rsidRPr="00E54169">
              <w:rPr>
                <w:noProof/>
                <w:webHidden/>
                <w:lang w:val="hu-HU"/>
              </w:rPr>
              <w:tab/>
            </w:r>
            <w:r w:rsidR="006E34D4" w:rsidRPr="00E54169">
              <w:rPr>
                <w:noProof/>
                <w:webHidden/>
                <w:lang w:val="hu-HU"/>
              </w:rPr>
              <w:fldChar w:fldCharType="begin"/>
            </w:r>
            <w:r w:rsidR="006E34D4" w:rsidRPr="00E54169">
              <w:rPr>
                <w:noProof/>
                <w:webHidden/>
                <w:lang w:val="hu-HU"/>
              </w:rPr>
              <w:instrText xml:space="preserve"> PAGEREF _Toc225494476 \h </w:instrText>
            </w:r>
            <w:r w:rsidR="006E34D4" w:rsidRPr="00E54169">
              <w:rPr>
                <w:noProof/>
                <w:webHidden/>
                <w:lang w:val="hu-HU"/>
              </w:rPr>
            </w:r>
            <w:r w:rsidR="006E34D4" w:rsidRPr="00E54169">
              <w:rPr>
                <w:noProof/>
                <w:webHidden/>
                <w:lang w:val="hu-HU"/>
              </w:rPr>
              <w:fldChar w:fldCharType="separate"/>
            </w:r>
            <w:r w:rsidR="006E34D4" w:rsidRPr="00E54169">
              <w:rPr>
                <w:noProof/>
                <w:webHidden/>
                <w:lang w:val="hu-HU"/>
              </w:rPr>
              <w:t>6</w:t>
            </w:r>
            <w:r w:rsidR="006E34D4" w:rsidRPr="00E54169">
              <w:rPr>
                <w:noProof/>
                <w:webHidden/>
                <w:lang w:val="hu-HU"/>
              </w:rPr>
              <w:fldChar w:fldCharType="end"/>
            </w:r>
          </w:hyperlink>
        </w:p>
        <w:p w14:paraId="31DDD26B" w14:textId="0ED6A4A0" w:rsidR="006E34D4" w:rsidRPr="00E54169" w:rsidRDefault="008A0550">
          <w:pPr>
            <w:pStyle w:val="TJ1"/>
            <w:tabs>
              <w:tab w:val="left" w:pos="480"/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5494477" w:history="1">
            <w:r w:rsidR="006E34D4" w:rsidRPr="00E54169">
              <w:rPr>
                <w:rStyle w:val="Hiperhivatkozs"/>
                <w:rFonts w:eastAsiaTheme="majorEastAsia"/>
                <w:noProof/>
                <w:lang w:val="hu-HU"/>
              </w:rPr>
              <w:t>4</w:t>
            </w:r>
            <w:r w:rsidR="006E34D4" w:rsidRPr="00E54169">
              <w:rPr>
                <w:rFonts w:asciiTheme="minorHAnsi" w:eastAsiaTheme="minorEastAsia" w:hAnsiTheme="minorHAnsi"/>
                <w:noProof/>
                <w:sz w:val="22"/>
                <w:lang w:val="hu-HU" w:eastAsia="hu-HU"/>
              </w:rPr>
              <w:tab/>
            </w:r>
            <w:r w:rsidR="006E34D4" w:rsidRPr="00E54169">
              <w:rPr>
                <w:rStyle w:val="Hiperhivatkozs"/>
                <w:rFonts w:eastAsiaTheme="majorEastAsia"/>
                <w:noProof/>
                <w:lang w:val="hu-HU"/>
              </w:rPr>
              <w:t>Telepítési útmutató</w:t>
            </w:r>
            <w:r w:rsidR="006E34D4" w:rsidRPr="00E54169">
              <w:rPr>
                <w:noProof/>
                <w:webHidden/>
                <w:lang w:val="hu-HU"/>
              </w:rPr>
              <w:tab/>
            </w:r>
            <w:r w:rsidR="006E34D4" w:rsidRPr="00E54169">
              <w:rPr>
                <w:noProof/>
                <w:webHidden/>
                <w:lang w:val="hu-HU"/>
              </w:rPr>
              <w:fldChar w:fldCharType="begin"/>
            </w:r>
            <w:r w:rsidR="006E34D4" w:rsidRPr="00E54169">
              <w:rPr>
                <w:noProof/>
                <w:webHidden/>
                <w:lang w:val="hu-HU"/>
              </w:rPr>
              <w:instrText xml:space="preserve"> PAGEREF _Toc225494477 \h </w:instrText>
            </w:r>
            <w:r w:rsidR="006E34D4" w:rsidRPr="00E54169">
              <w:rPr>
                <w:noProof/>
                <w:webHidden/>
                <w:lang w:val="hu-HU"/>
              </w:rPr>
            </w:r>
            <w:r w:rsidR="006E34D4" w:rsidRPr="00E54169">
              <w:rPr>
                <w:noProof/>
                <w:webHidden/>
                <w:lang w:val="hu-HU"/>
              </w:rPr>
              <w:fldChar w:fldCharType="separate"/>
            </w:r>
            <w:r w:rsidR="006E34D4" w:rsidRPr="00E54169">
              <w:rPr>
                <w:noProof/>
                <w:webHidden/>
                <w:lang w:val="hu-HU"/>
              </w:rPr>
              <w:t>7</w:t>
            </w:r>
            <w:r w:rsidR="006E34D4" w:rsidRPr="00E54169">
              <w:rPr>
                <w:noProof/>
                <w:webHidden/>
                <w:lang w:val="hu-HU"/>
              </w:rPr>
              <w:fldChar w:fldCharType="end"/>
            </w:r>
          </w:hyperlink>
        </w:p>
        <w:p w14:paraId="25DE102A" w14:textId="26D3B83E" w:rsidR="006E34D4" w:rsidRPr="00E54169" w:rsidRDefault="008A0550">
          <w:pPr>
            <w:pStyle w:val="TJ2"/>
            <w:tabs>
              <w:tab w:val="left" w:pos="880"/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5494478" w:history="1">
            <w:r w:rsidR="006E34D4" w:rsidRPr="00E54169">
              <w:rPr>
                <w:rStyle w:val="Hiperhivatkozs"/>
                <w:rFonts w:eastAsiaTheme="majorEastAsia"/>
                <w:noProof/>
                <w:lang w:val="hu-HU"/>
              </w:rPr>
              <w:t>4.1</w:t>
            </w:r>
            <w:r w:rsidR="006E34D4" w:rsidRPr="00E54169">
              <w:rPr>
                <w:rFonts w:asciiTheme="minorHAnsi" w:eastAsiaTheme="minorEastAsia" w:hAnsiTheme="minorHAnsi"/>
                <w:noProof/>
                <w:sz w:val="22"/>
                <w:lang w:val="hu-HU" w:eastAsia="hu-HU"/>
              </w:rPr>
              <w:tab/>
            </w:r>
            <w:r w:rsidR="006E34D4" w:rsidRPr="00E54169">
              <w:rPr>
                <w:rStyle w:val="Hiperhivatkozs"/>
                <w:rFonts w:eastAsiaTheme="majorEastAsia"/>
                <w:noProof/>
                <w:lang w:val="hu-HU"/>
              </w:rPr>
              <w:t>7.1 Lépések</w:t>
            </w:r>
            <w:r w:rsidR="006E34D4" w:rsidRPr="00E54169">
              <w:rPr>
                <w:noProof/>
                <w:webHidden/>
                <w:lang w:val="hu-HU"/>
              </w:rPr>
              <w:tab/>
            </w:r>
            <w:r w:rsidR="006E34D4" w:rsidRPr="00E54169">
              <w:rPr>
                <w:noProof/>
                <w:webHidden/>
                <w:lang w:val="hu-HU"/>
              </w:rPr>
              <w:fldChar w:fldCharType="begin"/>
            </w:r>
            <w:r w:rsidR="006E34D4" w:rsidRPr="00E54169">
              <w:rPr>
                <w:noProof/>
                <w:webHidden/>
                <w:lang w:val="hu-HU"/>
              </w:rPr>
              <w:instrText xml:space="preserve"> PAGEREF _Toc225494478 \h </w:instrText>
            </w:r>
            <w:r w:rsidR="006E34D4" w:rsidRPr="00E54169">
              <w:rPr>
                <w:noProof/>
                <w:webHidden/>
                <w:lang w:val="hu-HU"/>
              </w:rPr>
            </w:r>
            <w:r w:rsidR="006E34D4" w:rsidRPr="00E54169">
              <w:rPr>
                <w:noProof/>
                <w:webHidden/>
                <w:lang w:val="hu-HU"/>
              </w:rPr>
              <w:fldChar w:fldCharType="separate"/>
            </w:r>
            <w:r w:rsidR="006E34D4" w:rsidRPr="00E54169">
              <w:rPr>
                <w:noProof/>
                <w:webHidden/>
                <w:lang w:val="hu-HU"/>
              </w:rPr>
              <w:t>7</w:t>
            </w:r>
            <w:r w:rsidR="006E34D4" w:rsidRPr="00E54169">
              <w:rPr>
                <w:noProof/>
                <w:webHidden/>
                <w:lang w:val="hu-HU"/>
              </w:rPr>
              <w:fldChar w:fldCharType="end"/>
            </w:r>
          </w:hyperlink>
        </w:p>
        <w:p w14:paraId="531EE510" w14:textId="7E05D552" w:rsidR="006E34D4" w:rsidRPr="00E54169" w:rsidRDefault="008A0550">
          <w:pPr>
            <w:pStyle w:val="TJ2"/>
            <w:tabs>
              <w:tab w:val="left" w:pos="880"/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5494479" w:history="1">
            <w:r w:rsidR="006E34D4" w:rsidRPr="00E54169">
              <w:rPr>
                <w:rStyle w:val="Hiperhivatkozs"/>
                <w:rFonts w:eastAsiaTheme="majorEastAsia"/>
                <w:noProof/>
                <w:lang w:val="hu-HU"/>
              </w:rPr>
              <w:t>4.2</w:t>
            </w:r>
            <w:r w:rsidR="006E34D4" w:rsidRPr="00E54169">
              <w:rPr>
                <w:rFonts w:asciiTheme="minorHAnsi" w:eastAsiaTheme="minorEastAsia" w:hAnsiTheme="minorHAnsi"/>
                <w:noProof/>
                <w:sz w:val="22"/>
                <w:lang w:val="hu-HU" w:eastAsia="hu-HU"/>
              </w:rPr>
              <w:tab/>
            </w:r>
            <w:r w:rsidR="006E34D4" w:rsidRPr="00E54169">
              <w:rPr>
                <w:rStyle w:val="Hiperhivatkozs"/>
                <w:rFonts w:eastAsiaTheme="majorEastAsia"/>
                <w:noProof/>
                <w:lang w:val="hu-HU"/>
              </w:rPr>
              <w:t>7.2 API dokumentáció elérése</w:t>
            </w:r>
            <w:r w:rsidR="006E34D4" w:rsidRPr="00E54169">
              <w:rPr>
                <w:noProof/>
                <w:webHidden/>
                <w:lang w:val="hu-HU"/>
              </w:rPr>
              <w:tab/>
            </w:r>
            <w:r w:rsidR="006E34D4" w:rsidRPr="00E54169">
              <w:rPr>
                <w:noProof/>
                <w:webHidden/>
                <w:lang w:val="hu-HU"/>
              </w:rPr>
              <w:fldChar w:fldCharType="begin"/>
            </w:r>
            <w:r w:rsidR="006E34D4" w:rsidRPr="00E54169">
              <w:rPr>
                <w:noProof/>
                <w:webHidden/>
                <w:lang w:val="hu-HU"/>
              </w:rPr>
              <w:instrText xml:space="preserve"> PAGEREF _Toc225494479 \h </w:instrText>
            </w:r>
            <w:r w:rsidR="006E34D4" w:rsidRPr="00E54169">
              <w:rPr>
                <w:noProof/>
                <w:webHidden/>
                <w:lang w:val="hu-HU"/>
              </w:rPr>
            </w:r>
            <w:r w:rsidR="006E34D4" w:rsidRPr="00E54169">
              <w:rPr>
                <w:noProof/>
                <w:webHidden/>
                <w:lang w:val="hu-HU"/>
              </w:rPr>
              <w:fldChar w:fldCharType="separate"/>
            </w:r>
            <w:r w:rsidR="006E34D4" w:rsidRPr="00E54169">
              <w:rPr>
                <w:noProof/>
                <w:webHidden/>
                <w:lang w:val="hu-HU"/>
              </w:rPr>
              <w:t>8</w:t>
            </w:r>
            <w:r w:rsidR="006E34D4" w:rsidRPr="00E54169">
              <w:rPr>
                <w:noProof/>
                <w:webHidden/>
                <w:lang w:val="hu-HU"/>
              </w:rPr>
              <w:fldChar w:fldCharType="end"/>
            </w:r>
          </w:hyperlink>
        </w:p>
        <w:p w14:paraId="63466D6E" w14:textId="1B1A92F9" w:rsidR="006E34D4" w:rsidRPr="00E54169" w:rsidRDefault="008A0550">
          <w:pPr>
            <w:pStyle w:val="TJ2"/>
            <w:tabs>
              <w:tab w:val="left" w:pos="880"/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5494480" w:history="1">
            <w:r w:rsidR="006E34D4" w:rsidRPr="00E54169">
              <w:rPr>
                <w:rStyle w:val="Hiperhivatkozs"/>
                <w:rFonts w:eastAsiaTheme="majorEastAsia"/>
                <w:noProof/>
                <w:lang w:val="hu-HU"/>
              </w:rPr>
              <w:t>4.3</w:t>
            </w:r>
            <w:r w:rsidR="006E34D4" w:rsidRPr="00E54169">
              <w:rPr>
                <w:rFonts w:asciiTheme="minorHAnsi" w:eastAsiaTheme="minorEastAsia" w:hAnsiTheme="minorHAnsi"/>
                <w:noProof/>
                <w:sz w:val="22"/>
                <w:lang w:val="hu-HU" w:eastAsia="hu-HU"/>
              </w:rPr>
              <w:tab/>
            </w:r>
            <w:r w:rsidR="006E34D4" w:rsidRPr="00E54169">
              <w:rPr>
                <w:rStyle w:val="Hiperhivatkozs"/>
                <w:rFonts w:eastAsiaTheme="majorEastAsia"/>
                <w:noProof/>
                <w:lang w:val="hu-HU"/>
              </w:rPr>
              <w:t>Adminpanel indítása</w:t>
            </w:r>
            <w:r w:rsidR="006E34D4" w:rsidRPr="00E54169">
              <w:rPr>
                <w:noProof/>
                <w:webHidden/>
                <w:lang w:val="hu-HU"/>
              </w:rPr>
              <w:tab/>
            </w:r>
            <w:r w:rsidR="006E34D4" w:rsidRPr="00E54169">
              <w:rPr>
                <w:noProof/>
                <w:webHidden/>
                <w:lang w:val="hu-HU"/>
              </w:rPr>
              <w:fldChar w:fldCharType="begin"/>
            </w:r>
            <w:r w:rsidR="006E34D4" w:rsidRPr="00E54169">
              <w:rPr>
                <w:noProof/>
                <w:webHidden/>
                <w:lang w:val="hu-HU"/>
              </w:rPr>
              <w:instrText xml:space="preserve"> PAGEREF _Toc225494480 \h </w:instrText>
            </w:r>
            <w:r w:rsidR="006E34D4" w:rsidRPr="00E54169">
              <w:rPr>
                <w:noProof/>
                <w:webHidden/>
                <w:lang w:val="hu-HU"/>
              </w:rPr>
            </w:r>
            <w:r w:rsidR="006E34D4" w:rsidRPr="00E54169">
              <w:rPr>
                <w:noProof/>
                <w:webHidden/>
                <w:lang w:val="hu-HU"/>
              </w:rPr>
              <w:fldChar w:fldCharType="separate"/>
            </w:r>
            <w:r w:rsidR="006E34D4" w:rsidRPr="00E54169">
              <w:rPr>
                <w:noProof/>
                <w:webHidden/>
                <w:lang w:val="hu-HU"/>
              </w:rPr>
              <w:t>8</w:t>
            </w:r>
            <w:r w:rsidR="006E34D4" w:rsidRPr="00E54169">
              <w:rPr>
                <w:noProof/>
                <w:webHidden/>
                <w:lang w:val="hu-HU"/>
              </w:rPr>
              <w:fldChar w:fldCharType="end"/>
            </w:r>
          </w:hyperlink>
        </w:p>
        <w:p w14:paraId="1FE0EDE7" w14:textId="2172F579" w:rsidR="006E34D4" w:rsidRPr="00E54169" w:rsidRDefault="008A0550">
          <w:pPr>
            <w:pStyle w:val="TJ1"/>
            <w:tabs>
              <w:tab w:val="left" w:pos="480"/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5494481" w:history="1">
            <w:r w:rsidR="006E34D4" w:rsidRPr="00E54169">
              <w:rPr>
                <w:rStyle w:val="Hiperhivatkozs"/>
                <w:rFonts w:eastAsiaTheme="majorEastAsia"/>
                <w:noProof/>
                <w:lang w:val="hu-HU"/>
              </w:rPr>
              <w:t>5</w:t>
            </w:r>
            <w:r w:rsidR="006E34D4" w:rsidRPr="00E54169">
              <w:rPr>
                <w:rFonts w:asciiTheme="minorHAnsi" w:eastAsiaTheme="minorEastAsia" w:hAnsiTheme="minorHAnsi"/>
                <w:noProof/>
                <w:sz w:val="22"/>
                <w:lang w:val="hu-HU" w:eastAsia="hu-HU"/>
              </w:rPr>
              <w:tab/>
            </w:r>
            <w:r w:rsidR="006E34D4" w:rsidRPr="00E54169">
              <w:rPr>
                <w:rStyle w:val="Hiperhivatkozs"/>
                <w:rFonts w:eastAsiaTheme="majorEastAsia"/>
                <w:noProof/>
                <w:lang w:val="hu-HU"/>
              </w:rPr>
              <w:t>Adatbázis és kapcsolatok</w:t>
            </w:r>
            <w:r w:rsidR="006E34D4" w:rsidRPr="00E54169">
              <w:rPr>
                <w:noProof/>
                <w:webHidden/>
                <w:lang w:val="hu-HU"/>
              </w:rPr>
              <w:tab/>
            </w:r>
            <w:r w:rsidR="006E34D4" w:rsidRPr="00E54169">
              <w:rPr>
                <w:noProof/>
                <w:webHidden/>
                <w:lang w:val="hu-HU"/>
              </w:rPr>
              <w:fldChar w:fldCharType="begin"/>
            </w:r>
            <w:r w:rsidR="006E34D4" w:rsidRPr="00E54169">
              <w:rPr>
                <w:noProof/>
                <w:webHidden/>
                <w:lang w:val="hu-HU"/>
              </w:rPr>
              <w:instrText xml:space="preserve"> PAGEREF _Toc225494481 \h </w:instrText>
            </w:r>
            <w:r w:rsidR="006E34D4" w:rsidRPr="00E54169">
              <w:rPr>
                <w:noProof/>
                <w:webHidden/>
                <w:lang w:val="hu-HU"/>
              </w:rPr>
            </w:r>
            <w:r w:rsidR="006E34D4" w:rsidRPr="00E54169">
              <w:rPr>
                <w:noProof/>
                <w:webHidden/>
                <w:lang w:val="hu-HU"/>
              </w:rPr>
              <w:fldChar w:fldCharType="separate"/>
            </w:r>
            <w:r w:rsidR="006E34D4" w:rsidRPr="00E54169">
              <w:rPr>
                <w:noProof/>
                <w:webHidden/>
                <w:lang w:val="hu-HU"/>
              </w:rPr>
              <w:t>9</w:t>
            </w:r>
            <w:r w:rsidR="006E34D4" w:rsidRPr="00E54169">
              <w:rPr>
                <w:noProof/>
                <w:webHidden/>
                <w:lang w:val="hu-HU"/>
              </w:rPr>
              <w:fldChar w:fldCharType="end"/>
            </w:r>
          </w:hyperlink>
        </w:p>
        <w:p w14:paraId="131381B3" w14:textId="2EF6C40B" w:rsidR="006E34D4" w:rsidRPr="00E54169" w:rsidRDefault="008A0550">
          <w:pPr>
            <w:pStyle w:val="TJ2"/>
            <w:tabs>
              <w:tab w:val="left" w:pos="880"/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5494482" w:history="1">
            <w:r w:rsidR="006E34D4" w:rsidRPr="00E54169">
              <w:rPr>
                <w:rStyle w:val="Hiperhivatkozs"/>
                <w:rFonts w:eastAsiaTheme="majorEastAsia"/>
                <w:noProof/>
                <w:lang w:val="hu-HU"/>
              </w:rPr>
              <w:t>5.1</w:t>
            </w:r>
            <w:r w:rsidR="006E34D4" w:rsidRPr="00E54169">
              <w:rPr>
                <w:rFonts w:asciiTheme="minorHAnsi" w:eastAsiaTheme="minorEastAsia" w:hAnsiTheme="minorHAnsi"/>
                <w:noProof/>
                <w:sz w:val="22"/>
                <w:lang w:val="hu-HU" w:eastAsia="hu-HU"/>
              </w:rPr>
              <w:tab/>
            </w:r>
            <w:r w:rsidR="006E34D4" w:rsidRPr="00E54169">
              <w:rPr>
                <w:rStyle w:val="Hiperhivatkozs"/>
                <w:rFonts w:eastAsiaTheme="majorEastAsia"/>
                <w:noProof/>
                <w:lang w:val="hu-HU"/>
              </w:rPr>
              <w:t>A legfontosabb táblák és a szerepük:</w:t>
            </w:r>
            <w:r w:rsidR="006E34D4" w:rsidRPr="00E54169">
              <w:rPr>
                <w:noProof/>
                <w:webHidden/>
                <w:lang w:val="hu-HU"/>
              </w:rPr>
              <w:tab/>
            </w:r>
            <w:r w:rsidR="006E34D4" w:rsidRPr="00E54169">
              <w:rPr>
                <w:noProof/>
                <w:webHidden/>
                <w:lang w:val="hu-HU"/>
              </w:rPr>
              <w:fldChar w:fldCharType="begin"/>
            </w:r>
            <w:r w:rsidR="006E34D4" w:rsidRPr="00E54169">
              <w:rPr>
                <w:noProof/>
                <w:webHidden/>
                <w:lang w:val="hu-HU"/>
              </w:rPr>
              <w:instrText xml:space="preserve"> PAGEREF _Toc225494482 \h </w:instrText>
            </w:r>
            <w:r w:rsidR="006E34D4" w:rsidRPr="00E54169">
              <w:rPr>
                <w:noProof/>
                <w:webHidden/>
                <w:lang w:val="hu-HU"/>
              </w:rPr>
            </w:r>
            <w:r w:rsidR="006E34D4" w:rsidRPr="00E54169">
              <w:rPr>
                <w:noProof/>
                <w:webHidden/>
                <w:lang w:val="hu-HU"/>
              </w:rPr>
              <w:fldChar w:fldCharType="separate"/>
            </w:r>
            <w:r w:rsidR="006E34D4" w:rsidRPr="00E54169">
              <w:rPr>
                <w:noProof/>
                <w:webHidden/>
                <w:lang w:val="hu-HU"/>
              </w:rPr>
              <w:t>11</w:t>
            </w:r>
            <w:r w:rsidR="006E34D4" w:rsidRPr="00E54169">
              <w:rPr>
                <w:noProof/>
                <w:webHidden/>
                <w:lang w:val="hu-HU"/>
              </w:rPr>
              <w:fldChar w:fldCharType="end"/>
            </w:r>
          </w:hyperlink>
        </w:p>
        <w:p w14:paraId="6E636E24" w14:textId="1B6FF460" w:rsidR="006E34D4" w:rsidRPr="00E54169" w:rsidRDefault="008A0550">
          <w:pPr>
            <w:pStyle w:val="TJ2"/>
            <w:tabs>
              <w:tab w:val="left" w:pos="880"/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5494483" w:history="1">
            <w:r w:rsidR="006E34D4" w:rsidRPr="00E54169">
              <w:rPr>
                <w:rStyle w:val="Hiperhivatkozs"/>
                <w:rFonts w:eastAsiaTheme="majorEastAsia"/>
                <w:noProof/>
                <w:lang w:val="hu-HU"/>
              </w:rPr>
              <w:t>5.2</w:t>
            </w:r>
            <w:r w:rsidR="006E34D4" w:rsidRPr="00E54169">
              <w:rPr>
                <w:rFonts w:asciiTheme="minorHAnsi" w:eastAsiaTheme="minorEastAsia" w:hAnsiTheme="minorHAnsi"/>
                <w:noProof/>
                <w:sz w:val="22"/>
                <w:lang w:val="hu-HU" w:eastAsia="hu-HU"/>
              </w:rPr>
              <w:tab/>
            </w:r>
            <w:r w:rsidR="006E34D4" w:rsidRPr="00E54169">
              <w:rPr>
                <w:rStyle w:val="Hiperhivatkozs"/>
                <w:rFonts w:eastAsiaTheme="majorEastAsia"/>
                <w:noProof/>
                <w:lang w:val="hu-HU"/>
              </w:rPr>
              <w:t>A táblák részletes leírása, mezőkkel és tulajdonságokkal</w:t>
            </w:r>
            <w:r w:rsidR="006E34D4" w:rsidRPr="00E54169">
              <w:rPr>
                <w:noProof/>
                <w:webHidden/>
                <w:lang w:val="hu-HU"/>
              </w:rPr>
              <w:tab/>
            </w:r>
            <w:r w:rsidR="006E34D4" w:rsidRPr="00E54169">
              <w:rPr>
                <w:noProof/>
                <w:webHidden/>
                <w:lang w:val="hu-HU"/>
              </w:rPr>
              <w:fldChar w:fldCharType="begin"/>
            </w:r>
            <w:r w:rsidR="006E34D4" w:rsidRPr="00E54169">
              <w:rPr>
                <w:noProof/>
                <w:webHidden/>
                <w:lang w:val="hu-HU"/>
              </w:rPr>
              <w:instrText xml:space="preserve"> PAGEREF _Toc225494483 \h </w:instrText>
            </w:r>
            <w:r w:rsidR="006E34D4" w:rsidRPr="00E54169">
              <w:rPr>
                <w:noProof/>
                <w:webHidden/>
                <w:lang w:val="hu-HU"/>
              </w:rPr>
            </w:r>
            <w:r w:rsidR="006E34D4" w:rsidRPr="00E54169">
              <w:rPr>
                <w:noProof/>
                <w:webHidden/>
                <w:lang w:val="hu-HU"/>
              </w:rPr>
              <w:fldChar w:fldCharType="separate"/>
            </w:r>
            <w:r w:rsidR="006E34D4" w:rsidRPr="00E54169">
              <w:rPr>
                <w:noProof/>
                <w:webHidden/>
                <w:lang w:val="hu-HU"/>
              </w:rPr>
              <w:t>12</w:t>
            </w:r>
            <w:r w:rsidR="006E34D4" w:rsidRPr="00E54169">
              <w:rPr>
                <w:noProof/>
                <w:webHidden/>
                <w:lang w:val="hu-HU"/>
              </w:rPr>
              <w:fldChar w:fldCharType="end"/>
            </w:r>
          </w:hyperlink>
        </w:p>
        <w:p w14:paraId="77854B2B" w14:textId="368F502B" w:rsidR="006E34D4" w:rsidRPr="00E54169" w:rsidRDefault="008A0550">
          <w:pPr>
            <w:pStyle w:val="TJ3"/>
            <w:tabs>
              <w:tab w:val="left" w:pos="1320"/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5494484" w:history="1">
            <w:r w:rsidR="006E34D4" w:rsidRPr="00E54169">
              <w:rPr>
                <w:rStyle w:val="Hiperhivatkozs"/>
                <w:rFonts w:eastAsiaTheme="majorEastAsia"/>
                <w:noProof/>
                <w:lang w:val="hu-HU"/>
              </w:rPr>
              <w:t>5.2.1</w:t>
            </w:r>
            <w:r w:rsidR="006E34D4" w:rsidRPr="00E54169">
              <w:rPr>
                <w:rFonts w:asciiTheme="minorHAnsi" w:eastAsiaTheme="minorEastAsia" w:hAnsiTheme="minorHAnsi"/>
                <w:noProof/>
                <w:sz w:val="22"/>
                <w:lang w:val="hu-HU" w:eastAsia="hu-HU"/>
              </w:rPr>
              <w:tab/>
            </w:r>
            <w:r w:rsidR="006E34D4" w:rsidRPr="00E54169">
              <w:rPr>
                <w:rStyle w:val="Hiperhivatkozs"/>
                <w:rFonts w:eastAsiaTheme="majorEastAsia"/>
                <w:noProof/>
                <w:lang w:val="hu-HU"/>
              </w:rPr>
              <w:t>users tábla</w:t>
            </w:r>
            <w:r w:rsidR="006E34D4" w:rsidRPr="00E54169">
              <w:rPr>
                <w:noProof/>
                <w:webHidden/>
                <w:lang w:val="hu-HU"/>
              </w:rPr>
              <w:tab/>
            </w:r>
            <w:r w:rsidR="006E34D4" w:rsidRPr="00E54169">
              <w:rPr>
                <w:noProof/>
                <w:webHidden/>
                <w:lang w:val="hu-HU"/>
              </w:rPr>
              <w:fldChar w:fldCharType="begin"/>
            </w:r>
            <w:r w:rsidR="006E34D4" w:rsidRPr="00E54169">
              <w:rPr>
                <w:noProof/>
                <w:webHidden/>
                <w:lang w:val="hu-HU"/>
              </w:rPr>
              <w:instrText xml:space="preserve"> PAGEREF _Toc225494484 \h </w:instrText>
            </w:r>
            <w:r w:rsidR="006E34D4" w:rsidRPr="00E54169">
              <w:rPr>
                <w:noProof/>
                <w:webHidden/>
                <w:lang w:val="hu-HU"/>
              </w:rPr>
            </w:r>
            <w:r w:rsidR="006E34D4" w:rsidRPr="00E54169">
              <w:rPr>
                <w:noProof/>
                <w:webHidden/>
                <w:lang w:val="hu-HU"/>
              </w:rPr>
              <w:fldChar w:fldCharType="separate"/>
            </w:r>
            <w:r w:rsidR="006E34D4" w:rsidRPr="00E54169">
              <w:rPr>
                <w:noProof/>
                <w:webHidden/>
                <w:lang w:val="hu-HU"/>
              </w:rPr>
              <w:t>12</w:t>
            </w:r>
            <w:r w:rsidR="006E34D4" w:rsidRPr="00E54169">
              <w:rPr>
                <w:noProof/>
                <w:webHidden/>
                <w:lang w:val="hu-HU"/>
              </w:rPr>
              <w:fldChar w:fldCharType="end"/>
            </w:r>
          </w:hyperlink>
        </w:p>
        <w:p w14:paraId="4FA1A6A2" w14:textId="624F4F64" w:rsidR="006E34D4" w:rsidRPr="00E54169" w:rsidRDefault="008A0550">
          <w:pPr>
            <w:pStyle w:val="TJ3"/>
            <w:tabs>
              <w:tab w:val="left" w:pos="1320"/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5494485" w:history="1">
            <w:r w:rsidR="006E34D4" w:rsidRPr="00E54169">
              <w:rPr>
                <w:rStyle w:val="Hiperhivatkozs"/>
                <w:rFonts w:eastAsiaTheme="majorEastAsia"/>
                <w:noProof/>
                <w:lang w:val="hu-HU"/>
              </w:rPr>
              <w:t>5.2.2</w:t>
            </w:r>
            <w:r w:rsidR="006E34D4" w:rsidRPr="00E54169">
              <w:rPr>
                <w:rFonts w:asciiTheme="minorHAnsi" w:eastAsiaTheme="minorEastAsia" w:hAnsiTheme="minorHAnsi"/>
                <w:noProof/>
                <w:sz w:val="22"/>
                <w:lang w:val="hu-HU" w:eastAsia="hu-HU"/>
              </w:rPr>
              <w:tab/>
            </w:r>
            <w:r w:rsidR="006E34D4" w:rsidRPr="00E54169">
              <w:rPr>
                <w:rStyle w:val="Hiperhivatkozs"/>
                <w:rFonts w:eastAsiaTheme="majorEastAsia"/>
                <w:noProof/>
                <w:lang w:val="hu-HU"/>
              </w:rPr>
              <w:t>user_profiles tábla</w:t>
            </w:r>
            <w:r w:rsidR="006E34D4" w:rsidRPr="00E54169">
              <w:rPr>
                <w:noProof/>
                <w:webHidden/>
                <w:lang w:val="hu-HU"/>
              </w:rPr>
              <w:tab/>
            </w:r>
            <w:r w:rsidR="006E34D4" w:rsidRPr="00E54169">
              <w:rPr>
                <w:noProof/>
                <w:webHidden/>
                <w:lang w:val="hu-HU"/>
              </w:rPr>
              <w:fldChar w:fldCharType="begin"/>
            </w:r>
            <w:r w:rsidR="006E34D4" w:rsidRPr="00E54169">
              <w:rPr>
                <w:noProof/>
                <w:webHidden/>
                <w:lang w:val="hu-HU"/>
              </w:rPr>
              <w:instrText xml:space="preserve"> PAGEREF _Toc225494485 \h </w:instrText>
            </w:r>
            <w:r w:rsidR="006E34D4" w:rsidRPr="00E54169">
              <w:rPr>
                <w:noProof/>
                <w:webHidden/>
                <w:lang w:val="hu-HU"/>
              </w:rPr>
            </w:r>
            <w:r w:rsidR="006E34D4" w:rsidRPr="00E54169">
              <w:rPr>
                <w:noProof/>
                <w:webHidden/>
                <w:lang w:val="hu-HU"/>
              </w:rPr>
              <w:fldChar w:fldCharType="separate"/>
            </w:r>
            <w:r w:rsidR="006E34D4" w:rsidRPr="00E54169">
              <w:rPr>
                <w:noProof/>
                <w:webHidden/>
                <w:lang w:val="hu-HU"/>
              </w:rPr>
              <w:t>13</w:t>
            </w:r>
            <w:r w:rsidR="006E34D4" w:rsidRPr="00E54169">
              <w:rPr>
                <w:noProof/>
                <w:webHidden/>
                <w:lang w:val="hu-HU"/>
              </w:rPr>
              <w:fldChar w:fldCharType="end"/>
            </w:r>
          </w:hyperlink>
        </w:p>
        <w:p w14:paraId="078271FE" w14:textId="5C2DACCF" w:rsidR="006E34D4" w:rsidRPr="00E54169" w:rsidRDefault="008A0550">
          <w:pPr>
            <w:pStyle w:val="TJ3"/>
            <w:tabs>
              <w:tab w:val="left" w:pos="1320"/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5494486" w:history="1">
            <w:r w:rsidR="006E34D4" w:rsidRPr="00E54169">
              <w:rPr>
                <w:rStyle w:val="Hiperhivatkozs"/>
                <w:rFonts w:eastAsiaTheme="majorEastAsia"/>
                <w:noProof/>
                <w:lang w:val="hu-HU"/>
              </w:rPr>
              <w:t>5.2.3</w:t>
            </w:r>
            <w:r w:rsidR="006E34D4" w:rsidRPr="00E54169">
              <w:rPr>
                <w:rFonts w:asciiTheme="minorHAnsi" w:eastAsiaTheme="minorEastAsia" w:hAnsiTheme="minorHAnsi"/>
                <w:noProof/>
                <w:sz w:val="22"/>
                <w:lang w:val="hu-HU" w:eastAsia="hu-HU"/>
              </w:rPr>
              <w:tab/>
            </w:r>
            <w:r w:rsidR="006E34D4" w:rsidRPr="00E54169">
              <w:rPr>
                <w:rStyle w:val="Hiperhivatkozs"/>
                <w:rFonts w:eastAsiaTheme="majorEastAsia"/>
                <w:noProof/>
                <w:lang w:val="hu-HU"/>
              </w:rPr>
              <w:t>settings tábla</w:t>
            </w:r>
            <w:r w:rsidR="006E34D4" w:rsidRPr="00E54169">
              <w:rPr>
                <w:noProof/>
                <w:webHidden/>
                <w:lang w:val="hu-HU"/>
              </w:rPr>
              <w:tab/>
            </w:r>
            <w:r w:rsidR="006E34D4" w:rsidRPr="00E54169">
              <w:rPr>
                <w:noProof/>
                <w:webHidden/>
                <w:lang w:val="hu-HU"/>
              </w:rPr>
              <w:fldChar w:fldCharType="begin"/>
            </w:r>
            <w:r w:rsidR="006E34D4" w:rsidRPr="00E54169">
              <w:rPr>
                <w:noProof/>
                <w:webHidden/>
                <w:lang w:val="hu-HU"/>
              </w:rPr>
              <w:instrText xml:space="preserve"> PAGEREF _Toc225494486 \h </w:instrText>
            </w:r>
            <w:r w:rsidR="006E34D4" w:rsidRPr="00E54169">
              <w:rPr>
                <w:noProof/>
                <w:webHidden/>
                <w:lang w:val="hu-HU"/>
              </w:rPr>
            </w:r>
            <w:r w:rsidR="006E34D4" w:rsidRPr="00E54169">
              <w:rPr>
                <w:noProof/>
                <w:webHidden/>
                <w:lang w:val="hu-HU"/>
              </w:rPr>
              <w:fldChar w:fldCharType="separate"/>
            </w:r>
            <w:r w:rsidR="006E34D4" w:rsidRPr="00E54169">
              <w:rPr>
                <w:noProof/>
                <w:webHidden/>
                <w:lang w:val="hu-HU"/>
              </w:rPr>
              <w:t>14</w:t>
            </w:r>
            <w:r w:rsidR="006E34D4" w:rsidRPr="00E54169">
              <w:rPr>
                <w:noProof/>
                <w:webHidden/>
                <w:lang w:val="hu-HU"/>
              </w:rPr>
              <w:fldChar w:fldCharType="end"/>
            </w:r>
          </w:hyperlink>
        </w:p>
        <w:p w14:paraId="325BC849" w14:textId="21B53FF6" w:rsidR="006E34D4" w:rsidRPr="00E54169" w:rsidRDefault="008A0550">
          <w:pPr>
            <w:pStyle w:val="TJ3"/>
            <w:tabs>
              <w:tab w:val="left" w:pos="1320"/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5494487" w:history="1">
            <w:r w:rsidR="006E34D4" w:rsidRPr="00E54169">
              <w:rPr>
                <w:rStyle w:val="Hiperhivatkozs"/>
                <w:rFonts w:eastAsiaTheme="majorEastAsia"/>
                <w:noProof/>
                <w:lang w:val="hu-HU"/>
              </w:rPr>
              <w:t>5.2.4</w:t>
            </w:r>
            <w:r w:rsidR="006E34D4" w:rsidRPr="00E54169">
              <w:rPr>
                <w:rFonts w:asciiTheme="minorHAnsi" w:eastAsiaTheme="minorEastAsia" w:hAnsiTheme="minorHAnsi"/>
                <w:noProof/>
                <w:sz w:val="22"/>
                <w:lang w:val="hu-HU" w:eastAsia="hu-HU"/>
              </w:rPr>
              <w:tab/>
            </w:r>
            <w:r w:rsidR="006E34D4" w:rsidRPr="00E54169">
              <w:rPr>
                <w:rStyle w:val="Hiperhivatkozs"/>
                <w:rFonts w:eastAsiaTheme="majorEastAsia"/>
                <w:noProof/>
                <w:lang w:val="hu-HU"/>
              </w:rPr>
              <w:t>user_posts tábla</w:t>
            </w:r>
            <w:r w:rsidR="006E34D4" w:rsidRPr="00E54169">
              <w:rPr>
                <w:noProof/>
                <w:webHidden/>
                <w:lang w:val="hu-HU"/>
              </w:rPr>
              <w:tab/>
            </w:r>
            <w:r w:rsidR="006E34D4" w:rsidRPr="00E54169">
              <w:rPr>
                <w:noProof/>
                <w:webHidden/>
                <w:lang w:val="hu-HU"/>
              </w:rPr>
              <w:fldChar w:fldCharType="begin"/>
            </w:r>
            <w:r w:rsidR="006E34D4" w:rsidRPr="00E54169">
              <w:rPr>
                <w:noProof/>
                <w:webHidden/>
                <w:lang w:val="hu-HU"/>
              </w:rPr>
              <w:instrText xml:space="preserve"> PAGEREF _Toc225494487 \h </w:instrText>
            </w:r>
            <w:r w:rsidR="006E34D4" w:rsidRPr="00E54169">
              <w:rPr>
                <w:noProof/>
                <w:webHidden/>
                <w:lang w:val="hu-HU"/>
              </w:rPr>
            </w:r>
            <w:r w:rsidR="006E34D4" w:rsidRPr="00E54169">
              <w:rPr>
                <w:noProof/>
                <w:webHidden/>
                <w:lang w:val="hu-HU"/>
              </w:rPr>
              <w:fldChar w:fldCharType="separate"/>
            </w:r>
            <w:r w:rsidR="006E34D4" w:rsidRPr="00E54169">
              <w:rPr>
                <w:noProof/>
                <w:webHidden/>
                <w:lang w:val="hu-HU"/>
              </w:rPr>
              <w:t>15</w:t>
            </w:r>
            <w:r w:rsidR="006E34D4" w:rsidRPr="00E54169">
              <w:rPr>
                <w:noProof/>
                <w:webHidden/>
                <w:lang w:val="hu-HU"/>
              </w:rPr>
              <w:fldChar w:fldCharType="end"/>
            </w:r>
          </w:hyperlink>
        </w:p>
        <w:p w14:paraId="061F560A" w14:textId="45484D25" w:rsidR="006E34D4" w:rsidRPr="00E54169" w:rsidRDefault="008A0550">
          <w:pPr>
            <w:pStyle w:val="TJ3"/>
            <w:tabs>
              <w:tab w:val="left" w:pos="1320"/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5494488" w:history="1">
            <w:r w:rsidR="006E34D4" w:rsidRPr="00E54169">
              <w:rPr>
                <w:rStyle w:val="Hiperhivatkozs"/>
                <w:rFonts w:eastAsiaTheme="majorEastAsia"/>
                <w:noProof/>
                <w:lang w:val="hu-HU"/>
              </w:rPr>
              <w:t>5.2.5</w:t>
            </w:r>
            <w:r w:rsidR="006E34D4" w:rsidRPr="00E54169">
              <w:rPr>
                <w:rFonts w:asciiTheme="minorHAnsi" w:eastAsiaTheme="minorEastAsia" w:hAnsiTheme="minorHAnsi"/>
                <w:noProof/>
                <w:sz w:val="22"/>
                <w:lang w:val="hu-HU" w:eastAsia="hu-HU"/>
              </w:rPr>
              <w:tab/>
            </w:r>
            <w:r w:rsidR="006E34D4" w:rsidRPr="00E54169">
              <w:rPr>
                <w:rStyle w:val="Hiperhivatkozs"/>
                <w:rFonts w:eastAsiaTheme="majorEastAsia"/>
                <w:noProof/>
                <w:lang w:val="hu-HU"/>
              </w:rPr>
              <w:t>user_post_comment tábla</w:t>
            </w:r>
            <w:r w:rsidR="006E34D4" w:rsidRPr="00E54169">
              <w:rPr>
                <w:noProof/>
                <w:webHidden/>
                <w:lang w:val="hu-HU"/>
              </w:rPr>
              <w:tab/>
            </w:r>
            <w:r w:rsidR="006E34D4" w:rsidRPr="00E54169">
              <w:rPr>
                <w:noProof/>
                <w:webHidden/>
                <w:lang w:val="hu-HU"/>
              </w:rPr>
              <w:fldChar w:fldCharType="begin"/>
            </w:r>
            <w:r w:rsidR="006E34D4" w:rsidRPr="00E54169">
              <w:rPr>
                <w:noProof/>
                <w:webHidden/>
                <w:lang w:val="hu-HU"/>
              </w:rPr>
              <w:instrText xml:space="preserve"> PAGEREF _Toc225494488 \h </w:instrText>
            </w:r>
            <w:r w:rsidR="006E34D4" w:rsidRPr="00E54169">
              <w:rPr>
                <w:noProof/>
                <w:webHidden/>
                <w:lang w:val="hu-HU"/>
              </w:rPr>
            </w:r>
            <w:r w:rsidR="006E34D4" w:rsidRPr="00E54169">
              <w:rPr>
                <w:noProof/>
                <w:webHidden/>
                <w:lang w:val="hu-HU"/>
              </w:rPr>
              <w:fldChar w:fldCharType="separate"/>
            </w:r>
            <w:r w:rsidR="006E34D4" w:rsidRPr="00E54169">
              <w:rPr>
                <w:noProof/>
                <w:webHidden/>
                <w:lang w:val="hu-HU"/>
              </w:rPr>
              <w:t>16</w:t>
            </w:r>
            <w:r w:rsidR="006E34D4" w:rsidRPr="00E54169">
              <w:rPr>
                <w:noProof/>
                <w:webHidden/>
                <w:lang w:val="hu-HU"/>
              </w:rPr>
              <w:fldChar w:fldCharType="end"/>
            </w:r>
          </w:hyperlink>
        </w:p>
        <w:p w14:paraId="7B3475FA" w14:textId="08124F14" w:rsidR="006E34D4" w:rsidRPr="00E54169" w:rsidRDefault="008A0550">
          <w:pPr>
            <w:pStyle w:val="TJ3"/>
            <w:tabs>
              <w:tab w:val="left" w:pos="1320"/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5494489" w:history="1">
            <w:r w:rsidR="006E34D4" w:rsidRPr="00E54169">
              <w:rPr>
                <w:rStyle w:val="Hiperhivatkozs"/>
                <w:rFonts w:eastAsiaTheme="majorEastAsia"/>
                <w:noProof/>
                <w:lang w:val="hu-HU"/>
              </w:rPr>
              <w:t>5.2.6</w:t>
            </w:r>
            <w:r w:rsidR="006E34D4" w:rsidRPr="00E54169">
              <w:rPr>
                <w:rFonts w:asciiTheme="minorHAnsi" w:eastAsiaTheme="minorEastAsia" w:hAnsiTheme="minorHAnsi"/>
                <w:noProof/>
                <w:sz w:val="22"/>
                <w:lang w:val="hu-HU" w:eastAsia="hu-HU"/>
              </w:rPr>
              <w:tab/>
            </w:r>
            <w:r w:rsidR="006E34D4" w:rsidRPr="00E54169">
              <w:rPr>
                <w:rStyle w:val="Hiperhivatkozs"/>
                <w:rFonts w:eastAsiaTheme="majorEastAsia"/>
                <w:noProof/>
                <w:lang w:val="hu-HU"/>
              </w:rPr>
              <w:t>user_post_reactions tábla</w:t>
            </w:r>
            <w:r w:rsidR="006E34D4" w:rsidRPr="00E54169">
              <w:rPr>
                <w:noProof/>
                <w:webHidden/>
                <w:lang w:val="hu-HU"/>
              </w:rPr>
              <w:tab/>
            </w:r>
            <w:r w:rsidR="006E34D4" w:rsidRPr="00E54169">
              <w:rPr>
                <w:noProof/>
                <w:webHidden/>
                <w:lang w:val="hu-HU"/>
              </w:rPr>
              <w:fldChar w:fldCharType="begin"/>
            </w:r>
            <w:r w:rsidR="006E34D4" w:rsidRPr="00E54169">
              <w:rPr>
                <w:noProof/>
                <w:webHidden/>
                <w:lang w:val="hu-HU"/>
              </w:rPr>
              <w:instrText xml:space="preserve"> PAGEREF _Toc225494489 \h </w:instrText>
            </w:r>
            <w:r w:rsidR="006E34D4" w:rsidRPr="00E54169">
              <w:rPr>
                <w:noProof/>
                <w:webHidden/>
                <w:lang w:val="hu-HU"/>
              </w:rPr>
            </w:r>
            <w:r w:rsidR="006E34D4" w:rsidRPr="00E54169">
              <w:rPr>
                <w:noProof/>
                <w:webHidden/>
                <w:lang w:val="hu-HU"/>
              </w:rPr>
              <w:fldChar w:fldCharType="separate"/>
            </w:r>
            <w:r w:rsidR="006E34D4" w:rsidRPr="00E54169">
              <w:rPr>
                <w:noProof/>
                <w:webHidden/>
                <w:lang w:val="hu-HU"/>
              </w:rPr>
              <w:t>16</w:t>
            </w:r>
            <w:r w:rsidR="006E34D4" w:rsidRPr="00E54169">
              <w:rPr>
                <w:noProof/>
                <w:webHidden/>
                <w:lang w:val="hu-HU"/>
              </w:rPr>
              <w:fldChar w:fldCharType="end"/>
            </w:r>
          </w:hyperlink>
        </w:p>
        <w:p w14:paraId="269EE870" w14:textId="6DBCD84C" w:rsidR="006E34D4" w:rsidRPr="00E54169" w:rsidRDefault="008A0550">
          <w:pPr>
            <w:pStyle w:val="TJ3"/>
            <w:tabs>
              <w:tab w:val="left" w:pos="1320"/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5494490" w:history="1">
            <w:r w:rsidR="006E34D4" w:rsidRPr="00E54169">
              <w:rPr>
                <w:rStyle w:val="Hiperhivatkozs"/>
                <w:rFonts w:eastAsiaTheme="majorEastAsia"/>
                <w:noProof/>
                <w:lang w:val="hu-HU"/>
              </w:rPr>
              <w:t>5.2.7</w:t>
            </w:r>
            <w:r w:rsidR="006E34D4" w:rsidRPr="00E54169">
              <w:rPr>
                <w:rFonts w:asciiTheme="minorHAnsi" w:eastAsiaTheme="minorEastAsia" w:hAnsiTheme="minorHAnsi"/>
                <w:noProof/>
                <w:sz w:val="22"/>
                <w:lang w:val="hu-HU" w:eastAsia="hu-HU"/>
              </w:rPr>
              <w:tab/>
            </w:r>
            <w:r w:rsidR="006E34D4" w:rsidRPr="00E54169">
              <w:rPr>
                <w:rStyle w:val="Hiperhivatkozs"/>
                <w:rFonts w:eastAsiaTheme="majorEastAsia"/>
                <w:noProof/>
                <w:lang w:val="hu-HU"/>
              </w:rPr>
              <w:t>connections tábla</w:t>
            </w:r>
            <w:r w:rsidR="006E34D4" w:rsidRPr="00E54169">
              <w:rPr>
                <w:noProof/>
                <w:webHidden/>
                <w:lang w:val="hu-HU"/>
              </w:rPr>
              <w:tab/>
            </w:r>
            <w:r w:rsidR="006E34D4" w:rsidRPr="00E54169">
              <w:rPr>
                <w:noProof/>
                <w:webHidden/>
                <w:lang w:val="hu-HU"/>
              </w:rPr>
              <w:fldChar w:fldCharType="begin"/>
            </w:r>
            <w:r w:rsidR="006E34D4" w:rsidRPr="00E54169">
              <w:rPr>
                <w:noProof/>
                <w:webHidden/>
                <w:lang w:val="hu-HU"/>
              </w:rPr>
              <w:instrText xml:space="preserve"> PAGEREF _Toc225494490 \h </w:instrText>
            </w:r>
            <w:r w:rsidR="006E34D4" w:rsidRPr="00E54169">
              <w:rPr>
                <w:noProof/>
                <w:webHidden/>
                <w:lang w:val="hu-HU"/>
              </w:rPr>
            </w:r>
            <w:r w:rsidR="006E34D4" w:rsidRPr="00E54169">
              <w:rPr>
                <w:noProof/>
                <w:webHidden/>
                <w:lang w:val="hu-HU"/>
              </w:rPr>
              <w:fldChar w:fldCharType="separate"/>
            </w:r>
            <w:r w:rsidR="006E34D4" w:rsidRPr="00E54169">
              <w:rPr>
                <w:noProof/>
                <w:webHidden/>
                <w:lang w:val="hu-HU"/>
              </w:rPr>
              <w:t>17</w:t>
            </w:r>
            <w:r w:rsidR="006E34D4" w:rsidRPr="00E54169">
              <w:rPr>
                <w:noProof/>
                <w:webHidden/>
                <w:lang w:val="hu-HU"/>
              </w:rPr>
              <w:fldChar w:fldCharType="end"/>
            </w:r>
          </w:hyperlink>
        </w:p>
        <w:p w14:paraId="3947EAD4" w14:textId="69944119" w:rsidR="006E34D4" w:rsidRPr="00E54169" w:rsidRDefault="008A0550">
          <w:pPr>
            <w:pStyle w:val="TJ3"/>
            <w:tabs>
              <w:tab w:val="left" w:pos="1320"/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5494491" w:history="1">
            <w:r w:rsidR="006E34D4" w:rsidRPr="00E54169">
              <w:rPr>
                <w:rStyle w:val="Hiperhivatkozs"/>
                <w:rFonts w:eastAsiaTheme="majorEastAsia"/>
                <w:noProof/>
                <w:lang w:val="hu-HU"/>
              </w:rPr>
              <w:t>5.2.8</w:t>
            </w:r>
            <w:r w:rsidR="006E34D4" w:rsidRPr="00E54169">
              <w:rPr>
                <w:rFonts w:asciiTheme="minorHAnsi" w:eastAsiaTheme="minorEastAsia" w:hAnsiTheme="minorHAnsi"/>
                <w:noProof/>
                <w:sz w:val="22"/>
                <w:lang w:val="hu-HU" w:eastAsia="hu-HU"/>
              </w:rPr>
              <w:tab/>
            </w:r>
            <w:r w:rsidR="006E34D4" w:rsidRPr="00E54169">
              <w:rPr>
                <w:rStyle w:val="Hiperhivatkozs"/>
                <w:rFonts w:eastAsiaTheme="majorEastAsia"/>
                <w:noProof/>
                <w:lang w:val="hu-HU"/>
              </w:rPr>
              <w:t>kicks tábla</w:t>
            </w:r>
            <w:r w:rsidR="006E34D4" w:rsidRPr="00E54169">
              <w:rPr>
                <w:noProof/>
                <w:webHidden/>
                <w:lang w:val="hu-HU"/>
              </w:rPr>
              <w:tab/>
            </w:r>
            <w:r w:rsidR="006E34D4" w:rsidRPr="00E54169">
              <w:rPr>
                <w:noProof/>
                <w:webHidden/>
                <w:lang w:val="hu-HU"/>
              </w:rPr>
              <w:fldChar w:fldCharType="begin"/>
            </w:r>
            <w:r w:rsidR="006E34D4" w:rsidRPr="00E54169">
              <w:rPr>
                <w:noProof/>
                <w:webHidden/>
                <w:lang w:val="hu-HU"/>
              </w:rPr>
              <w:instrText xml:space="preserve"> PAGEREF _Toc225494491 \h </w:instrText>
            </w:r>
            <w:r w:rsidR="006E34D4" w:rsidRPr="00E54169">
              <w:rPr>
                <w:noProof/>
                <w:webHidden/>
                <w:lang w:val="hu-HU"/>
              </w:rPr>
            </w:r>
            <w:r w:rsidR="006E34D4" w:rsidRPr="00E54169">
              <w:rPr>
                <w:noProof/>
                <w:webHidden/>
                <w:lang w:val="hu-HU"/>
              </w:rPr>
              <w:fldChar w:fldCharType="separate"/>
            </w:r>
            <w:r w:rsidR="006E34D4" w:rsidRPr="00E54169">
              <w:rPr>
                <w:noProof/>
                <w:webHidden/>
                <w:lang w:val="hu-HU"/>
              </w:rPr>
              <w:t>17</w:t>
            </w:r>
            <w:r w:rsidR="006E34D4" w:rsidRPr="00E54169">
              <w:rPr>
                <w:noProof/>
                <w:webHidden/>
                <w:lang w:val="hu-HU"/>
              </w:rPr>
              <w:fldChar w:fldCharType="end"/>
            </w:r>
          </w:hyperlink>
        </w:p>
        <w:p w14:paraId="17088E33" w14:textId="4C0E9753" w:rsidR="006E34D4" w:rsidRPr="00E54169" w:rsidRDefault="008A0550">
          <w:pPr>
            <w:pStyle w:val="TJ3"/>
            <w:tabs>
              <w:tab w:val="left" w:pos="1320"/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5494492" w:history="1">
            <w:r w:rsidR="006E34D4" w:rsidRPr="00E54169">
              <w:rPr>
                <w:rStyle w:val="Hiperhivatkozs"/>
                <w:rFonts w:eastAsiaTheme="majorEastAsia"/>
                <w:noProof/>
                <w:lang w:val="hu-HU"/>
              </w:rPr>
              <w:t>5.2.9</w:t>
            </w:r>
            <w:r w:rsidR="006E34D4" w:rsidRPr="00E54169">
              <w:rPr>
                <w:rFonts w:asciiTheme="minorHAnsi" w:eastAsiaTheme="minorEastAsia" w:hAnsiTheme="minorHAnsi"/>
                <w:noProof/>
                <w:sz w:val="22"/>
                <w:lang w:val="hu-HU" w:eastAsia="hu-HU"/>
              </w:rPr>
              <w:tab/>
            </w:r>
            <w:r w:rsidR="006E34D4" w:rsidRPr="00E54169">
              <w:rPr>
                <w:rStyle w:val="Hiperhivatkozs"/>
                <w:rFonts w:eastAsiaTheme="majorEastAsia"/>
                <w:noProof/>
                <w:lang w:val="hu-HU"/>
              </w:rPr>
              <w:t>verify_code tábla</w:t>
            </w:r>
            <w:r w:rsidR="006E34D4" w:rsidRPr="00E54169">
              <w:rPr>
                <w:noProof/>
                <w:webHidden/>
                <w:lang w:val="hu-HU"/>
              </w:rPr>
              <w:tab/>
            </w:r>
            <w:r w:rsidR="006E34D4" w:rsidRPr="00E54169">
              <w:rPr>
                <w:noProof/>
                <w:webHidden/>
                <w:lang w:val="hu-HU"/>
              </w:rPr>
              <w:fldChar w:fldCharType="begin"/>
            </w:r>
            <w:r w:rsidR="006E34D4" w:rsidRPr="00E54169">
              <w:rPr>
                <w:noProof/>
                <w:webHidden/>
                <w:lang w:val="hu-HU"/>
              </w:rPr>
              <w:instrText xml:space="preserve"> PAGEREF _Toc225494492 \h </w:instrText>
            </w:r>
            <w:r w:rsidR="006E34D4" w:rsidRPr="00E54169">
              <w:rPr>
                <w:noProof/>
                <w:webHidden/>
                <w:lang w:val="hu-HU"/>
              </w:rPr>
            </w:r>
            <w:r w:rsidR="006E34D4" w:rsidRPr="00E54169">
              <w:rPr>
                <w:noProof/>
                <w:webHidden/>
                <w:lang w:val="hu-HU"/>
              </w:rPr>
              <w:fldChar w:fldCharType="separate"/>
            </w:r>
            <w:r w:rsidR="006E34D4" w:rsidRPr="00E54169">
              <w:rPr>
                <w:noProof/>
                <w:webHidden/>
                <w:lang w:val="hu-HU"/>
              </w:rPr>
              <w:t>18</w:t>
            </w:r>
            <w:r w:rsidR="006E34D4" w:rsidRPr="00E54169">
              <w:rPr>
                <w:noProof/>
                <w:webHidden/>
                <w:lang w:val="hu-HU"/>
              </w:rPr>
              <w:fldChar w:fldCharType="end"/>
            </w:r>
          </w:hyperlink>
        </w:p>
        <w:p w14:paraId="3E44036F" w14:textId="6748F8DD" w:rsidR="006E34D4" w:rsidRPr="00E54169" w:rsidRDefault="008A0550">
          <w:pPr>
            <w:pStyle w:val="TJ3"/>
            <w:tabs>
              <w:tab w:val="left" w:pos="1320"/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5494493" w:history="1">
            <w:r w:rsidR="006E34D4" w:rsidRPr="00E54169">
              <w:rPr>
                <w:rStyle w:val="Hiperhivatkozs"/>
                <w:rFonts w:eastAsiaTheme="majorEastAsia"/>
                <w:noProof/>
                <w:lang w:val="hu-HU"/>
              </w:rPr>
              <w:t>5.2.10</w:t>
            </w:r>
            <w:r w:rsidR="006E34D4" w:rsidRPr="00E54169">
              <w:rPr>
                <w:rFonts w:asciiTheme="minorHAnsi" w:eastAsiaTheme="minorEastAsia" w:hAnsiTheme="minorHAnsi"/>
                <w:noProof/>
                <w:sz w:val="22"/>
                <w:lang w:val="hu-HU" w:eastAsia="hu-HU"/>
              </w:rPr>
              <w:tab/>
            </w:r>
            <w:r w:rsidR="006E34D4" w:rsidRPr="00E54169">
              <w:rPr>
                <w:rStyle w:val="Hiperhivatkozs"/>
                <w:rFonts w:eastAsiaTheme="majorEastAsia"/>
                <w:noProof/>
                <w:lang w:val="hu-HU"/>
              </w:rPr>
              <w:t>advertisements tábla</w:t>
            </w:r>
            <w:r w:rsidR="006E34D4" w:rsidRPr="00E54169">
              <w:rPr>
                <w:noProof/>
                <w:webHidden/>
                <w:lang w:val="hu-HU"/>
              </w:rPr>
              <w:tab/>
            </w:r>
            <w:r w:rsidR="006E34D4" w:rsidRPr="00E54169">
              <w:rPr>
                <w:noProof/>
                <w:webHidden/>
                <w:lang w:val="hu-HU"/>
              </w:rPr>
              <w:fldChar w:fldCharType="begin"/>
            </w:r>
            <w:r w:rsidR="006E34D4" w:rsidRPr="00E54169">
              <w:rPr>
                <w:noProof/>
                <w:webHidden/>
                <w:lang w:val="hu-HU"/>
              </w:rPr>
              <w:instrText xml:space="preserve"> PAGEREF _Toc225494493 \h </w:instrText>
            </w:r>
            <w:r w:rsidR="006E34D4" w:rsidRPr="00E54169">
              <w:rPr>
                <w:noProof/>
                <w:webHidden/>
                <w:lang w:val="hu-HU"/>
              </w:rPr>
            </w:r>
            <w:r w:rsidR="006E34D4" w:rsidRPr="00E54169">
              <w:rPr>
                <w:noProof/>
                <w:webHidden/>
                <w:lang w:val="hu-HU"/>
              </w:rPr>
              <w:fldChar w:fldCharType="separate"/>
            </w:r>
            <w:r w:rsidR="006E34D4" w:rsidRPr="00E54169">
              <w:rPr>
                <w:noProof/>
                <w:webHidden/>
                <w:lang w:val="hu-HU"/>
              </w:rPr>
              <w:t>18</w:t>
            </w:r>
            <w:r w:rsidR="006E34D4" w:rsidRPr="00E54169">
              <w:rPr>
                <w:noProof/>
                <w:webHidden/>
                <w:lang w:val="hu-HU"/>
              </w:rPr>
              <w:fldChar w:fldCharType="end"/>
            </w:r>
          </w:hyperlink>
        </w:p>
        <w:p w14:paraId="5244890C" w14:textId="45B852BA" w:rsidR="006E34D4" w:rsidRPr="00E54169" w:rsidRDefault="008A0550">
          <w:pPr>
            <w:pStyle w:val="TJ2"/>
            <w:tabs>
              <w:tab w:val="left" w:pos="880"/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5494494" w:history="1">
            <w:r w:rsidR="006E34D4" w:rsidRPr="00E54169">
              <w:rPr>
                <w:rStyle w:val="Hiperhivatkozs"/>
                <w:rFonts w:eastAsiaTheme="majorEastAsia"/>
                <w:noProof/>
                <w:lang w:val="hu-HU"/>
              </w:rPr>
              <w:t>5.3</w:t>
            </w:r>
            <w:r w:rsidR="006E34D4" w:rsidRPr="00E54169">
              <w:rPr>
                <w:rFonts w:asciiTheme="minorHAnsi" w:eastAsiaTheme="minorEastAsia" w:hAnsiTheme="minorHAnsi"/>
                <w:noProof/>
                <w:sz w:val="22"/>
                <w:lang w:val="hu-HU" w:eastAsia="hu-HU"/>
              </w:rPr>
              <w:tab/>
            </w:r>
            <w:r w:rsidR="006E34D4" w:rsidRPr="00E54169">
              <w:rPr>
                <w:rStyle w:val="Hiperhivatkozs"/>
                <w:rFonts w:eastAsiaTheme="majorEastAsia"/>
                <w:noProof/>
                <w:lang w:val="hu-HU"/>
              </w:rPr>
              <w:t>Kapcsolatok összefoglalása</w:t>
            </w:r>
            <w:r w:rsidR="006E34D4" w:rsidRPr="00E54169">
              <w:rPr>
                <w:noProof/>
                <w:webHidden/>
                <w:lang w:val="hu-HU"/>
              </w:rPr>
              <w:tab/>
            </w:r>
            <w:r w:rsidR="006E34D4" w:rsidRPr="00E54169">
              <w:rPr>
                <w:noProof/>
                <w:webHidden/>
                <w:lang w:val="hu-HU"/>
              </w:rPr>
              <w:fldChar w:fldCharType="begin"/>
            </w:r>
            <w:r w:rsidR="006E34D4" w:rsidRPr="00E54169">
              <w:rPr>
                <w:noProof/>
                <w:webHidden/>
                <w:lang w:val="hu-HU"/>
              </w:rPr>
              <w:instrText xml:space="preserve"> PAGEREF _Toc225494494 \h </w:instrText>
            </w:r>
            <w:r w:rsidR="006E34D4" w:rsidRPr="00E54169">
              <w:rPr>
                <w:noProof/>
                <w:webHidden/>
                <w:lang w:val="hu-HU"/>
              </w:rPr>
            </w:r>
            <w:r w:rsidR="006E34D4" w:rsidRPr="00E54169">
              <w:rPr>
                <w:noProof/>
                <w:webHidden/>
                <w:lang w:val="hu-HU"/>
              </w:rPr>
              <w:fldChar w:fldCharType="separate"/>
            </w:r>
            <w:r w:rsidR="006E34D4" w:rsidRPr="00E54169">
              <w:rPr>
                <w:noProof/>
                <w:webHidden/>
                <w:lang w:val="hu-HU"/>
              </w:rPr>
              <w:t>19</w:t>
            </w:r>
            <w:r w:rsidR="006E34D4" w:rsidRPr="00E54169">
              <w:rPr>
                <w:noProof/>
                <w:webHidden/>
                <w:lang w:val="hu-HU"/>
              </w:rPr>
              <w:fldChar w:fldCharType="end"/>
            </w:r>
          </w:hyperlink>
        </w:p>
        <w:p w14:paraId="2A4A7564" w14:textId="0EB8DA6A" w:rsidR="006E34D4" w:rsidRPr="00E54169" w:rsidRDefault="008A0550">
          <w:pPr>
            <w:pStyle w:val="TJ1"/>
            <w:tabs>
              <w:tab w:val="left" w:pos="480"/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5494495" w:history="1">
            <w:r w:rsidR="006E34D4" w:rsidRPr="00E54169">
              <w:rPr>
                <w:rStyle w:val="Hiperhivatkozs"/>
                <w:rFonts w:eastAsiaTheme="majorEastAsia"/>
                <w:noProof/>
                <w:lang w:val="hu-HU"/>
              </w:rPr>
              <w:t>6</w:t>
            </w:r>
            <w:r w:rsidR="006E34D4" w:rsidRPr="00E54169">
              <w:rPr>
                <w:rFonts w:asciiTheme="minorHAnsi" w:eastAsiaTheme="minorEastAsia" w:hAnsiTheme="minorHAnsi"/>
                <w:noProof/>
                <w:sz w:val="22"/>
                <w:lang w:val="hu-HU" w:eastAsia="hu-HU"/>
              </w:rPr>
              <w:tab/>
            </w:r>
            <w:r w:rsidR="006E34D4" w:rsidRPr="00E54169">
              <w:rPr>
                <w:rStyle w:val="Hiperhivatkozs"/>
                <w:rFonts w:eastAsiaTheme="majorEastAsia"/>
                <w:noProof/>
                <w:lang w:val="hu-HU"/>
              </w:rPr>
              <w:t>Backend áttekintés</w:t>
            </w:r>
            <w:r w:rsidR="006E34D4" w:rsidRPr="00E54169">
              <w:rPr>
                <w:noProof/>
                <w:webHidden/>
                <w:lang w:val="hu-HU"/>
              </w:rPr>
              <w:tab/>
            </w:r>
            <w:r w:rsidR="006E34D4" w:rsidRPr="00E54169">
              <w:rPr>
                <w:noProof/>
                <w:webHidden/>
                <w:lang w:val="hu-HU"/>
              </w:rPr>
              <w:fldChar w:fldCharType="begin"/>
            </w:r>
            <w:r w:rsidR="006E34D4" w:rsidRPr="00E54169">
              <w:rPr>
                <w:noProof/>
                <w:webHidden/>
                <w:lang w:val="hu-HU"/>
              </w:rPr>
              <w:instrText xml:space="preserve"> PAGEREF _Toc225494495 \h </w:instrText>
            </w:r>
            <w:r w:rsidR="006E34D4" w:rsidRPr="00E54169">
              <w:rPr>
                <w:noProof/>
                <w:webHidden/>
                <w:lang w:val="hu-HU"/>
              </w:rPr>
            </w:r>
            <w:r w:rsidR="006E34D4" w:rsidRPr="00E54169">
              <w:rPr>
                <w:noProof/>
                <w:webHidden/>
                <w:lang w:val="hu-HU"/>
              </w:rPr>
              <w:fldChar w:fldCharType="separate"/>
            </w:r>
            <w:r w:rsidR="006E34D4" w:rsidRPr="00E54169">
              <w:rPr>
                <w:noProof/>
                <w:webHidden/>
                <w:lang w:val="hu-HU"/>
              </w:rPr>
              <w:t>20</w:t>
            </w:r>
            <w:r w:rsidR="006E34D4" w:rsidRPr="00E54169">
              <w:rPr>
                <w:noProof/>
                <w:webHidden/>
                <w:lang w:val="hu-HU"/>
              </w:rPr>
              <w:fldChar w:fldCharType="end"/>
            </w:r>
          </w:hyperlink>
        </w:p>
        <w:p w14:paraId="0586439D" w14:textId="0FFDD83D" w:rsidR="006E34D4" w:rsidRPr="00E54169" w:rsidRDefault="008A0550">
          <w:pPr>
            <w:pStyle w:val="TJ2"/>
            <w:tabs>
              <w:tab w:val="left" w:pos="880"/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5494496" w:history="1">
            <w:r w:rsidR="006E34D4" w:rsidRPr="00E54169">
              <w:rPr>
                <w:rStyle w:val="Hiperhivatkozs"/>
                <w:rFonts w:eastAsiaTheme="majorEastAsia"/>
                <w:noProof/>
                <w:lang w:val="hu-HU"/>
              </w:rPr>
              <w:t>6.1</w:t>
            </w:r>
            <w:r w:rsidR="006E34D4" w:rsidRPr="00E54169">
              <w:rPr>
                <w:rFonts w:asciiTheme="minorHAnsi" w:eastAsiaTheme="minorEastAsia" w:hAnsiTheme="minorHAnsi"/>
                <w:noProof/>
                <w:sz w:val="22"/>
                <w:lang w:val="hu-HU" w:eastAsia="hu-HU"/>
              </w:rPr>
              <w:tab/>
            </w:r>
            <w:r w:rsidR="006E34D4" w:rsidRPr="00E54169">
              <w:rPr>
                <w:rStyle w:val="Hiperhivatkozs"/>
                <w:rFonts w:eastAsiaTheme="majorEastAsia"/>
                <w:noProof/>
                <w:lang w:val="hu-HU"/>
              </w:rPr>
              <w:t>Használt technológiák</w:t>
            </w:r>
            <w:r w:rsidR="006E34D4" w:rsidRPr="00E54169">
              <w:rPr>
                <w:noProof/>
                <w:webHidden/>
                <w:lang w:val="hu-HU"/>
              </w:rPr>
              <w:tab/>
            </w:r>
            <w:r w:rsidR="006E34D4" w:rsidRPr="00E54169">
              <w:rPr>
                <w:noProof/>
                <w:webHidden/>
                <w:lang w:val="hu-HU"/>
              </w:rPr>
              <w:fldChar w:fldCharType="begin"/>
            </w:r>
            <w:r w:rsidR="006E34D4" w:rsidRPr="00E54169">
              <w:rPr>
                <w:noProof/>
                <w:webHidden/>
                <w:lang w:val="hu-HU"/>
              </w:rPr>
              <w:instrText xml:space="preserve"> PAGEREF _Toc225494496 \h </w:instrText>
            </w:r>
            <w:r w:rsidR="006E34D4" w:rsidRPr="00E54169">
              <w:rPr>
                <w:noProof/>
                <w:webHidden/>
                <w:lang w:val="hu-HU"/>
              </w:rPr>
            </w:r>
            <w:r w:rsidR="006E34D4" w:rsidRPr="00E54169">
              <w:rPr>
                <w:noProof/>
                <w:webHidden/>
                <w:lang w:val="hu-HU"/>
              </w:rPr>
              <w:fldChar w:fldCharType="separate"/>
            </w:r>
            <w:r w:rsidR="006E34D4" w:rsidRPr="00E54169">
              <w:rPr>
                <w:noProof/>
                <w:webHidden/>
                <w:lang w:val="hu-HU"/>
              </w:rPr>
              <w:t>20</w:t>
            </w:r>
            <w:r w:rsidR="006E34D4" w:rsidRPr="00E54169">
              <w:rPr>
                <w:noProof/>
                <w:webHidden/>
                <w:lang w:val="hu-HU"/>
              </w:rPr>
              <w:fldChar w:fldCharType="end"/>
            </w:r>
          </w:hyperlink>
        </w:p>
        <w:p w14:paraId="0ADCA00D" w14:textId="317362E6" w:rsidR="006E34D4" w:rsidRPr="00E54169" w:rsidRDefault="008A0550">
          <w:pPr>
            <w:pStyle w:val="TJ2"/>
            <w:tabs>
              <w:tab w:val="left" w:pos="880"/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5494497" w:history="1">
            <w:r w:rsidR="006E34D4" w:rsidRPr="00E54169">
              <w:rPr>
                <w:rStyle w:val="Hiperhivatkozs"/>
                <w:rFonts w:eastAsiaTheme="majorEastAsia"/>
                <w:noProof/>
                <w:lang w:val="hu-HU"/>
              </w:rPr>
              <w:t>6.2</w:t>
            </w:r>
            <w:r w:rsidR="006E34D4" w:rsidRPr="00E54169">
              <w:rPr>
                <w:rFonts w:asciiTheme="minorHAnsi" w:eastAsiaTheme="minorEastAsia" w:hAnsiTheme="minorHAnsi"/>
                <w:noProof/>
                <w:sz w:val="22"/>
                <w:lang w:val="hu-HU" w:eastAsia="hu-HU"/>
              </w:rPr>
              <w:tab/>
            </w:r>
            <w:r w:rsidR="006E34D4" w:rsidRPr="00E54169">
              <w:rPr>
                <w:rStyle w:val="Hiperhivatkozs"/>
                <w:rFonts w:eastAsiaTheme="majorEastAsia"/>
                <w:noProof/>
                <w:lang w:val="hu-HU"/>
              </w:rPr>
              <w:t>Miért hasznos ez a felépítés?</w:t>
            </w:r>
            <w:r w:rsidR="006E34D4" w:rsidRPr="00E54169">
              <w:rPr>
                <w:noProof/>
                <w:webHidden/>
                <w:lang w:val="hu-HU"/>
              </w:rPr>
              <w:tab/>
            </w:r>
            <w:r w:rsidR="006E34D4" w:rsidRPr="00E54169">
              <w:rPr>
                <w:noProof/>
                <w:webHidden/>
                <w:lang w:val="hu-HU"/>
              </w:rPr>
              <w:fldChar w:fldCharType="begin"/>
            </w:r>
            <w:r w:rsidR="006E34D4" w:rsidRPr="00E54169">
              <w:rPr>
                <w:noProof/>
                <w:webHidden/>
                <w:lang w:val="hu-HU"/>
              </w:rPr>
              <w:instrText xml:space="preserve"> PAGEREF _Toc225494497 \h </w:instrText>
            </w:r>
            <w:r w:rsidR="006E34D4" w:rsidRPr="00E54169">
              <w:rPr>
                <w:noProof/>
                <w:webHidden/>
                <w:lang w:val="hu-HU"/>
              </w:rPr>
            </w:r>
            <w:r w:rsidR="006E34D4" w:rsidRPr="00E54169">
              <w:rPr>
                <w:noProof/>
                <w:webHidden/>
                <w:lang w:val="hu-HU"/>
              </w:rPr>
              <w:fldChar w:fldCharType="separate"/>
            </w:r>
            <w:r w:rsidR="006E34D4" w:rsidRPr="00E54169">
              <w:rPr>
                <w:noProof/>
                <w:webHidden/>
                <w:lang w:val="hu-HU"/>
              </w:rPr>
              <w:t>21</w:t>
            </w:r>
            <w:r w:rsidR="006E34D4" w:rsidRPr="00E54169">
              <w:rPr>
                <w:noProof/>
                <w:webHidden/>
                <w:lang w:val="hu-HU"/>
              </w:rPr>
              <w:fldChar w:fldCharType="end"/>
            </w:r>
          </w:hyperlink>
        </w:p>
        <w:p w14:paraId="4CF4C72C" w14:textId="149D61D9" w:rsidR="006E34D4" w:rsidRPr="00E54169" w:rsidRDefault="008A0550">
          <w:pPr>
            <w:pStyle w:val="TJ2"/>
            <w:tabs>
              <w:tab w:val="left" w:pos="880"/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5494498" w:history="1">
            <w:r w:rsidR="006E34D4" w:rsidRPr="00E54169">
              <w:rPr>
                <w:rStyle w:val="Hiperhivatkozs"/>
                <w:rFonts w:eastAsiaTheme="majorEastAsia" w:cs="Times New Roman"/>
                <w:noProof/>
                <w:lang w:val="hu-HU"/>
              </w:rPr>
              <w:t>6.3</w:t>
            </w:r>
            <w:r w:rsidR="006E34D4" w:rsidRPr="00E54169">
              <w:rPr>
                <w:rFonts w:asciiTheme="minorHAnsi" w:eastAsiaTheme="minorEastAsia" w:hAnsiTheme="minorHAnsi"/>
                <w:noProof/>
                <w:sz w:val="22"/>
                <w:lang w:val="hu-HU" w:eastAsia="hu-HU"/>
              </w:rPr>
              <w:tab/>
            </w:r>
            <w:r w:rsidR="006E34D4" w:rsidRPr="00E54169">
              <w:rPr>
                <w:rStyle w:val="Hiperhivatkozs"/>
                <w:rFonts w:eastAsiaTheme="majorEastAsia" w:cs="Times New Roman"/>
                <w:noProof/>
                <w:lang w:val="hu-HU"/>
              </w:rPr>
              <w:t>A backend rétegeinek kommunikációja és az adatáramlás</w:t>
            </w:r>
            <w:r w:rsidR="006E34D4" w:rsidRPr="00E54169">
              <w:rPr>
                <w:noProof/>
                <w:webHidden/>
                <w:lang w:val="hu-HU"/>
              </w:rPr>
              <w:tab/>
            </w:r>
            <w:r w:rsidR="006E34D4" w:rsidRPr="00E54169">
              <w:rPr>
                <w:noProof/>
                <w:webHidden/>
                <w:lang w:val="hu-HU"/>
              </w:rPr>
              <w:fldChar w:fldCharType="begin"/>
            </w:r>
            <w:r w:rsidR="006E34D4" w:rsidRPr="00E54169">
              <w:rPr>
                <w:noProof/>
                <w:webHidden/>
                <w:lang w:val="hu-HU"/>
              </w:rPr>
              <w:instrText xml:space="preserve"> PAGEREF _Toc225494498 \h </w:instrText>
            </w:r>
            <w:r w:rsidR="006E34D4" w:rsidRPr="00E54169">
              <w:rPr>
                <w:noProof/>
                <w:webHidden/>
                <w:lang w:val="hu-HU"/>
              </w:rPr>
            </w:r>
            <w:r w:rsidR="006E34D4" w:rsidRPr="00E54169">
              <w:rPr>
                <w:noProof/>
                <w:webHidden/>
                <w:lang w:val="hu-HU"/>
              </w:rPr>
              <w:fldChar w:fldCharType="separate"/>
            </w:r>
            <w:r w:rsidR="006E34D4" w:rsidRPr="00E54169">
              <w:rPr>
                <w:noProof/>
                <w:webHidden/>
                <w:lang w:val="hu-HU"/>
              </w:rPr>
              <w:t>22</w:t>
            </w:r>
            <w:r w:rsidR="006E34D4" w:rsidRPr="00E54169">
              <w:rPr>
                <w:noProof/>
                <w:webHidden/>
                <w:lang w:val="hu-HU"/>
              </w:rPr>
              <w:fldChar w:fldCharType="end"/>
            </w:r>
          </w:hyperlink>
        </w:p>
        <w:p w14:paraId="6589C284" w14:textId="104BDD6E" w:rsidR="006E34D4" w:rsidRPr="00E54169" w:rsidRDefault="008A0550">
          <w:pPr>
            <w:pStyle w:val="TJ3"/>
            <w:tabs>
              <w:tab w:val="left" w:pos="1320"/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5494499" w:history="1">
            <w:r w:rsidR="006E34D4" w:rsidRPr="00E54169">
              <w:rPr>
                <w:rStyle w:val="Hiperhivatkozs"/>
                <w:rFonts w:eastAsiaTheme="majorEastAsia"/>
                <w:noProof/>
                <w:lang w:val="hu-HU"/>
              </w:rPr>
              <w:t>6.3.1</w:t>
            </w:r>
            <w:r w:rsidR="006E34D4" w:rsidRPr="00E54169">
              <w:rPr>
                <w:rFonts w:asciiTheme="minorHAnsi" w:eastAsiaTheme="minorEastAsia" w:hAnsiTheme="minorHAnsi"/>
                <w:noProof/>
                <w:sz w:val="22"/>
                <w:lang w:val="hu-HU" w:eastAsia="hu-HU"/>
              </w:rPr>
              <w:tab/>
            </w:r>
            <w:r w:rsidR="006E34D4" w:rsidRPr="00E54169">
              <w:rPr>
                <w:rStyle w:val="Hiperhivatkozs"/>
                <w:rFonts w:eastAsiaTheme="majorEastAsia"/>
                <w:noProof/>
                <w:lang w:val="hu-HU"/>
              </w:rPr>
              <w:t>A rétegek szerepe</w:t>
            </w:r>
            <w:r w:rsidR="006E34D4" w:rsidRPr="00E54169">
              <w:rPr>
                <w:noProof/>
                <w:webHidden/>
                <w:lang w:val="hu-HU"/>
              </w:rPr>
              <w:tab/>
            </w:r>
            <w:r w:rsidR="006E34D4" w:rsidRPr="00E54169">
              <w:rPr>
                <w:noProof/>
                <w:webHidden/>
                <w:lang w:val="hu-HU"/>
              </w:rPr>
              <w:fldChar w:fldCharType="begin"/>
            </w:r>
            <w:r w:rsidR="006E34D4" w:rsidRPr="00E54169">
              <w:rPr>
                <w:noProof/>
                <w:webHidden/>
                <w:lang w:val="hu-HU"/>
              </w:rPr>
              <w:instrText xml:space="preserve"> PAGEREF _Toc225494499 \h </w:instrText>
            </w:r>
            <w:r w:rsidR="006E34D4" w:rsidRPr="00E54169">
              <w:rPr>
                <w:noProof/>
                <w:webHidden/>
                <w:lang w:val="hu-HU"/>
              </w:rPr>
            </w:r>
            <w:r w:rsidR="006E34D4" w:rsidRPr="00E54169">
              <w:rPr>
                <w:noProof/>
                <w:webHidden/>
                <w:lang w:val="hu-HU"/>
              </w:rPr>
              <w:fldChar w:fldCharType="separate"/>
            </w:r>
            <w:r w:rsidR="006E34D4" w:rsidRPr="00E54169">
              <w:rPr>
                <w:noProof/>
                <w:webHidden/>
                <w:lang w:val="hu-HU"/>
              </w:rPr>
              <w:t>22</w:t>
            </w:r>
            <w:r w:rsidR="006E34D4" w:rsidRPr="00E54169">
              <w:rPr>
                <w:noProof/>
                <w:webHidden/>
                <w:lang w:val="hu-HU"/>
              </w:rPr>
              <w:fldChar w:fldCharType="end"/>
            </w:r>
          </w:hyperlink>
        </w:p>
        <w:p w14:paraId="70F8327E" w14:textId="620DBE22" w:rsidR="006E34D4" w:rsidRPr="00E54169" w:rsidRDefault="008A0550">
          <w:pPr>
            <w:pStyle w:val="TJ3"/>
            <w:tabs>
              <w:tab w:val="left" w:pos="1320"/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5494500" w:history="1">
            <w:r w:rsidR="006E34D4" w:rsidRPr="00E54169">
              <w:rPr>
                <w:rStyle w:val="Hiperhivatkozs"/>
                <w:rFonts w:eastAsiaTheme="majorEastAsia"/>
                <w:noProof/>
                <w:lang w:val="hu-HU"/>
              </w:rPr>
              <w:t>6.3.2</w:t>
            </w:r>
            <w:r w:rsidR="006E34D4" w:rsidRPr="00E54169">
              <w:rPr>
                <w:rFonts w:asciiTheme="minorHAnsi" w:eastAsiaTheme="minorEastAsia" w:hAnsiTheme="minorHAnsi"/>
                <w:noProof/>
                <w:sz w:val="22"/>
                <w:lang w:val="hu-HU" w:eastAsia="hu-HU"/>
              </w:rPr>
              <w:tab/>
            </w:r>
            <w:r w:rsidR="006E34D4" w:rsidRPr="00E54169">
              <w:rPr>
                <w:rStyle w:val="Hiperhivatkozs"/>
                <w:rFonts w:eastAsiaTheme="majorEastAsia"/>
                <w:noProof/>
                <w:lang w:val="hu-HU"/>
              </w:rPr>
              <w:t>Adatfolyam egy konkrét példán keresztül: új poszt létrehozása</w:t>
            </w:r>
            <w:r w:rsidR="006E34D4" w:rsidRPr="00E54169">
              <w:rPr>
                <w:noProof/>
                <w:webHidden/>
                <w:lang w:val="hu-HU"/>
              </w:rPr>
              <w:tab/>
            </w:r>
            <w:r w:rsidR="006E34D4" w:rsidRPr="00E54169">
              <w:rPr>
                <w:noProof/>
                <w:webHidden/>
                <w:lang w:val="hu-HU"/>
              </w:rPr>
              <w:fldChar w:fldCharType="begin"/>
            </w:r>
            <w:r w:rsidR="006E34D4" w:rsidRPr="00E54169">
              <w:rPr>
                <w:noProof/>
                <w:webHidden/>
                <w:lang w:val="hu-HU"/>
              </w:rPr>
              <w:instrText xml:space="preserve"> PAGEREF _Toc225494500 \h </w:instrText>
            </w:r>
            <w:r w:rsidR="006E34D4" w:rsidRPr="00E54169">
              <w:rPr>
                <w:noProof/>
                <w:webHidden/>
                <w:lang w:val="hu-HU"/>
              </w:rPr>
            </w:r>
            <w:r w:rsidR="006E34D4" w:rsidRPr="00E54169">
              <w:rPr>
                <w:noProof/>
                <w:webHidden/>
                <w:lang w:val="hu-HU"/>
              </w:rPr>
              <w:fldChar w:fldCharType="separate"/>
            </w:r>
            <w:r w:rsidR="006E34D4" w:rsidRPr="00E54169">
              <w:rPr>
                <w:noProof/>
                <w:webHidden/>
                <w:lang w:val="hu-HU"/>
              </w:rPr>
              <w:t>23</w:t>
            </w:r>
            <w:r w:rsidR="006E34D4" w:rsidRPr="00E54169">
              <w:rPr>
                <w:noProof/>
                <w:webHidden/>
                <w:lang w:val="hu-HU"/>
              </w:rPr>
              <w:fldChar w:fldCharType="end"/>
            </w:r>
          </w:hyperlink>
        </w:p>
        <w:p w14:paraId="7CB6053B" w14:textId="3EFAA5FB" w:rsidR="006E34D4" w:rsidRPr="00E54169" w:rsidRDefault="008A0550">
          <w:pPr>
            <w:pStyle w:val="TJ2"/>
            <w:tabs>
              <w:tab w:val="left" w:pos="880"/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5494501" w:history="1">
            <w:r w:rsidR="006E34D4" w:rsidRPr="00E54169">
              <w:rPr>
                <w:rStyle w:val="Hiperhivatkozs"/>
                <w:rFonts w:eastAsiaTheme="majorEastAsia"/>
                <w:noProof/>
                <w:lang w:val="hu-HU"/>
              </w:rPr>
              <w:t>6.4</w:t>
            </w:r>
            <w:r w:rsidR="006E34D4" w:rsidRPr="00E54169">
              <w:rPr>
                <w:rFonts w:asciiTheme="minorHAnsi" w:eastAsiaTheme="minorEastAsia" w:hAnsiTheme="minorHAnsi"/>
                <w:noProof/>
                <w:sz w:val="22"/>
                <w:lang w:val="hu-HU" w:eastAsia="hu-HU"/>
              </w:rPr>
              <w:tab/>
            </w:r>
            <w:r w:rsidR="006E34D4" w:rsidRPr="00E54169">
              <w:rPr>
                <w:rStyle w:val="Hiperhivatkozs"/>
                <w:rFonts w:eastAsiaTheme="majorEastAsia"/>
                <w:noProof/>
                <w:lang w:val="hu-HU"/>
              </w:rPr>
              <w:t>Az adatáramlás logikai összefoglalása</w:t>
            </w:r>
            <w:r w:rsidR="006E34D4" w:rsidRPr="00E54169">
              <w:rPr>
                <w:noProof/>
                <w:webHidden/>
                <w:lang w:val="hu-HU"/>
              </w:rPr>
              <w:tab/>
            </w:r>
            <w:r w:rsidR="006E34D4" w:rsidRPr="00E54169">
              <w:rPr>
                <w:noProof/>
                <w:webHidden/>
                <w:lang w:val="hu-HU"/>
              </w:rPr>
              <w:fldChar w:fldCharType="begin"/>
            </w:r>
            <w:r w:rsidR="006E34D4" w:rsidRPr="00E54169">
              <w:rPr>
                <w:noProof/>
                <w:webHidden/>
                <w:lang w:val="hu-HU"/>
              </w:rPr>
              <w:instrText xml:space="preserve"> PAGEREF _Toc225494501 \h </w:instrText>
            </w:r>
            <w:r w:rsidR="006E34D4" w:rsidRPr="00E54169">
              <w:rPr>
                <w:noProof/>
                <w:webHidden/>
                <w:lang w:val="hu-HU"/>
              </w:rPr>
            </w:r>
            <w:r w:rsidR="006E34D4" w:rsidRPr="00E54169">
              <w:rPr>
                <w:noProof/>
                <w:webHidden/>
                <w:lang w:val="hu-HU"/>
              </w:rPr>
              <w:fldChar w:fldCharType="separate"/>
            </w:r>
            <w:r w:rsidR="006E34D4" w:rsidRPr="00E54169">
              <w:rPr>
                <w:noProof/>
                <w:webHidden/>
                <w:lang w:val="hu-HU"/>
              </w:rPr>
              <w:t>25</w:t>
            </w:r>
            <w:r w:rsidR="006E34D4" w:rsidRPr="00E54169">
              <w:rPr>
                <w:noProof/>
                <w:webHidden/>
                <w:lang w:val="hu-HU"/>
              </w:rPr>
              <w:fldChar w:fldCharType="end"/>
            </w:r>
          </w:hyperlink>
        </w:p>
        <w:p w14:paraId="6DF39334" w14:textId="6D489865" w:rsidR="006E34D4" w:rsidRPr="00E54169" w:rsidRDefault="008A0550">
          <w:pPr>
            <w:pStyle w:val="TJ2"/>
            <w:tabs>
              <w:tab w:val="left" w:pos="880"/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5494502" w:history="1">
            <w:r w:rsidR="006E34D4" w:rsidRPr="00E54169">
              <w:rPr>
                <w:rStyle w:val="Hiperhivatkozs"/>
                <w:rFonts w:eastAsiaTheme="majorEastAsia" w:cs="Times New Roman"/>
                <w:noProof/>
                <w:lang w:val="hu-HU"/>
              </w:rPr>
              <w:t>6.5</w:t>
            </w:r>
            <w:r w:rsidR="006E34D4" w:rsidRPr="00E54169">
              <w:rPr>
                <w:rFonts w:asciiTheme="minorHAnsi" w:eastAsiaTheme="minorEastAsia" w:hAnsiTheme="minorHAnsi"/>
                <w:noProof/>
                <w:sz w:val="22"/>
                <w:lang w:val="hu-HU" w:eastAsia="hu-HU"/>
              </w:rPr>
              <w:tab/>
            </w:r>
            <w:r w:rsidR="006E34D4" w:rsidRPr="00E54169">
              <w:rPr>
                <w:rStyle w:val="Hiperhivatkozs"/>
                <w:rFonts w:eastAsiaTheme="majorEastAsia" w:cs="Times New Roman"/>
                <w:noProof/>
                <w:lang w:val="hu-HU"/>
              </w:rPr>
              <w:t>A business logika szerepe a rétegek között</w:t>
            </w:r>
            <w:r w:rsidR="006E34D4" w:rsidRPr="00E54169">
              <w:rPr>
                <w:noProof/>
                <w:webHidden/>
                <w:lang w:val="hu-HU"/>
              </w:rPr>
              <w:tab/>
            </w:r>
            <w:r w:rsidR="006E34D4" w:rsidRPr="00E54169">
              <w:rPr>
                <w:noProof/>
                <w:webHidden/>
                <w:lang w:val="hu-HU"/>
              </w:rPr>
              <w:fldChar w:fldCharType="begin"/>
            </w:r>
            <w:r w:rsidR="006E34D4" w:rsidRPr="00E54169">
              <w:rPr>
                <w:noProof/>
                <w:webHidden/>
                <w:lang w:val="hu-HU"/>
              </w:rPr>
              <w:instrText xml:space="preserve"> PAGEREF _Toc225494502 \h </w:instrText>
            </w:r>
            <w:r w:rsidR="006E34D4" w:rsidRPr="00E54169">
              <w:rPr>
                <w:noProof/>
                <w:webHidden/>
                <w:lang w:val="hu-HU"/>
              </w:rPr>
            </w:r>
            <w:r w:rsidR="006E34D4" w:rsidRPr="00E54169">
              <w:rPr>
                <w:noProof/>
                <w:webHidden/>
                <w:lang w:val="hu-HU"/>
              </w:rPr>
              <w:fldChar w:fldCharType="separate"/>
            </w:r>
            <w:r w:rsidR="006E34D4" w:rsidRPr="00E54169">
              <w:rPr>
                <w:noProof/>
                <w:webHidden/>
                <w:lang w:val="hu-HU"/>
              </w:rPr>
              <w:t>25</w:t>
            </w:r>
            <w:r w:rsidR="006E34D4" w:rsidRPr="00E54169">
              <w:rPr>
                <w:noProof/>
                <w:webHidden/>
                <w:lang w:val="hu-HU"/>
              </w:rPr>
              <w:fldChar w:fldCharType="end"/>
            </w:r>
          </w:hyperlink>
        </w:p>
        <w:p w14:paraId="34632BF3" w14:textId="381E5CC4" w:rsidR="006E34D4" w:rsidRPr="00E54169" w:rsidRDefault="008A0550">
          <w:pPr>
            <w:pStyle w:val="TJ2"/>
            <w:tabs>
              <w:tab w:val="left" w:pos="880"/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5494503" w:history="1">
            <w:r w:rsidR="006E34D4" w:rsidRPr="00E54169">
              <w:rPr>
                <w:rStyle w:val="Hiperhivatkozs"/>
                <w:rFonts w:eastAsiaTheme="majorEastAsia"/>
                <w:noProof/>
                <w:lang w:val="hu-HU"/>
              </w:rPr>
              <w:t>6.6</w:t>
            </w:r>
            <w:r w:rsidR="006E34D4" w:rsidRPr="00E54169">
              <w:rPr>
                <w:rFonts w:asciiTheme="minorHAnsi" w:eastAsiaTheme="minorEastAsia" w:hAnsiTheme="minorHAnsi"/>
                <w:noProof/>
                <w:sz w:val="22"/>
                <w:lang w:val="hu-HU" w:eastAsia="hu-HU"/>
              </w:rPr>
              <w:tab/>
            </w:r>
            <w:r w:rsidR="006E34D4" w:rsidRPr="00E54169">
              <w:rPr>
                <w:rStyle w:val="Hiperhivatkozs"/>
                <w:rFonts w:eastAsiaTheme="majorEastAsia"/>
                <w:noProof/>
                <w:lang w:val="hu-HU"/>
              </w:rPr>
              <w:t>Backend .env.example bemutatása</w:t>
            </w:r>
            <w:r w:rsidR="006E34D4" w:rsidRPr="00E54169">
              <w:rPr>
                <w:noProof/>
                <w:webHidden/>
                <w:lang w:val="hu-HU"/>
              </w:rPr>
              <w:tab/>
            </w:r>
            <w:r w:rsidR="006E34D4" w:rsidRPr="00E54169">
              <w:rPr>
                <w:noProof/>
                <w:webHidden/>
                <w:lang w:val="hu-HU"/>
              </w:rPr>
              <w:fldChar w:fldCharType="begin"/>
            </w:r>
            <w:r w:rsidR="006E34D4" w:rsidRPr="00E54169">
              <w:rPr>
                <w:noProof/>
                <w:webHidden/>
                <w:lang w:val="hu-HU"/>
              </w:rPr>
              <w:instrText xml:space="preserve"> PAGEREF _Toc225494503 \h </w:instrText>
            </w:r>
            <w:r w:rsidR="006E34D4" w:rsidRPr="00E54169">
              <w:rPr>
                <w:noProof/>
                <w:webHidden/>
                <w:lang w:val="hu-HU"/>
              </w:rPr>
            </w:r>
            <w:r w:rsidR="006E34D4" w:rsidRPr="00E54169">
              <w:rPr>
                <w:noProof/>
                <w:webHidden/>
                <w:lang w:val="hu-HU"/>
              </w:rPr>
              <w:fldChar w:fldCharType="separate"/>
            </w:r>
            <w:r w:rsidR="006E34D4" w:rsidRPr="00E54169">
              <w:rPr>
                <w:noProof/>
                <w:webHidden/>
                <w:lang w:val="hu-HU"/>
              </w:rPr>
              <w:t>27</w:t>
            </w:r>
            <w:r w:rsidR="006E34D4" w:rsidRPr="00E54169">
              <w:rPr>
                <w:noProof/>
                <w:webHidden/>
                <w:lang w:val="hu-HU"/>
              </w:rPr>
              <w:fldChar w:fldCharType="end"/>
            </w:r>
          </w:hyperlink>
        </w:p>
        <w:p w14:paraId="5B99DF12" w14:textId="7D0BF801" w:rsidR="006E34D4" w:rsidRPr="00E54169" w:rsidRDefault="008A0550">
          <w:pPr>
            <w:pStyle w:val="TJ2"/>
            <w:tabs>
              <w:tab w:val="left" w:pos="880"/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5494504" w:history="1">
            <w:r w:rsidR="006E34D4" w:rsidRPr="00E54169">
              <w:rPr>
                <w:rStyle w:val="Hiperhivatkozs"/>
                <w:rFonts w:eastAsiaTheme="majorEastAsia"/>
                <w:noProof/>
                <w:lang w:val="hu-HU"/>
              </w:rPr>
              <w:t>6.7</w:t>
            </w:r>
            <w:r w:rsidR="006E34D4" w:rsidRPr="00E54169">
              <w:rPr>
                <w:rFonts w:asciiTheme="minorHAnsi" w:eastAsiaTheme="minorEastAsia" w:hAnsiTheme="minorHAnsi"/>
                <w:noProof/>
                <w:sz w:val="22"/>
                <w:lang w:val="hu-HU" w:eastAsia="hu-HU"/>
              </w:rPr>
              <w:tab/>
            </w:r>
            <w:r w:rsidR="006E34D4" w:rsidRPr="00E54169">
              <w:rPr>
                <w:rStyle w:val="Hiperhivatkozs"/>
                <w:rFonts w:eastAsiaTheme="majorEastAsia"/>
                <w:noProof/>
                <w:lang w:val="hu-HU"/>
              </w:rPr>
              <w:t>Tesztelés a backendben</w:t>
            </w:r>
            <w:r w:rsidR="006E34D4" w:rsidRPr="00E54169">
              <w:rPr>
                <w:noProof/>
                <w:webHidden/>
                <w:lang w:val="hu-HU"/>
              </w:rPr>
              <w:tab/>
            </w:r>
            <w:r w:rsidR="006E34D4" w:rsidRPr="00E54169">
              <w:rPr>
                <w:noProof/>
                <w:webHidden/>
                <w:lang w:val="hu-HU"/>
              </w:rPr>
              <w:fldChar w:fldCharType="begin"/>
            </w:r>
            <w:r w:rsidR="006E34D4" w:rsidRPr="00E54169">
              <w:rPr>
                <w:noProof/>
                <w:webHidden/>
                <w:lang w:val="hu-HU"/>
              </w:rPr>
              <w:instrText xml:space="preserve"> PAGEREF _Toc225494504 \h </w:instrText>
            </w:r>
            <w:r w:rsidR="006E34D4" w:rsidRPr="00E54169">
              <w:rPr>
                <w:noProof/>
                <w:webHidden/>
                <w:lang w:val="hu-HU"/>
              </w:rPr>
            </w:r>
            <w:r w:rsidR="006E34D4" w:rsidRPr="00E54169">
              <w:rPr>
                <w:noProof/>
                <w:webHidden/>
                <w:lang w:val="hu-HU"/>
              </w:rPr>
              <w:fldChar w:fldCharType="separate"/>
            </w:r>
            <w:r w:rsidR="006E34D4" w:rsidRPr="00E54169">
              <w:rPr>
                <w:noProof/>
                <w:webHidden/>
                <w:lang w:val="hu-HU"/>
              </w:rPr>
              <w:t>29</w:t>
            </w:r>
            <w:r w:rsidR="006E34D4" w:rsidRPr="00E54169">
              <w:rPr>
                <w:noProof/>
                <w:webHidden/>
                <w:lang w:val="hu-HU"/>
              </w:rPr>
              <w:fldChar w:fldCharType="end"/>
            </w:r>
          </w:hyperlink>
        </w:p>
        <w:p w14:paraId="390F8E8E" w14:textId="516742DB" w:rsidR="006E34D4" w:rsidRPr="00E54169" w:rsidRDefault="008A0550">
          <w:pPr>
            <w:pStyle w:val="TJ3"/>
            <w:tabs>
              <w:tab w:val="left" w:pos="1320"/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5494505" w:history="1">
            <w:r w:rsidR="006E34D4" w:rsidRPr="00E54169">
              <w:rPr>
                <w:rStyle w:val="Hiperhivatkozs"/>
                <w:rFonts w:eastAsiaTheme="majorEastAsia"/>
                <w:noProof/>
                <w:lang w:val="hu-HU"/>
              </w:rPr>
              <w:t>6.7.1</w:t>
            </w:r>
            <w:r w:rsidR="006E34D4" w:rsidRPr="00E54169">
              <w:rPr>
                <w:rFonts w:asciiTheme="minorHAnsi" w:eastAsiaTheme="minorEastAsia" w:hAnsiTheme="minorHAnsi"/>
                <w:noProof/>
                <w:sz w:val="22"/>
                <w:lang w:val="hu-HU" w:eastAsia="hu-HU"/>
              </w:rPr>
              <w:tab/>
            </w:r>
            <w:r w:rsidR="006E34D4" w:rsidRPr="00E54169">
              <w:rPr>
                <w:rStyle w:val="Hiperhivatkozs"/>
                <w:rFonts w:eastAsiaTheme="majorEastAsia"/>
                <w:noProof/>
                <w:lang w:val="hu-HU"/>
              </w:rPr>
              <w:t>Példa auth tesztre</w:t>
            </w:r>
            <w:r w:rsidR="006E34D4" w:rsidRPr="00E54169">
              <w:rPr>
                <w:noProof/>
                <w:webHidden/>
                <w:lang w:val="hu-HU"/>
              </w:rPr>
              <w:tab/>
            </w:r>
            <w:r w:rsidR="006E34D4" w:rsidRPr="00E54169">
              <w:rPr>
                <w:noProof/>
                <w:webHidden/>
                <w:lang w:val="hu-HU"/>
              </w:rPr>
              <w:fldChar w:fldCharType="begin"/>
            </w:r>
            <w:r w:rsidR="006E34D4" w:rsidRPr="00E54169">
              <w:rPr>
                <w:noProof/>
                <w:webHidden/>
                <w:lang w:val="hu-HU"/>
              </w:rPr>
              <w:instrText xml:space="preserve"> PAGEREF _Toc225494505 \h </w:instrText>
            </w:r>
            <w:r w:rsidR="006E34D4" w:rsidRPr="00E54169">
              <w:rPr>
                <w:noProof/>
                <w:webHidden/>
                <w:lang w:val="hu-HU"/>
              </w:rPr>
            </w:r>
            <w:r w:rsidR="006E34D4" w:rsidRPr="00E54169">
              <w:rPr>
                <w:noProof/>
                <w:webHidden/>
                <w:lang w:val="hu-HU"/>
              </w:rPr>
              <w:fldChar w:fldCharType="separate"/>
            </w:r>
            <w:r w:rsidR="006E34D4" w:rsidRPr="00E54169">
              <w:rPr>
                <w:noProof/>
                <w:webHidden/>
                <w:lang w:val="hu-HU"/>
              </w:rPr>
              <w:t>30</w:t>
            </w:r>
            <w:r w:rsidR="006E34D4" w:rsidRPr="00E54169">
              <w:rPr>
                <w:noProof/>
                <w:webHidden/>
                <w:lang w:val="hu-HU"/>
              </w:rPr>
              <w:fldChar w:fldCharType="end"/>
            </w:r>
          </w:hyperlink>
        </w:p>
        <w:p w14:paraId="24DCAF56" w14:textId="08BE63CC" w:rsidR="006E34D4" w:rsidRPr="00E54169" w:rsidRDefault="008A0550">
          <w:pPr>
            <w:pStyle w:val="TJ3"/>
            <w:tabs>
              <w:tab w:val="left" w:pos="1320"/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5494506" w:history="1">
            <w:r w:rsidR="006E34D4" w:rsidRPr="00E54169">
              <w:rPr>
                <w:rStyle w:val="Hiperhivatkozs"/>
                <w:rFonts w:eastAsiaTheme="majorEastAsia"/>
                <w:noProof/>
                <w:lang w:val="hu-HU"/>
              </w:rPr>
              <w:t>6.7.2</w:t>
            </w:r>
            <w:r w:rsidR="006E34D4" w:rsidRPr="00E54169">
              <w:rPr>
                <w:rFonts w:asciiTheme="minorHAnsi" w:eastAsiaTheme="minorEastAsia" w:hAnsiTheme="minorHAnsi"/>
                <w:noProof/>
                <w:sz w:val="22"/>
                <w:lang w:val="hu-HU" w:eastAsia="hu-HU"/>
              </w:rPr>
              <w:tab/>
            </w:r>
            <w:r w:rsidR="006E34D4" w:rsidRPr="00E54169">
              <w:rPr>
                <w:rStyle w:val="Hiperhivatkozs"/>
                <w:rFonts w:eastAsiaTheme="majorEastAsia"/>
                <w:noProof/>
                <w:lang w:val="hu-HU"/>
              </w:rPr>
              <w:t>Példa connection tesztre</w:t>
            </w:r>
            <w:r w:rsidR="006E34D4" w:rsidRPr="00E54169">
              <w:rPr>
                <w:noProof/>
                <w:webHidden/>
                <w:lang w:val="hu-HU"/>
              </w:rPr>
              <w:tab/>
            </w:r>
            <w:r w:rsidR="006E34D4" w:rsidRPr="00E54169">
              <w:rPr>
                <w:noProof/>
                <w:webHidden/>
                <w:lang w:val="hu-HU"/>
              </w:rPr>
              <w:fldChar w:fldCharType="begin"/>
            </w:r>
            <w:r w:rsidR="006E34D4" w:rsidRPr="00E54169">
              <w:rPr>
                <w:noProof/>
                <w:webHidden/>
                <w:lang w:val="hu-HU"/>
              </w:rPr>
              <w:instrText xml:space="preserve"> PAGEREF _Toc225494506 \h </w:instrText>
            </w:r>
            <w:r w:rsidR="006E34D4" w:rsidRPr="00E54169">
              <w:rPr>
                <w:noProof/>
                <w:webHidden/>
                <w:lang w:val="hu-HU"/>
              </w:rPr>
            </w:r>
            <w:r w:rsidR="006E34D4" w:rsidRPr="00E54169">
              <w:rPr>
                <w:noProof/>
                <w:webHidden/>
                <w:lang w:val="hu-HU"/>
              </w:rPr>
              <w:fldChar w:fldCharType="separate"/>
            </w:r>
            <w:r w:rsidR="006E34D4" w:rsidRPr="00E54169">
              <w:rPr>
                <w:noProof/>
                <w:webHidden/>
                <w:lang w:val="hu-HU"/>
              </w:rPr>
              <w:t>30</w:t>
            </w:r>
            <w:r w:rsidR="006E34D4" w:rsidRPr="00E54169">
              <w:rPr>
                <w:noProof/>
                <w:webHidden/>
                <w:lang w:val="hu-HU"/>
              </w:rPr>
              <w:fldChar w:fldCharType="end"/>
            </w:r>
          </w:hyperlink>
        </w:p>
        <w:p w14:paraId="413F303D" w14:textId="6829D5A0" w:rsidR="006E34D4" w:rsidRPr="00E54169" w:rsidRDefault="008A0550">
          <w:pPr>
            <w:pStyle w:val="TJ3"/>
            <w:tabs>
              <w:tab w:val="left" w:pos="1320"/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5494507" w:history="1">
            <w:r w:rsidR="006E34D4" w:rsidRPr="00E54169">
              <w:rPr>
                <w:rStyle w:val="Hiperhivatkozs"/>
                <w:rFonts w:eastAsiaTheme="majorEastAsia"/>
                <w:noProof/>
                <w:lang w:val="hu-HU"/>
              </w:rPr>
              <w:t>6.7.3</w:t>
            </w:r>
            <w:r w:rsidR="006E34D4" w:rsidRPr="00E54169">
              <w:rPr>
                <w:rFonts w:asciiTheme="minorHAnsi" w:eastAsiaTheme="minorEastAsia" w:hAnsiTheme="minorHAnsi"/>
                <w:noProof/>
                <w:sz w:val="22"/>
                <w:lang w:val="hu-HU" w:eastAsia="hu-HU"/>
              </w:rPr>
              <w:tab/>
            </w:r>
            <w:r w:rsidR="006E34D4" w:rsidRPr="00E54169">
              <w:rPr>
                <w:rStyle w:val="Hiperhivatkozs"/>
                <w:rFonts w:eastAsiaTheme="majorEastAsia"/>
                <w:noProof/>
                <w:lang w:val="hu-HU"/>
              </w:rPr>
              <w:t>Példa rossz token esetén történő kérésnél</w:t>
            </w:r>
            <w:r w:rsidR="006E34D4" w:rsidRPr="00E54169">
              <w:rPr>
                <w:noProof/>
                <w:webHidden/>
                <w:lang w:val="hu-HU"/>
              </w:rPr>
              <w:tab/>
            </w:r>
            <w:r w:rsidR="006E34D4" w:rsidRPr="00E54169">
              <w:rPr>
                <w:noProof/>
                <w:webHidden/>
                <w:lang w:val="hu-HU"/>
              </w:rPr>
              <w:fldChar w:fldCharType="begin"/>
            </w:r>
            <w:r w:rsidR="006E34D4" w:rsidRPr="00E54169">
              <w:rPr>
                <w:noProof/>
                <w:webHidden/>
                <w:lang w:val="hu-HU"/>
              </w:rPr>
              <w:instrText xml:space="preserve"> PAGEREF _Toc225494507 \h </w:instrText>
            </w:r>
            <w:r w:rsidR="006E34D4" w:rsidRPr="00E54169">
              <w:rPr>
                <w:noProof/>
                <w:webHidden/>
                <w:lang w:val="hu-HU"/>
              </w:rPr>
            </w:r>
            <w:r w:rsidR="006E34D4" w:rsidRPr="00E54169">
              <w:rPr>
                <w:noProof/>
                <w:webHidden/>
                <w:lang w:val="hu-HU"/>
              </w:rPr>
              <w:fldChar w:fldCharType="separate"/>
            </w:r>
            <w:r w:rsidR="006E34D4" w:rsidRPr="00E54169">
              <w:rPr>
                <w:noProof/>
                <w:webHidden/>
                <w:lang w:val="hu-HU"/>
              </w:rPr>
              <w:t>31</w:t>
            </w:r>
            <w:r w:rsidR="006E34D4" w:rsidRPr="00E54169">
              <w:rPr>
                <w:noProof/>
                <w:webHidden/>
                <w:lang w:val="hu-HU"/>
              </w:rPr>
              <w:fldChar w:fldCharType="end"/>
            </w:r>
          </w:hyperlink>
        </w:p>
        <w:p w14:paraId="302A5E44" w14:textId="6F91E6DA" w:rsidR="006E34D4" w:rsidRPr="00E54169" w:rsidRDefault="008A0550">
          <w:pPr>
            <w:pStyle w:val="TJ3"/>
            <w:tabs>
              <w:tab w:val="left" w:pos="1320"/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5494508" w:history="1">
            <w:r w:rsidR="006E34D4" w:rsidRPr="00E54169">
              <w:rPr>
                <w:rStyle w:val="Hiperhivatkozs"/>
                <w:rFonts w:eastAsiaTheme="majorEastAsia"/>
                <w:noProof/>
                <w:lang w:val="hu-HU" w:eastAsia="hu-HU"/>
              </w:rPr>
              <w:t>6.7.4</w:t>
            </w:r>
            <w:r w:rsidR="006E34D4" w:rsidRPr="00E54169">
              <w:rPr>
                <w:rFonts w:asciiTheme="minorHAnsi" w:eastAsiaTheme="minorEastAsia" w:hAnsiTheme="minorHAnsi"/>
                <w:noProof/>
                <w:sz w:val="22"/>
                <w:lang w:val="hu-HU" w:eastAsia="hu-HU"/>
              </w:rPr>
              <w:tab/>
            </w:r>
            <w:r w:rsidR="006E34D4" w:rsidRPr="00E54169">
              <w:rPr>
                <w:rStyle w:val="Hiperhivatkozs"/>
                <w:rFonts w:eastAsiaTheme="majorEastAsia"/>
                <w:noProof/>
                <w:lang w:val="hu-HU" w:eastAsia="hu-HU"/>
              </w:rPr>
              <w:t>Példa rossz komment mezők kitöltése esetén</w:t>
            </w:r>
            <w:r w:rsidR="006E34D4" w:rsidRPr="00E54169">
              <w:rPr>
                <w:noProof/>
                <w:webHidden/>
                <w:lang w:val="hu-HU"/>
              </w:rPr>
              <w:tab/>
            </w:r>
            <w:r w:rsidR="006E34D4" w:rsidRPr="00E54169">
              <w:rPr>
                <w:noProof/>
                <w:webHidden/>
                <w:lang w:val="hu-HU"/>
              </w:rPr>
              <w:fldChar w:fldCharType="begin"/>
            </w:r>
            <w:r w:rsidR="006E34D4" w:rsidRPr="00E54169">
              <w:rPr>
                <w:noProof/>
                <w:webHidden/>
                <w:lang w:val="hu-HU"/>
              </w:rPr>
              <w:instrText xml:space="preserve"> PAGEREF _Toc225494508 \h </w:instrText>
            </w:r>
            <w:r w:rsidR="006E34D4" w:rsidRPr="00E54169">
              <w:rPr>
                <w:noProof/>
                <w:webHidden/>
                <w:lang w:val="hu-HU"/>
              </w:rPr>
            </w:r>
            <w:r w:rsidR="006E34D4" w:rsidRPr="00E54169">
              <w:rPr>
                <w:noProof/>
                <w:webHidden/>
                <w:lang w:val="hu-HU"/>
              </w:rPr>
              <w:fldChar w:fldCharType="separate"/>
            </w:r>
            <w:r w:rsidR="006E34D4" w:rsidRPr="00E54169">
              <w:rPr>
                <w:noProof/>
                <w:webHidden/>
                <w:lang w:val="hu-HU"/>
              </w:rPr>
              <w:t>32</w:t>
            </w:r>
            <w:r w:rsidR="006E34D4" w:rsidRPr="00E54169">
              <w:rPr>
                <w:noProof/>
                <w:webHidden/>
                <w:lang w:val="hu-HU"/>
              </w:rPr>
              <w:fldChar w:fldCharType="end"/>
            </w:r>
          </w:hyperlink>
        </w:p>
        <w:p w14:paraId="646F22D4" w14:textId="12EDBF76" w:rsidR="006E34D4" w:rsidRPr="00E54169" w:rsidRDefault="008A0550">
          <w:pPr>
            <w:pStyle w:val="TJ1"/>
            <w:tabs>
              <w:tab w:val="left" w:pos="480"/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5494509" w:history="1">
            <w:r w:rsidR="006E34D4" w:rsidRPr="00E54169">
              <w:rPr>
                <w:rStyle w:val="Hiperhivatkozs"/>
                <w:rFonts w:eastAsiaTheme="majorEastAsia"/>
                <w:noProof/>
                <w:lang w:val="hu-HU"/>
              </w:rPr>
              <w:t>7</w:t>
            </w:r>
            <w:r w:rsidR="006E34D4" w:rsidRPr="00E54169">
              <w:rPr>
                <w:rFonts w:asciiTheme="minorHAnsi" w:eastAsiaTheme="minorEastAsia" w:hAnsiTheme="minorHAnsi"/>
                <w:noProof/>
                <w:sz w:val="22"/>
                <w:lang w:val="hu-HU" w:eastAsia="hu-HU"/>
              </w:rPr>
              <w:tab/>
            </w:r>
            <w:r w:rsidR="006E34D4" w:rsidRPr="00E54169">
              <w:rPr>
                <w:rStyle w:val="Hiperhivatkozs"/>
                <w:rFonts w:eastAsiaTheme="majorEastAsia"/>
                <w:noProof/>
                <w:lang w:val="hu-HU"/>
              </w:rPr>
              <w:t>Frontend bemutatása</w:t>
            </w:r>
            <w:r w:rsidR="006E34D4" w:rsidRPr="00E54169">
              <w:rPr>
                <w:noProof/>
                <w:webHidden/>
                <w:lang w:val="hu-HU"/>
              </w:rPr>
              <w:tab/>
            </w:r>
            <w:r w:rsidR="006E34D4" w:rsidRPr="00E54169">
              <w:rPr>
                <w:noProof/>
                <w:webHidden/>
                <w:lang w:val="hu-HU"/>
              </w:rPr>
              <w:fldChar w:fldCharType="begin"/>
            </w:r>
            <w:r w:rsidR="006E34D4" w:rsidRPr="00E54169">
              <w:rPr>
                <w:noProof/>
                <w:webHidden/>
                <w:lang w:val="hu-HU"/>
              </w:rPr>
              <w:instrText xml:space="preserve"> PAGEREF _Toc225494509 \h </w:instrText>
            </w:r>
            <w:r w:rsidR="006E34D4" w:rsidRPr="00E54169">
              <w:rPr>
                <w:noProof/>
                <w:webHidden/>
                <w:lang w:val="hu-HU"/>
              </w:rPr>
            </w:r>
            <w:r w:rsidR="006E34D4" w:rsidRPr="00E54169">
              <w:rPr>
                <w:noProof/>
                <w:webHidden/>
                <w:lang w:val="hu-HU"/>
              </w:rPr>
              <w:fldChar w:fldCharType="separate"/>
            </w:r>
            <w:r w:rsidR="006E34D4" w:rsidRPr="00E54169">
              <w:rPr>
                <w:noProof/>
                <w:webHidden/>
                <w:lang w:val="hu-HU"/>
              </w:rPr>
              <w:t>33</w:t>
            </w:r>
            <w:r w:rsidR="006E34D4" w:rsidRPr="00E54169">
              <w:rPr>
                <w:noProof/>
                <w:webHidden/>
                <w:lang w:val="hu-HU"/>
              </w:rPr>
              <w:fldChar w:fldCharType="end"/>
            </w:r>
          </w:hyperlink>
        </w:p>
        <w:p w14:paraId="16980DD6" w14:textId="67CB08A2" w:rsidR="006E34D4" w:rsidRPr="00E54169" w:rsidRDefault="008A0550">
          <w:pPr>
            <w:pStyle w:val="TJ2"/>
            <w:tabs>
              <w:tab w:val="left" w:pos="880"/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5494510" w:history="1">
            <w:r w:rsidR="006E34D4" w:rsidRPr="00E54169">
              <w:rPr>
                <w:rStyle w:val="Hiperhivatkozs"/>
                <w:rFonts w:eastAsiaTheme="majorEastAsia"/>
                <w:noProof/>
                <w:lang w:val="hu-HU"/>
              </w:rPr>
              <w:t>7.1</w:t>
            </w:r>
            <w:r w:rsidR="006E34D4" w:rsidRPr="00E54169">
              <w:rPr>
                <w:rFonts w:asciiTheme="minorHAnsi" w:eastAsiaTheme="minorEastAsia" w:hAnsiTheme="minorHAnsi"/>
                <w:noProof/>
                <w:sz w:val="22"/>
                <w:lang w:val="hu-HU" w:eastAsia="hu-HU"/>
              </w:rPr>
              <w:tab/>
            </w:r>
            <w:r w:rsidR="006E34D4" w:rsidRPr="00E54169">
              <w:rPr>
                <w:rStyle w:val="Hiperhivatkozs"/>
                <w:rFonts w:eastAsiaTheme="majorEastAsia"/>
                <w:noProof/>
                <w:lang w:val="hu-HU"/>
              </w:rPr>
              <w:t>Használt technológiák</w:t>
            </w:r>
            <w:r w:rsidR="006E34D4" w:rsidRPr="00E54169">
              <w:rPr>
                <w:noProof/>
                <w:webHidden/>
                <w:lang w:val="hu-HU"/>
              </w:rPr>
              <w:tab/>
            </w:r>
            <w:r w:rsidR="006E34D4" w:rsidRPr="00E54169">
              <w:rPr>
                <w:noProof/>
                <w:webHidden/>
                <w:lang w:val="hu-HU"/>
              </w:rPr>
              <w:fldChar w:fldCharType="begin"/>
            </w:r>
            <w:r w:rsidR="006E34D4" w:rsidRPr="00E54169">
              <w:rPr>
                <w:noProof/>
                <w:webHidden/>
                <w:lang w:val="hu-HU"/>
              </w:rPr>
              <w:instrText xml:space="preserve"> PAGEREF _Toc225494510 \h </w:instrText>
            </w:r>
            <w:r w:rsidR="006E34D4" w:rsidRPr="00E54169">
              <w:rPr>
                <w:noProof/>
                <w:webHidden/>
                <w:lang w:val="hu-HU"/>
              </w:rPr>
            </w:r>
            <w:r w:rsidR="006E34D4" w:rsidRPr="00E54169">
              <w:rPr>
                <w:noProof/>
                <w:webHidden/>
                <w:lang w:val="hu-HU"/>
              </w:rPr>
              <w:fldChar w:fldCharType="separate"/>
            </w:r>
            <w:r w:rsidR="006E34D4" w:rsidRPr="00E54169">
              <w:rPr>
                <w:noProof/>
                <w:webHidden/>
                <w:lang w:val="hu-HU"/>
              </w:rPr>
              <w:t>33</w:t>
            </w:r>
            <w:r w:rsidR="006E34D4" w:rsidRPr="00E54169">
              <w:rPr>
                <w:noProof/>
                <w:webHidden/>
                <w:lang w:val="hu-HU"/>
              </w:rPr>
              <w:fldChar w:fldCharType="end"/>
            </w:r>
          </w:hyperlink>
        </w:p>
        <w:p w14:paraId="62579704" w14:textId="5699AADD" w:rsidR="006E34D4" w:rsidRPr="00E54169" w:rsidRDefault="008A0550">
          <w:pPr>
            <w:pStyle w:val="TJ2"/>
            <w:tabs>
              <w:tab w:val="left" w:pos="880"/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5494511" w:history="1">
            <w:r w:rsidR="006E34D4" w:rsidRPr="00E54169">
              <w:rPr>
                <w:rStyle w:val="Hiperhivatkozs"/>
                <w:rFonts w:eastAsiaTheme="majorEastAsia" w:cs="Times New Roman"/>
                <w:noProof/>
                <w:lang w:val="hu-HU"/>
              </w:rPr>
              <w:t>7.2</w:t>
            </w:r>
            <w:r w:rsidR="006E34D4" w:rsidRPr="00E54169">
              <w:rPr>
                <w:rFonts w:asciiTheme="minorHAnsi" w:eastAsiaTheme="minorEastAsia" w:hAnsiTheme="minorHAnsi"/>
                <w:noProof/>
                <w:sz w:val="22"/>
                <w:lang w:val="hu-HU" w:eastAsia="hu-HU"/>
              </w:rPr>
              <w:tab/>
            </w:r>
            <w:r w:rsidR="006E34D4" w:rsidRPr="00E54169">
              <w:rPr>
                <w:rStyle w:val="Hiperhivatkozs"/>
                <w:rFonts w:eastAsiaTheme="majorEastAsia" w:cs="Times New Roman"/>
                <w:noProof/>
                <w:lang w:val="hu-HU"/>
              </w:rPr>
              <w:t>Körbevezetés a felhasználónak</w:t>
            </w:r>
            <w:r w:rsidR="006E34D4" w:rsidRPr="00E54169">
              <w:rPr>
                <w:noProof/>
                <w:webHidden/>
                <w:lang w:val="hu-HU"/>
              </w:rPr>
              <w:tab/>
            </w:r>
            <w:r w:rsidR="006E34D4" w:rsidRPr="00E54169">
              <w:rPr>
                <w:noProof/>
                <w:webHidden/>
                <w:lang w:val="hu-HU"/>
              </w:rPr>
              <w:fldChar w:fldCharType="begin"/>
            </w:r>
            <w:r w:rsidR="006E34D4" w:rsidRPr="00E54169">
              <w:rPr>
                <w:noProof/>
                <w:webHidden/>
                <w:lang w:val="hu-HU"/>
              </w:rPr>
              <w:instrText xml:space="preserve"> PAGEREF _Toc225494511 \h </w:instrText>
            </w:r>
            <w:r w:rsidR="006E34D4" w:rsidRPr="00E54169">
              <w:rPr>
                <w:noProof/>
                <w:webHidden/>
                <w:lang w:val="hu-HU"/>
              </w:rPr>
            </w:r>
            <w:r w:rsidR="006E34D4" w:rsidRPr="00E54169">
              <w:rPr>
                <w:noProof/>
                <w:webHidden/>
                <w:lang w:val="hu-HU"/>
              </w:rPr>
              <w:fldChar w:fldCharType="separate"/>
            </w:r>
            <w:r w:rsidR="006E34D4" w:rsidRPr="00E54169">
              <w:rPr>
                <w:noProof/>
                <w:webHidden/>
                <w:lang w:val="hu-HU"/>
              </w:rPr>
              <w:t>34</w:t>
            </w:r>
            <w:r w:rsidR="006E34D4" w:rsidRPr="00E54169">
              <w:rPr>
                <w:noProof/>
                <w:webHidden/>
                <w:lang w:val="hu-HU"/>
              </w:rPr>
              <w:fldChar w:fldCharType="end"/>
            </w:r>
          </w:hyperlink>
        </w:p>
        <w:p w14:paraId="55497135" w14:textId="69997812" w:rsidR="006E34D4" w:rsidRPr="00E54169" w:rsidRDefault="008A0550">
          <w:pPr>
            <w:pStyle w:val="TJ2"/>
            <w:tabs>
              <w:tab w:val="left" w:pos="880"/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5494512" w:history="1">
            <w:r w:rsidR="006E34D4" w:rsidRPr="00E54169">
              <w:rPr>
                <w:rStyle w:val="Hiperhivatkozs"/>
                <w:rFonts w:eastAsiaTheme="majorEastAsia" w:cs="Times New Roman"/>
                <w:noProof/>
                <w:lang w:val="hu-HU"/>
              </w:rPr>
              <w:t>7.3</w:t>
            </w:r>
            <w:r w:rsidR="006E34D4" w:rsidRPr="00E54169">
              <w:rPr>
                <w:rFonts w:asciiTheme="minorHAnsi" w:eastAsiaTheme="minorEastAsia" w:hAnsiTheme="minorHAnsi"/>
                <w:noProof/>
                <w:sz w:val="22"/>
                <w:lang w:val="hu-HU" w:eastAsia="hu-HU"/>
              </w:rPr>
              <w:tab/>
            </w:r>
            <w:r w:rsidR="006E34D4" w:rsidRPr="00E54169">
              <w:rPr>
                <w:rStyle w:val="Hiperhivatkozs"/>
                <w:rFonts w:eastAsiaTheme="majorEastAsia" w:cs="Times New Roman"/>
                <w:noProof/>
                <w:lang w:val="hu-HU"/>
              </w:rPr>
              <w:t>Kiemelt komponensek</w:t>
            </w:r>
            <w:r w:rsidR="006E34D4" w:rsidRPr="00E54169">
              <w:rPr>
                <w:noProof/>
                <w:webHidden/>
                <w:lang w:val="hu-HU"/>
              </w:rPr>
              <w:tab/>
            </w:r>
            <w:r w:rsidR="006E34D4" w:rsidRPr="00E54169">
              <w:rPr>
                <w:noProof/>
                <w:webHidden/>
                <w:lang w:val="hu-HU"/>
              </w:rPr>
              <w:fldChar w:fldCharType="begin"/>
            </w:r>
            <w:r w:rsidR="006E34D4" w:rsidRPr="00E54169">
              <w:rPr>
                <w:noProof/>
                <w:webHidden/>
                <w:lang w:val="hu-HU"/>
              </w:rPr>
              <w:instrText xml:space="preserve"> PAGEREF _Toc225494512 \h </w:instrText>
            </w:r>
            <w:r w:rsidR="006E34D4" w:rsidRPr="00E54169">
              <w:rPr>
                <w:noProof/>
                <w:webHidden/>
                <w:lang w:val="hu-HU"/>
              </w:rPr>
            </w:r>
            <w:r w:rsidR="006E34D4" w:rsidRPr="00E54169">
              <w:rPr>
                <w:noProof/>
                <w:webHidden/>
                <w:lang w:val="hu-HU"/>
              </w:rPr>
              <w:fldChar w:fldCharType="separate"/>
            </w:r>
            <w:r w:rsidR="006E34D4" w:rsidRPr="00E54169">
              <w:rPr>
                <w:noProof/>
                <w:webHidden/>
                <w:lang w:val="hu-HU"/>
              </w:rPr>
              <w:t>35</w:t>
            </w:r>
            <w:r w:rsidR="006E34D4" w:rsidRPr="00E54169">
              <w:rPr>
                <w:noProof/>
                <w:webHidden/>
                <w:lang w:val="hu-HU"/>
              </w:rPr>
              <w:fldChar w:fldCharType="end"/>
            </w:r>
          </w:hyperlink>
        </w:p>
        <w:p w14:paraId="7D88E8A6" w14:textId="00A08751" w:rsidR="006E34D4" w:rsidRPr="00E54169" w:rsidRDefault="008A0550">
          <w:pPr>
            <w:pStyle w:val="TJ2"/>
            <w:tabs>
              <w:tab w:val="left" w:pos="880"/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5494513" w:history="1">
            <w:r w:rsidR="006E34D4" w:rsidRPr="00E54169">
              <w:rPr>
                <w:rStyle w:val="Hiperhivatkozs"/>
                <w:rFonts w:eastAsiaTheme="majorEastAsia" w:cs="Times New Roman"/>
                <w:noProof/>
                <w:lang w:val="hu-HU"/>
              </w:rPr>
              <w:t>7.4</w:t>
            </w:r>
            <w:r w:rsidR="006E34D4" w:rsidRPr="00E54169">
              <w:rPr>
                <w:rFonts w:asciiTheme="minorHAnsi" w:eastAsiaTheme="minorEastAsia" w:hAnsiTheme="minorHAnsi"/>
                <w:noProof/>
                <w:sz w:val="22"/>
                <w:lang w:val="hu-HU" w:eastAsia="hu-HU"/>
              </w:rPr>
              <w:tab/>
            </w:r>
            <w:r w:rsidR="006E34D4" w:rsidRPr="00E54169">
              <w:rPr>
                <w:rStyle w:val="Hiperhivatkozs"/>
                <w:rFonts w:eastAsiaTheme="majorEastAsia" w:cs="Times New Roman"/>
                <w:noProof/>
                <w:lang w:val="hu-HU"/>
              </w:rPr>
              <w:t>Frontend környezeti változók</w:t>
            </w:r>
            <w:r w:rsidR="006E34D4" w:rsidRPr="00E54169">
              <w:rPr>
                <w:noProof/>
                <w:webHidden/>
                <w:lang w:val="hu-HU"/>
              </w:rPr>
              <w:tab/>
            </w:r>
            <w:r w:rsidR="006E34D4" w:rsidRPr="00E54169">
              <w:rPr>
                <w:noProof/>
                <w:webHidden/>
                <w:lang w:val="hu-HU"/>
              </w:rPr>
              <w:fldChar w:fldCharType="begin"/>
            </w:r>
            <w:r w:rsidR="006E34D4" w:rsidRPr="00E54169">
              <w:rPr>
                <w:noProof/>
                <w:webHidden/>
                <w:lang w:val="hu-HU"/>
              </w:rPr>
              <w:instrText xml:space="preserve"> PAGEREF _Toc225494513 \h </w:instrText>
            </w:r>
            <w:r w:rsidR="006E34D4" w:rsidRPr="00E54169">
              <w:rPr>
                <w:noProof/>
                <w:webHidden/>
                <w:lang w:val="hu-HU"/>
              </w:rPr>
            </w:r>
            <w:r w:rsidR="006E34D4" w:rsidRPr="00E54169">
              <w:rPr>
                <w:noProof/>
                <w:webHidden/>
                <w:lang w:val="hu-HU"/>
              </w:rPr>
              <w:fldChar w:fldCharType="separate"/>
            </w:r>
            <w:r w:rsidR="006E34D4" w:rsidRPr="00E54169">
              <w:rPr>
                <w:noProof/>
                <w:webHidden/>
                <w:lang w:val="hu-HU"/>
              </w:rPr>
              <w:t>36</w:t>
            </w:r>
            <w:r w:rsidR="006E34D4" w:rsidRPr="00E54169">
              <w:rPr>
                <w:noProof/>
                <w:webHidden/>
                <w:lang w:val="hu-HU"/>
              </w:rPr>
              <w:fldChar w:fldCharType="end"/>
            </w:r>
          </w:hyperlink>
        </w:p>
        <w:p w14:paraId="085225D0" w14:textId="42B128C9" w:rsidR="006E34D4" w:rsidRPr="00E54169" w:rsidRDefault="008A0550">
          <w:pPr>
            <w:pStyle w:val="TJ1"/>
            <w:tabs>
              <w:tab w:val="left" w:pos="480"/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5494514" w:history="1">
            <w:r w:rsidR="006E34D4" w:rsidRPr="00E54169">
              <w:rPr>
                <w:rStyle w:val="Hiperhivatkozs"/>
                <w:rFonts w:eastAsiaTheme="majorEastAsia"/>
                <w:noProof/>
                <w:lang w:val="hu-HU"/>
              </w:rPr>
              <w:t>8</w:t>
            </w:r>
            <w:r w:rsidR="006E34D4" w:rsidRPr="00E54169">
              <w:rPr>
                <w:rFonts w:asciiTheme="minorHAnsi" w:eastAsiaTheme="minorEastAsia" w:hAnsiTheme="minorHAnsi"/>
                <w:noProof/>
                <w:sz w:val="22"/>
                <w:lang w:val="hu-HU" w:eastAsia="hu-HU"/>
              </w:rPr>
              <w:tab/>
            </w:r>
            <w:r w:rsidR="006E34D4" w:rsidRPr="00E54169">
              <w:rPr>
                <w:rStyle w:val="Hiperhivatkozs"/>
                <w:rFonts w:eastAsiaTheme="majorEastAsia"/>
                <w:noProof/>
                <w:lang w:val="hu-HU"/>
              </w:rPr>
              <w:t>Asztali adminpanel</w:t>
            </w:r>
            <w:r w:rsidR="006E34D4" w:rsidRPr="00E54169">
              <w:rPr>
                <w:noProof/>
                <w:webHidden/>
                <w:lang w:val="hu-HU"/>
              </w:rPr>
              <w:tab/>
            </w:r>
            <w:r w:rsidR="006E34D4" w:rsidRPr="00E54169">
              <w:rPr>
                <w:noProof/>
                <w:webHidden/>
                <w:lang w:val="hu-HU"/>
              </w:rPr>
              <w:fldChar w:fldCharType="begin"/>
            </w:r>
            <w:r w:rsidR="006E34D4" w:rsidRPr="00E54169">
              <w:rPr>
                <w:noProof/>
                <w:webHidden/>
                <w:lang w:val="hu-HU"/>
              </w:rPr>
              <w:instrText xml:space="preserve"> PAGEREF _Toc225494514 \h </w:instrText>
            </w:r>
            <w:r w:rsidR="006E34D4" w:rsidRPr="00E54169">
              <w:rPr>
                <w:noProof/>
                <w:webHidden/>
                <w:lang w:val="hu-HU"/>
              </w:rPr>
            </w:r>
            <w:r w:rsidR="006E34D4" w:rsidRPr="00E54169">
              <w:rPr>
                <w:noProof/>
                <w:webHidden/>
                <w:lang w:val="hu-HU"/>
              </w:rPr>
              <w:fldChar w:fldCharType="separate"/>
            </w:r>
            <w:r w:rsidR="006E34D4" w:rsidRPr="00E54169">
              <w:rPr>
                <w:noProof/>
                <w:webHidden/>
                <w:lang w:val="hu-HU"/>
              </w:rPr>
              <w:t>37</w:t>
            </w:r>
            <w:r w:rsidR="006E34D4" w:rsidRPr="00E54169">
              <w:rPr>
                <w:noProof/>
                <w:webHidden/>
                <w:lang w:val="hu-HU"/>
              </w:rPr>
              <w:fldChar w:fldCharType="end"/>
            </w:r>
          </w:hyperlink>
        </w:p>
        <w:p w14:paraId="528159A1" w14:textId="62C0F699" w:rsidR="006E34D4" w:rsidRPr="00E54169" w:rsidRDefault="008A0550">
          <w:pPr>
            <w:pStyle w:val="TJ2"/>
            <w:tabs>
              <w:tab w:val="left" w:pos="880"/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5494515" w:history="1">
            <w:r w:rsidR="006E34D4" w:rsidRPr="00E54169">
              <w:rPr>
                <w:rStyle w:val="Hiperhivatkozs"/>
                <w:rFonts w:eastAsiaTheme="majorEastAsia" w:cs="Times New Roman"/>
                <w:noProof/>
                <w:lang w:val="hu-HU"/>
              </w:rPr>
              <w:t>8.1</w:t>
            </w:r>
            <w:r w:rsidR="006E34D4" w:rsidRPr="00E54169">
              <w:rPr>
                <w:rFonts w:asciiTheme="minorHAnsi" w:eastAsiaTheme="minorEastAsia" w:hAnsiTheme="minorHAnsi"/>
                <w:noProof/>
                <w:sz w:val="22"/>
                <w:lang w:val="hu-HU" w:eastAsia="hu-HU"/>
              </w:rPr>
              <w:tab/>
            </w:r>
            <w:r w:rsidR="006E34D4" w:rsidRPr="00E54169">
              <w:rPr>
                <w:rStyle w:val="Hiperhivatkozs"/>
                <w:rFonts w:eastAsiaTheme="majorEastAsia" w:cs="Times New Roman"/>
                <w:noProof/>
                <w:lang w:val="hu-HU"/>
              </w:rPr>
              <w:t>Használt technológiák</w:t>
            </w:r>
            <w:r w:rsidR="006E34D4" w:rsidRPr="00E54169">
              <w:rPr>
                <w:noProof/>
                <w:webHidden/>
                <w:lang w:val="hu-HU"/>
              </w:rPr>
              <w:tab/>
            </w:r>
            <w:r w:rsidR="006E34D4" w:rsidRPr="00E54169">
              <w:rPr>
                <w:noProof/>
                <w:webHidden/>
                <w:lang w:val="hu-HU"/>
              </w:rPr>
              <w:fldChar w:fldCharType="begin"/>
            </w:r>
            <w:r w:rsidR="006E34D4" w:rsidRPr="00E54169">
              <w:rPr>
                <w:noProof/>
                <w:webHidden/>
                <w:lang w:val="hu-HU"/>
              </w:rPr>
              <w:instrText xml:space="preserve"> PAGEREF _Toc225494515 \h </w:instrText>
            </w:r>
            <w:r w:rsidR="006E34D4" w:rsidRPr="00E54169">
              <w:rPr>
                <w:noProof/>
                <w:webHidden/>
                <w:lang w:val="hu-HU"/>
              </w:rPr>
            </w:r>
            <w:r w:rsidR="006E34D4" w:rsidRPr="00E54169">
              <w:rPr>
                <w:noProof/>
                <w:webHidden/>
                <w:lang w:val="hu-HU"/>
              </w:rPr>
              <w:fldChar w:fldCharType="separate"/>
            </w:r>
            <w:r w:rsidR="006E34D4" w:rsidRPr="00E54169">
              <w:rPr>
                <w:noProof/>
                <w:webHidden/>
                <w:lang w:val="hu-HU"/>
              </w:rPr>
              <w:t>37</w:t>
            </w:r>
            <w:r w:rsidR="006E34D4" w:rsidRPr="00E54169">
              <w:rPr>
                <w:noProof/>
                <w:webHidden/>
                <w:lang w:val="hu-HU"/>
              </w:rPr>
              <w:fldChar w:fldCharType="end"/>
            </w:r>
          </w:hyperlink>
        </w:p>
        <w:p w14:paraId="475850C0" w14:textId="0449E62F" w:rsidR="006E34D4" w:rsidRPr="00E54169" w:rsidRDefault="008A0550">
          <w:pPr>
            <w:pStyle w:val="TJ2"/>
            <w:tabs>
              <w:tab w:val="left" w:pos="880"/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5494516" w:history="1">
            <w:r w:rsidR="006E34D4" w:rsidRPr="00E54169">
              <w:rPr>
                <w:rStyle w:val="Hiperhivatkozs"/>
                <w:rFonts w:eastAsiaTheme="majorEastAsia" w:cs="Times New Roman"/>
                <w:noProof/>
                <w:lang w:val="hu-HU"/>
              </w:rPr>
              <w:t>8.2</w:t>
            </w:r>
            <w:r w:rsidR="006E34D4" w:rsidRPr="00E54169">
              <w:rPr>
                <w:rFonts w:asciiTheme="minorHAnsi" w:eastAsiaTheme="minorEastAsia" w:hAnsiTheme="minorHAnsi"/>
                <w:noProof/>
                <w:sz w:val="22"/>
                <w:lang w:val="hu-HU" w:eastAsia="hu-HU"/>
              </w:rPr>
              <w:tab/>
            </w:r>
            <w:r w:rsidR="006E34D4" w:rsidRPr="00E54169">
              <w:rPr>
                <w:rStyle w:val="Hiperhivatkozs"/>
                <w:rFonts w:eastAsiaTheme="majorEastAsia" w:cs="Times New Roman"/>
                <w:noProof/>
                <w:lang w:val="hu-HU"/>
              </w:rPr>
              <w:t>Körbevezetés a felhasználónak</w:t>
            </w:r>
            <w:r w:rsidR="006E34D4" w:rsidRPr="00E54169">
              <w:rPr>
                <w:noProof/>
                <w:webHidden/>
                <w:lang w:val="hu-HU"/>
              </w:rPr>
              <w:tab/>
            </w:r>
            <w:r w:rsidR="006E34D4" w:rsidRPr="00E54169">
              <w:rPr>
                <w:noProof/>
                <w:webHidden/>
                <w:lang w:val="hu-HU"/>
              </w:rPr>
              <w:fldChar w:fldCharType="begin"/>
            </w:r>
            <w:r w:rsidR="006E34D4" w:rsidRPr="00E54169">
              <w:rPr>
                <w:noProof/>
                <w:webHidden/>
                <w:lang w:val="hu-HU"/>
              </w:rPr>
              <w:instrText xml:space="preserve"> PAGEREF _Toc225494516 \h </w:instrText>
            </w:r>
            <w:r w:rsidR="006E34D4" w:rsidRPr="00E54169">
              <w:rPr>
                <w:noProof/>
                <w:webHidden/>
                <w:lang w:val="hu-HU"/>
              </w:rPr>
            </w:r>
            <w:r w:rsidR="006E34D4" w:rsidRPr="00E54169">
              <w:rPr>
                <w:noProof/>
                <w:webHidden/>
                <w:lang w:val="hu-HU"/>
              </w:rPr>
              <w:fldChar w:fldCharType="separate"/>
            </w:r>
            <w:r w:rsidR="006E34D4" w:rsidRPr="00E54169">
              <w:rPr>
                <w:noProof/>
                <w:webHidden/>
                <w:lang w:val="hu-HU"/>
              </w:rPr>
              <w:t>38</w:t>
            </w:r>
            <w:r w:rsidR="006E34D4" w:rsidRPr="00E54169">
              <w:rPr>
                <w:noProof/>
                <w:webHidden/>
                <w:lang w:val="hu-HU"/>
              </w:rPr>
              <w:fldChar w:fldCharType="end"/>
            </w:r>
          </w:hyperlink>
        </w:p>
        <w:p w14:paraId="221EB8BC" w14:textId="2FB3BDA8" w:rsidR="006E34D4" w:rsidRPr="00E54169" w:rsidRDefault="008A0550">
          <w:pPr>
            <w:pStyle w:val="TJ2"/>
            <w:tabs>
              <w:tab w:val="left" w:pos="880"/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5494517" w:history="1">
            <w:r w:rsidR="006E34D4" w:rsidRPr="00E54169">
              <w:rPr>
                <w:rStyle w:val="Hiperhivatkozs"/>
                <w:rFonts w:eastAsiaTheme="majorEastAsia" w:cs="Times New Roman"/>
                <w:noProof/>
                <w:lang w:val="hu-HU"/>
              </w:rPr>
              <w:t>8.3</w:t>
            </w:r>
            <w:r w:rsidR="006E34D4" w:rsidRPr="00E54169">
              <w:rPr>
                <w:rFonts w:asciiTheme="minorHAnsi" w:eastAsiaTheme="minorEastAsia" w:hAnsiTheme="minorHAnsi"/>
                <w:noProof/>
                <w:sz w:val="22"/>
                <w:lang w:val="hu-HU" w:eastAsia="hu-HU"/>
              </w:rPr>
              <w:tab/>
            </w:r>
            <w:r w:rsidR="006E34D4" w:rsidRPr="00E54169">
              <w:rPr>
                <w:rStyle w:val="Hiperhivatkozs"/>
                <w:rFonts w:eastAsiaTheme="majorEastAsia" w:cs="Times New Roman"/>
                <w:noProof/>
                <w:lang w:val="hu-HU"/>
              </w:rPr>
              <w:t>Hogyan jelenik meg az MVVM minta?</w:t>
            </w:r>
            <w:r w:rsidR="006E34D4" w:rsidRPr="00E54169">
              <w:rPr>
                <w:noProof/>
                <w:webHidden/>
                <w:lang w:val="hu-HU"/>
              </w:rPr>
              <w:tab/>
            </w:r>
            <w:r w:rsidR="006E34D4" w:rsidRPr="00E54169">
              <w:rPr>
                <w:noProof/>
                <w:webHidden/>
                <w:lang w:val="hu-HU"/>
              </w:rPr>
              <w:fldChar w:fldCharType="begin"/>
            </w:r>
            <w:r w:rsidR="006E34D4" w:rsidRPr="00E54169">
              <w:rPr>
                <w:noProof/>
                <w:webHidden/>
                <w:lang w:val="hu-HU"/>
              </w:rPr>
              <w:instrText xml:space="preserve"> PAGEREF _Toc225494517 \h </w:instrText>
            </w:r>
            <w:r w:rsidR="006E34D4" w:rsidRPr="00E54169">
              <w:rPr>
                <w:noProof/>
                <w:webHidden/>
                <w:lang w:val="hu-HU"/>
              </w:rPr>
            </w:r>
            <w:r w:rsidR="006E34D4" w:rsidRPr="00E54169">
              <w:rPr>
                <w:noProof/>
                <w:webHidden/>
                <w:lang w:val="hu-HU"/>
              </w:rPr>
              <w:fldChar w:fldCharType="separate"/>
            </w:r>
            <w:r w:rsidR="006E34D4" w:rsidRPr="00E54169">
              <w:rPr>
                <w:noProof/>
                <w:webHidden/>
                <w:lang w:val="hu-HU"/>
              </w:rPr>
              <w:t>38</w:t>
            </w:r>
            <w:r w:rsidR="006E34D4" w:rsidRPr="00E54169">
              <w:rPr>
                <w:noProof/>
                <w:webHidden/>
                <w:lang w:val="hu-HU"/>
              </w:rPr>
              <w:fldChar w:fldCharType="end"/>
            </w:r>
          </w:hyperlink>
        </w:p>
        <w:p w14:paraId="0FA1B5C1" w14:textId="03E4F2F7" w:rsidR="006E34D4" w:rsidRPr="00E54169" w:rsidRDefault="008A0550">
          <w:pPr>
            <w:pStyle w:val="TJ2"/>
            <w:tabs>
              <w:tab w:val="left" w:pos="880"/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5494518" w:history="1">
            <w:r w:rsidR="006E34D4" w:rsidRPr="00E54169">
              <w:rPr>
                <w:rStyle w:val="Hiperhivatkozs"/>
                <w:rFonts w:eastAsiaTheme="majorEastAsia" w:cs="Times New Roman"/>
                <w:noProof/>
                <w:lang w:val="hu-HU"/>
              </w:rPr>
              <w:t>8.4</w:t>
            </w:r>
            <w:r w:rsidR="006E34D4" w:rsidRPr="00E54169">
              <w:rPr>
                <w:rFonts w:asciiTheme="minorHAnsi" w:eastAsiaTheme="minorEastAsia" w:hAnsiTheme="minorHAnsi"/>
                <w:noProof/>
                <w:sz w:val="22"/>
                <w:lang w:val="hu-HU" w:eastAsia="hu-HU"/>
              </w:rPr>
              <w:tab/>
            </w:r>
            <w:r w:rsidR="006E34D4" w:rsidRPr="00E54169">
              <w:rPr>
                <w:rStyle w:val="Hiperhivatkozs"/>
                <w:rFonts w:eastAsiaTheme="majorEastAsia" w:cs="Times New Roman"/>
                <w:noProof/>
                <w:lang w:val="hu-HU"/>
              </w:rPr>
              <w:t>Tesztelés az adminpanelben</w:t>
            </w:r>
            <w:r w:rsidR="006E34D4" w:rsidRPr="00E54169">
              <w:rPr>
                <w:noProof/>
                <w:webHidden/>
                <w:lang w:val="hu-HU"/>
              </w:rPr>
              <w:tab/>
            </w:r>
            <w:r w:rsidR="006E34D4" w:rsidRPr="00E54169">
              <w:rPr>
                <w:noProof/>
                <w:webHidden/>
                <w:lang w:val="hu-HU"/>
              </w:rPr>
              <w:fldChar w:fldCharType="begin"/>
            </w:r>
            <w:r w:rsidR="006E34D4" w:rsidRPr="00E54169">
              <w:rPr>
                <w:noProof/>
                <w:webHidden/>
                <w:lang w:val="hu-HU"/>
              </w:rPr>
              <w:instrText xml:space="preserve"> PAGEREF _Toc225494518 \h </w:instrText>
            </w:r>
            <w:r w:rsidR="006E34D4" w:rsidRPr="00E54169">
              <w:rPr>
                <w:noProof/>
                <w:webHidden/>
                <w:lang w:val="hu-HU"/>
              </w:rPr>
            </w:r>
            <w:r w:rsidR="006E34D4" w:rsidRPr="00E54169">
              <w:rPr>
                <w:noProof/>
                <w:webHidden/>
                <w:lang w:val="hu-HU"/>
              </w:rPr>
              <w:fldChar w:fldCharType="separate"/>
            </w:r>
            <w:r w:rsidR="006E34D4" w:rsidRPr="00E54169">
              <w:rPr>
                <w:noProof/>
                <w:webHidden/>
                <w:lang w:val="hu-HU"/>
              </w:rPr>
              <w:t>39</w:t>
            </w:r>
            <w:r w:rsidR="006E34D4" w:rsidRPr="00E54169">
              <w:rPr>
                <w:noProof/>
                <w:webHidden/>
                <w:lang w:val="hu-HU"/>
              </w:rPr>
              <w:fldChar w:fldCharType="end"/>
            </w:r>
          </w:hyperlink>
        </w:p>
        <w:p w14:paraId="49C65C18" w14:textId="773577CE" w:rsidR="006E34D4" w:rsidRPr="00E54169" w:rsidRDefault="008A0550">
          <w:pPr>
            <w:pStyle w:val="TJ1"/>
            <w:tabs>
              <w:tab w:val="left" w:pos="480"/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5494519" w:history="1">
            <w:r w:rsidR="006E34D4" w:rsidRPr="00E54169">
              <w:rPr>
                <w:rStyle w:val="Hiperhivatkozs"/>
                <w:rFonts w:eastAsiaTheme="majorEastAsia"/>
                <w:noProof/>
                <w:lang w:val="hu-HU"/>
              </w:rPr>
              <w:t>9</w:t>
            </w:r>
            <w:r w:rsidR="006E34D4" w:rsidRPr="00E54169">
              <w:rPr>
                <w:rFonts w:asciiTheme="minorHAnsi" w:eastAsiaTheme="minorEastAsia" w:hAnsiTheme="minorHAnsi"/>
                <w:noProof/>
                <w:sz w:val="22"/>
                <w:lang w:val="hu-HU" w:eastAsia="hu-HU"/>
              </w:rPr>
              <w:tab/>
            </w:r>
            <w:r w:rsidR="006E34D4" w:rsidRPr="00E54169">
              <w:rPr>
                <w:rStyle w:val="Hiperhivatkozs"/>
                <w:rFonts w:eastAsiaTheme="majorEastAsia"/>
                <w:noProof/>
                <w:lang w:val="hu-HU"/>
              </w:rPr>
              <w:t>Tesztelés összefoglalása</w:t>
            </w:r>
            <w:r w:rsidR="006E34D4" w:rsidRPr="00E54169">
              <w:rPr>
                <w:noProof/>
                <w:webHidden/>
                <w:lang w:val="hu-HU"/>
              </w:rPr>
              <w:tab/>
            </w:r>
            <w:r w:rsidR="006E34D4" w:rsidRPr="00E54169">
              <w:rPr>
                <w:noProof/>
                <w:webHidden/>
                <w:lang w:val="hu-HU"/>
              </w:rPr>
              <w:fldChar w:fldCharType="begin"/>
            </w:r>
            <w:r w:rsidR="006E34D4" w:rsidRPr="00E54169">
              <w:rPr>
                <w:noProof/>
                <w:webHidden/>
                <w:lang w:val="hu-HU"/>
              </w:rPr>
              <w:instrText xml:space="preserve"> PAGEREF _Toc225494519 \h </w:instrText>
            </w:r>
            <w:r w:rsidR="006E34D4" w:rsidRPr="00E54169">
              <w:rPr>
                <w:noProof/>
                <w:webHidden/>
                <w:lang w:val="hu-HU"/>
              </w:rPr>
            </w:r>
            <w:r w:rsidR="006E34D4" w:rsidRPr="00E54169">
              <w:rPr>
                <w:noProof/>
                <w:webHidden/>
                <w:lang w:val="hu-HU"/>
              </w:rPr>
              <w:fldChar w:fldCharType="separate"/>
            </w:r>
            <w:r w:rsidR="006E34D4" w:rsidRPr="00E54169">
              <w:rPr>
                <w:noProof/>
                <w:webHidden/>
                <w:lang w:val="hu-HU"/>
              </w:rPr>
              <w:t>41</w:t>
            </w:r>
            <w:r w:rsidR="006E34D4" w:rsidRPr="00E54169">
              <w:rPr>
                <w:noProof/>
                <w:webHidden/>
                <w:lang w:val="hu-HU"/>
              </w:rPr>
              <w:fldChar w:fldCharType="end"/>
            </w:r>
          </w:hyperlink>
        </w:p>
        <w:p w14:paraId="59C7DA49" w14:textId="1FFA68B1" w:rsidR="006E34D4" w:rsidRPr="00E54169" w:rsidRDefault="008A0550">
          <w:pPr>
            <w:pStyle w:val="TJ1"/>
            <w:tabs>
              <w:tab w:val="left" w:pos="480"/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5494520" w:history="1">
            <w:r w:rsidR="006E34D4" w:rsidRPr="00E54169">
              <w:rPr>
                <w:rStyle w:val="Hiperhivatkozs"/>
                <w:rFonts w:eastAsiaTheme="majorEastAsia"/>
                <w:noProof/>
                <w:lang w:val="hu-HU"/>
              </w:rPr>
              <w:t>10</w:t>
            </w:r>
            <w:r w:rsidR="006E34D4" w:rsidRPr="00E54169">
              <w:rPr>
                <w:rFonts w:asciiTheme="minorHAnsi" w:eastAsiaTheme="minorEastAsia" w:hAnsiTheme="minorHAnsi"/>
                <w:noProof/>
                <w:sz w:val="22"/>
                <w:lang w:val="hu-HU" w:eastAsia="hu-HU"/>
              </w:rPr>
              <w:tab/>
            </w:r>
            <w:r w:rsidR="006E34D4" w:rsidRPr="00E54169">
              <w:rPr>
                <w:rStyle w:val="Hiperhivatkozs"/>
                <w:rFonts w:eastAsiaTheme="majorEastAsia"/>
                <w:noProof/>
                <w:lang w:val="hu-HU"/>
              </w:rPr>
              <w:t>Továbbfejlesztési lehetőségek</w:t>
            </w:r>
            <w:r w:rsidR="006E34D4" w:rsidRPr="00E54169">
              <w:rPr>
                <w:noProof/>
                <w:webHidden/>
                <w:lang w:val="hu-HU"/>
              </w:rPr>
              <w:tab/>
            </w:r>
            <w:r w:rsidR="006E34D4" w:rsidRPr="00E54169">
              <w:rPr>
                <w:noProof/>
                <w:webHidden/>
                <w:lang w:val="hu-HU"/>
              </w:rPr>
              <w:fldChar w:fldCharType="begin"/>
            </w:r>
            <w:r w:rsidR="006E34D4" w:rsidRPr="00E54169">
              <w:rPr>
                <w:noProof/>
                <w:webHidden/>
                <w:lang w:val="hu-HU"/>
              </w:rPr>
              <w:instrText xml:space="preserve"> PAGEREF _Toc225494520 \h </w:instrText>
            </w:r>
            <w:r w:rsidR="006E34D4" w:rsidRPr="00E54169">
              <w:rPr>
                <w:noProof/>
                <w:webHidden/>
                <w:lang w:val="hu-HU"/>
              </w:rPr>
            </w:r>
            <w:r w:rsidR="006E34D4" w:rsidRPr="00E54169">
              <w:rPr>
                <w:noProof/>
                <w:webHidden/>
                <w:lang w:val="hu-HU"/>
              </w:rPr>
              <w:fldChar w:fldCharType="separate"/>
            </w:r>
            <w:r w:rsidR="006E34D4" w:rsidRPr="00E54169">
              <w:rPr>
                <w:noProof/>
                <w:webHidden/>
                <w:lang w:val="hu-HU"/>
              </w:rPr>
              <w:t>42</w:t>
            </w:r>
            <w:r w:rsidR="006E34D4" w:rsidRPr="00E54169">
              <w:rPr>
                <w:noProof/>
                <w:webHidden/>
                <w:lang w:val="hu-HU"/>
              </w:rPr>
              <w:fldChar w:fldCharType="end"/>
            </w:r>
          </w:hyperlink>
        </w:p>
        <w:p w14:paraId="630E0CFE" w14:textId="69DACFE9" w:rsidR="006E34D4" w:rsidRPr="00E54169" w:rsidRDefault="008A0550">
          <w:pPr>
            <w:pStyle w:val="TJ1"/>
            <w:tabs>
              <w:tab w:val="left" w:pos="480"/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5494521" w:history="1">
            <w:r w:rsidR="006E34D4" w:rsidRPr="00E54169">
              <w:rPr>
                <w:rStyle w:val="Hiperhivatkozs"/>
                <w:rFonts w:eastAsiaTheme="majorEastAsia"/>
                <w:noProof/>
                <w:lang w:val="hu-HU"/>
              </w:rPr>
              <w:t>11</w:t>
            </w:r>
            <w:r w:rsidR="006E34D4" w:rsidRPr="00E54169">
              <w:rPr>
                <w:rFonts w:asciiTheme="minorHAnsi" w:eastAsiaTheme="minorEastAsia" w:hAnsiTheme="minorHAnsi"/>
                <w:noProof/>
                <w:sz w:val="22"/>
                <w:lang w:val="hu-HU" w:eastAsia="hu-HU"/>
              </w:rPr>
              <w:tab/>
            </w:r>
            <w:r w:rsidR="006E34D4" w:rsidRPr="00E54169">
              <w:rPr>
                <w:rStyle w:val="Hiperhivatkozs"/>
                <w:rFonts w:eastAsiaTheme="majorEastAsia"/>
                <w:noProof/>
                <w:lang w:val="hu-HU"/>
              </w:rPr>
              <w:t>Összegzés</w:t>
            </w:r>
            <w:r w:rsidR="006E34D4" w:rsidRPr="00E54169">
              <w:rPr>
                <w:noProof/>
                <w:webHidden/>
                <w:lang w:val="hu-HU"/>
              </w:rPr>
              <w:tab/>
            </w:r>
            <w:r w:rsidR="006E34D4" w:rsidRPr="00E54169">
              <w:rPr>
                <w:noProof/>
                <w:webHidden/>
                <w:lang w:val="hu-HU"/>
              </w:rPr>
              <w:fldChar w:fldCharType="begin"/>
            </w:r>
            <w:r w:rsidR="006E34D4" w:rsidRPr="00E54169">
              <w:rPr>
                <w:noProof/>
                <w:webHidden/>
                <w:lang w:val="hu-HU"/>
              </w:rPr>
              <w:instrText xml:space="preserve"> PAGEREF _Toc225494521 \h </w:instrText>
            </w:r>
            <w:r w:rsidR="006E34D4" w:rsidRPr="00E54169">
              <w:rPr>
                <w:noProof/>
                <w:webHidden/>
                <w:lang w:val="hu-HU"/>
              </w:rPr>
            </w:r>
            <w:r w:rsidR="006E34D4" w:rsidRPr="00E54169">
              <w:rPr>
                <w:noProof/>
                <w:webHidden/>
                <w:lang w:val="hu-HU"/>
              </w:rPr>
              <w:fldChar w:fldCharType="separate"/>
            </w:r>
            <w:r w:rsidR="006E34D4" w:rsidRPr="00E54169">
              <w:rPr>
                <w:noProof/>
                <w:webHidden/>
                <w:lang w:val="hu-HU"/>
              </w:rPr>
              <w:t>43</w:t>
            </w:r>
            <w:r w:rsidR="006E34D4" w:rsidRPr="00E54169">
              <w:rPr>
                <w:noProof/>
                <w:webHidden/>
                <w:lang w:val="hu-HU"/>
              </w:rPr>
              <w:fldChar w:fldCharType="end"/>
            </w:r>
          </w:hyperlink>
        </w:p>
        <w:p w14:paraId="2D154A63" w14:textId="1204551A" w:rsidR="006E34D4" w:rsidRPr="00E54169" w:rsidRDefault="008A0550">
          <w:pPr>
            <w:pStyle w:val="TJ1"/>
            <w:tabs>
              <w:tab w:val="left" w:pos="480"/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5494522" w:history="1">
            <w:r w:rsidR="006E34D4" w:rsidRPr="00E54169">
              <w:rPr>
                <w:rStyle w:val="Hiperhivatkozs"/>
                <w:rFonts w:eastAsiaTheme="majorEastAsia"/>
                <w:noProof/>
                <w:lang w:val="hu-HU"/>
              </w:rPr>
              <w:t>12</w:t>
            </w:r>
            <w:r w:rsidR="006E34D4" w:rsidRPr="00E54169">
              <w:rPr>
                <w:rFonts w:asciiTheme="minorHAnsi" w:eastAsiaTheme="minorEastAsia" w:hAnsiTheme="minorHAnsi"/>
                <w:noProof/>
                <w:sz w:val="22"/>
                <w:lang w:val="hu-HU" w:eastAsia="hu-HU"/>
              </w:rPr>
              <w:tab/>
            </w:r>
            <w:r w:rsidR="006E34D4" w:rsidRPr="00E54169">
              <w:rPr>
                <w:rStyle w:val="Hiperhivatkozs"/>
                <w:rFonts w:eastAsiaTheme="majorEastAsia"/>
                <w:noProof/>
                <w:lang w:val="hu-HU"/>
              </w:rPr>
              <w:t>Ábrajegyzék</w:t>
            </w:r>
            <w:r w:rsidR="006E34D4" w:rsidRPr="00E54169">
              <w:rPr>
                <w:noProof/>
                <w:webHidden/>
                <w:lang w:val="hu-HU"/>
              </w:rPr>
              <w:tab/>
            </w:r>
            <w:r w:rsidR="006E34D4" w:rsidRPr="00E54169">
              <w:rPr>
                <w:noProof/>
                <w:webHidden/>
                <w:lang w:val="hu-HU"/>
              </w:rPr>
              <w:fldChar w:fldCharType="begin"/>
            </w:r>
            <w:r w:rsidR="006E34D4" w:rsidRPr="00E54169">
              <w:rPr>
                <w:noProof/>
                <w:webHidden/>
                <w:lang w:val="hu-HU"/>
              </w:rPr>
              <w:instrText xml:space="preserve"> PAGEREF _Toc225494522 \h </w:instrText>
            </w:r>
            <w:r w:rsidR="006E34D4" w:rsidRPr="00E54169">
              <w:rPr>
                <w:noProof/>
                <w:webHidden/>
                <w:lang w:val="hu-HU"/>
              </w:rPr>
            </w:r>
            <w:r w:rsidR="006E34D4" w:rsidRPr="00E54169">
              <w:rPr>
                <w:noProof/>
                <w:webHidden/>
                <w:lang w:val="hu-HU"/>
              </w:rPr>
              <w:fldChar w:fldCharType="separate"/>
            </w:r>
            <w:r w:rsidR="006E34D4" w:rsidRPr="00E54169">
              <w:rPr>
                <w:noProof/>
                <w:webHidden/>
                <w:lang w:val="hu-HU"/>
              </w:rPr>
              <w:t>43</w:t>
            </w:r>
            <w:r w:rsidR="006E34D4" w:rsidRPr="00E54169">
              <w:rPr>
                <w:noProof/>
                <w:webHidden/>
                <w:lang w:val="hu-HU"/>
              </w:rPr>
              <w:fldChar w:fldCharType="end"/>
            </w:r>
          </w:hyperlink>
        </w:p>
        <w:p w14:paraId="24D370D6" w14:textId="5DEBCCB1" w:rsidR="006E34D4" w:rsidRPr="00E54169" w:rsidRDefault="008A0550">
          <w:pPr>
            <w:pStyle w:val="TJ1"/>
            <w:tabs>
              <w:tab w:val="left" w:pos="480"/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5494523" w:history="1">
            <w:r w:rsidR="006E34D4" w:rsidRPr="00E54169">
              <w:rPr>
                <w:rStyle w:val="Hiperhivatkozs"/>
                <w:rFonts w:eastAsiaTheme="majorEastAsia"/>
                <w:noProof/>
                <w:lang w:val="hu-HU"/>
              </w:rPr>
              <w:t>13</w:t>
            </w:r>
            <w:r w:rsidR="006E34D4" w:rsidRPr="00E54169">
              <w:rPr>
                <w:rFonts w:asciiTheme="minorHAnsi" w:eastAsiaTheme="minorEastAsia" w:hAnsiTheme="minorHAnsi"/>
                <w:noProof/>
                <w:sz w:val="22"/>
                <w:lang w:val="hu-HU" w:eastAsia="hu-HU"/>
              </w:rPr>
              <w:tab/>
            </w:r>
            <w:r w:rsidR="006E34D4" w:rsidRPr="00E54169">
              <w:rPr>
                <w:rStyle w:val="Hiperhivatkozs"/>
                <w:rFonts w:eastAsiaTheme="majorEastAsia"/>
                <w:noProof/>
                <w:lang w:val="hu-HU"/>
              </w:rPr>
              <w:t>Irodalomjegyzék</w:t>
            </w:r>
            <w:r w:rsidR="006E34D4" w:rsidRPr="00E54169">
              <w:rPr>
                <w:noProof/>
                <w:webHidden/>
                <w:lang w:val="hu-HU"/>
              </w:rPr>
              <w:tab/>
            </w:r>
            <w:r w:rsidR="006E34D4" w:rsidRPr="00E54169">
              <w:rPr>
                <w:noProof/>
                <w:webHidden/>
                <w:lang w:val="hu-HU"/>
              </w:rPr>
              <w:fldChar w:fldCharType="begin"/>
            </w:r>
            <w:r w:rsidR="006E34D4" w:rsidRPr="00E54169">
              <w:rPr>
                <w:noProof/>
                <w:webHidden/>
                <w:lang w:val="hu-HU"/>
              </w:rPr>
              <w:instrText xml:space="preserve"> PAGEREF _Toc225494523 \h </w:instrText>
            </w:r>
            <w:r w:rsidR="006E34D4" w:rsidRPr="00E54169">
              <w:rPr>
                <w:noProof/>
                <w:webHidden/>
                <w:lang w:val="hu-HU"/>
              </w:rPr>
            </w:r>
            <w:r w:rsidR="006E34D4" w:rsidRPr="00E54169">
              <w:rPr>
                <w:noProof/>
                <w:webHidden/>
                <w:lang w:val="hu-HU"/>
              </w:rPr>
              <w:fldChar w:fldCharType="separate"/>
            </w:r>
            <w:r w:rsidR="006E34D4" w:rsidRPr="00E54169">
              <w:rPr>
                <w:noProof/>
                <w:webHidden/>
                <w:lang w:val="hu-HU"/>
              </w:rPr>
              <w:t>44</w:t>
            </w:r>
            <w:r w:rsidR="006E34D4" w:rsidRPr="00E54169">
              <w:rPr>
                <w:noProof/>
                <w:webHidden/>
                <w:lang w:val="hu-HU"/>
              </w:rPr>
              <w:fldChar w:fldCharType="end"/>
            </w:r>
          </w:hyperlink>
        </w:p>
        <w:p w14:paraId="5E9C9669" w14:textId="231C91D8" w:rsidR="006E34D4" w:rsidRPr="00E54169" w:rsidRDefault="008A0550">
          <w:pPr>
            <w:pStyle w:val="TJ1"/>
            <w:tabs>
              <w:tab w:val="left" w:pos="480"/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5494524" w:history="1">
            <w:r w:rsidR="006E34D4" w:rsidRPr="00E54169">
              <w:rPr>
                <w:rStyle w:val="Hiperhivatkozs"/>
                <w:rFonts w:eastAsiaTheme="majorEastAsia"/>
                <w:noProof/>
                <w:lang w:val="hu-HU"/>
              </w:rPr>
              <w:t>14</w:t>
            </w:r>
            <w:r w:rsidR="006E34D4" w:rsidRPr="00E54169">
              <w:rPr>
                <w:rFonts w:asciiTheme="minorHAnsi" w:eastAsiaTheme="minorEastAsia" w:hAnsiTheme="minorHAnsi"/>
                <w:noProof/>
                <w:sz w:val="22"/>
                <w:lang w:val="hu-HU" w:eastAsia="hu-HU"/>
              </w:rPr>
              <w:tab/>
            </w:r>
            <w:r w:rsidR="006E34D4" w:rsidRPr="00E54169">
              <w:rPr>
                <w:rStyle w:val="Hiperhivatkozs"/>
                <w:rFonts w:eastAsiaTheme="majorEastAsia"/>
                <w:noProof/>
                <w:lang w:val="hu-HU"/>
              </w:rPr>
              <w:t>Eredetiség nyilatkozat</w:t>
            </w:r>
            <w:r w:rsidR="006E34D4" w:rsidRPr="00E54169">
              <w:rPr>
                <w:noProof/>
                <w:webHidden/>
                <w:lang w:val="hu-HU"/>
              </w:rPr>
              <w:tab/>
            </w:r>
            <w:r w:rsidR="006E34D4" w:rsidRPr="00E54169">
              <w:rPr>
                <w:noProof/>
                <w:webHidden/>
                <w:lang w:val="hu-HU"/>
              </w:rPr>
              <w:fldChar w:fldCharType="begin"/>
            </w:r>
            <w:r w:rsidR="006E34D4" w:rsidRPr="00E54169">
              <w:rPr>
                <w:noProof/>
                <w:webHidden/>
                <w:lang w:val="hu-HU"/>
              </w:rPr>
              <w:instrText xml:space="preserve"> PAGEREF _Toc225494524 \h </w:instrText>
            </w:r>
            <w:r w:rsidR="006E34D4" w:rsidRPr="00E54169">
              <w:rPr>
                <w:noProof/>
                <w:webHidden/>
                <w:lang w:val="hu-HU"/>
              </w:rPr>
            </w:r>
            <w:r w:rsidR="006E34D4" w:rsidRPr="00E54169">
              <w:rPr>
                <w:noProof/>
                <w:webHidden/>
                <w:lang w:val="hu-HU"/>
              </w:rPr>
              <w:fldChar w:fldCharType="separate"/>
            </w:r>
            <w:r w:rsidR="006E34D4" w:rsidRPr="00E54169">
              <w:rPr>
                <w:noProof/>
                <w:webHidden/>
                <w:lang w:val="hu-HU"/>
              </w:rPr>
              <w:t>45</w:t>
            </w:r>
            <w:r w:rsidR="006E34D4" w:rsidRPr="00E54169">
              <w:rPr>
                <w:noProof/>
                <w:webHidden/>
                <w:lang w:val="hu-HU"/>
              </w:rPr>
              <w:fldChar w:fldCharType="end"/>
            </w:r>
          </w:hyperlink>
        </w:p>
        <w:p w14:paraId="38431DBA" w14:textId="16A13C41" w:rsidR="006E34D4" w:rsidRPr="00E54169" w:rsidRDefault="008A0550">
          <w:pPr>
            <w:pStyle w:val="TJ1"/>
            <w:tabs>
              <w:tab w:val="left" w:pos="480"/>
              <w:tab w:val="right" w:leader="dot" w:pos="9396"/>
            </w:tabs>
            <w:rPr>
              <w:rFonts w:asciiTheme="minorHAnsi" w:eastAsiaTheme="minorEastAsia" w:hAnsiTheme="minorHAnsi"/>
              <w:noProof/>
              <w:sz w:val="22"/>
              <w:lang w:val="hu-HU" w:eastAsia="hu-HU"/>
            </w:rPr>
          </w:pPr>
          <w:hyperlink w:anchor="_Toc225494525" w:history="1">
            <w:r w:rsidR="006E34D4" w:rsidRPr="00E54169">
              <w:rPr>
                <w:rStyle w:val="Hiperhivatkozs"/>
                <w:rFonts w:eastAsiaTheme="majorEastAsia"/>
                <w:noProof/>
                <w:lang w:val="hu-HU"/>
              </w:rPr>
              <w:t>15</w:t>
            </w:r>
            <w:r w:rsidR="006E34D4" w:rsidRPr="00E54169">
              <w:rPr>
                <w:rFonts w:asciiTheme="minorHAnsi" w:eastAsiaTheme="minorEastAsia" w:hAnsiTheme="minorHAnsi"/>
                <w:noProof/>
                <w:sz w:val="22"/>
                <w:lang w:val="hu-HU" w:eastAsia="hu-HU"/>
              </w:rPr>
              <w:tab/>
            </w:r>
            <w:r w:rsidR="006E34D4" w:rsidRPr="00E54169">
              <w:rPr>
                <w:rStyle w:val="Hiperhivatkozs"/>
                <w:rFonts w:eastAsiaTheme="majorEastAsia"/>
                <w:noProof/>
                <w:lang w:val="hu-HU"/>
              </w:rPr>
              <w:t>Köszönet</w:t>
            </w:r>
            <w:r w:rsidR="006E34D4" w:rsidRPr="00E54169">
              <w:rPr>
                <w:noProof/>
                <w:webHidden/>
                <w:lang w:val="hu-HU"/>
              </w:rPr>
              <w:tab/>
            </w:r>
            <w:r w:rsidR="006E34D4" w:rsidRPr="00E54169">
              <w:rPr>
                <w:noProof/>
                <w:webHidden/>
                <w:lang w:val="hu-HU"/>
              </w:rPr>
              <w:fldChar w:fldCharType="begin"/>
            </w:r>
            <w:r w:rsidR="006E34D4" w:rsidRPr="00E54169">
              <w:rPr>
                <w:noProof/>
                <w:webHidden/>
                <w:lang w:val="hu-HU"/>
              </w:rPr>
              <w:instrText xml:space="preserve"> PAGEREF _Toc225494525 \h </w:instrText>
            </w:r>
            <w:r w:rsidR="006E34D4" w:rsidRPr="00E54169">
              <w:rPr>
                <w:noProof/>
                <w:webHidden/>
                <w:lang w:val="hu-HU"/>
              </w:rPr>
            </w:r>
            <w:r w:rsidR="006E34D4" w:rsidRPr="00E54169">
              <w:rPr>
                <w:noProof/>
                <w:webHidden/>
                <w:lang w:val="hu-HU"/>
              </w:rPr>
              <w:fldChar w:fldCharType="separate"/>
            </w:r>
            <w:r w:rsidR="006E34D4" w:rsidRPr="00E54169">
              <w:rPr>
                <w:noProof/>
                <w:webHidden/>
                <w:lang w:val="hu-HU"/>
              </w:rPr>
              <w:t>46</w:t>
            </w:r>
            <w:r w:rsidR="006E34D4" w:rsidRPr="00E54169">
              <w:rPr>
                <w:noProof/>
                <w:webHidden/>
                <w:lang w:val="hu-HU"/>
              </w:rPr>
              <w:fldChar w:fldCharType="end"/>
            </w:r>
          </w:hyperlink>
        </w:p>
        <w:p w14:paraId="0F1C5E45" w14:textId="01D82B69" w:rsidR="0026008E" w:rsidRPr="00E54169" w:rsidRDefault="00D72E5C" w:rsidP="004E1A77">
          <w:pPr>
            <w:rPr>
              <w:lang w:val="hu-HU"/>
            </w:rPr>
          </w:pPr>
          <w:r w:rsidRPr="00E54169">
            <w:rPr>
              <w:b/>
              <w:bCs/>
              <w:lang w:val="hu-HU"/>
            </w:rPr>
            <w:fldChar w:fldCharType="end"/>
          </w:r>
        </w:p>
      </w:sdtContent>
    </w:sdt>
    <w:p w14:paraId="5543889B" w14:textId="236C5C44" w:rsidR="005B2A73" w:rsidRPr="00E54169" w:rsidRDefault="00B854F9" w:rsidP="004E1A77">
      <w:pPr>
        <w:rPr>
          <w:lang w:val="hu-HU"/>
        </w:rPr>
      </w:pPr>
      <w:r w:rsidRPr="00E54169">
        <w:rPr>
          <w:lang w:val="hu-HU"/>
        </w:rPr>
        <w:fldChar w:fldCharType="begin"/>
      </w:r>
      <w:r w:rsidRPr="00E54169">
        <w:rPr>
          <w:lang w:val="hu-HU"/>
        </w:rPr>
        <w:instrText>TOC \o "1-2" \h \z \u</w:instrText>
      </w:r>
      <w:r w:rsidRPr="00E54169">
        <w:rPr>
          <w:lang w:val="hu-HU"/>
        </w:rPr>
        <w:fldChar w:fldCharType="end"/>
      </w:r>
    </w:p>
    <w:p w14:paraId="1ADC89CA" w14:textId="77777777" w:rsidR="005B2A73" w:rsidRPr="00E54169" w:rsidRDefault="00B854F9" w:rsidP="004E1A77">
      <w:pPr>
        <w:rPr>
          <w:lang w:val="hu-HU"/>
        </w:rPr>
      </w:pPr>
      <w:r w:rsidRPr="00E54169">
        <w:rPr>
          <w:lang w:val="hu-HU"/>
        </w:rPr>
        <w:br w:type="page"/>
      </w:r>
    </w:p>
    <w:p w14:paraId="199EB7F1" w14:textId="0CCAC6CF" w:rsidR="005B2A73" w:rsidRPr="00E54169" w:rsidRDefault="004E1A77" w:rsidP="0026008E">
      <w:pPr>
        <w:pStyle w:val="Cmsor1"/>
        <w:rPr>
          <w:lang w:val="hu-HU"/>
        </w:rPr>
      </w:pPr>
      <w:bookmarkStart w:id="1" w:name="_Toc225088827"/>
      <w:r w:rsidRPr="00E54169">
        <w:rPr>
          <w:lang w:val="hu-HU"/>
        </w:rPr>
        <w:lastRenderedPageBreak/>
        <w:t xml:space="preserve"> </w:t>
      </w:r>
      <w:bookmarkStart w:id="2" w:name="_Toc225494475"/>
      <w:r w:rsidR="00B854F9" w:rsidRPr="00E54169">
        <w:rPr>
          <w:lang w:val="hu-HU"/>
        </w:rPr>
        <w:t>Bevezetés</w:t>
      </w:r>
      <w:bookmarkEnd w:id="1"/>
      <w:bookmarkEnd w:id="2"/>
    </w:p>
    <w:p w14:paraId="79035CCF" w14:textId="5F9C6987" w:rsidR="005B2A73" w:rsidRPr="00E54169" w:rsidRDefault="00B854F9" w:rsidP="004E1A77">
      <w:pPr>
        <w:rPr>
          <w:lang w:val="hu-HU"/>
        </w:rPr>
      </w:pP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Mi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Hírünk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egy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olyan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közösségi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webalkalmazás,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ahol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felhasználók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saját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profilt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készíthetnek,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posztokat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írhatnak</w:t>
      </w:r>
      <w:r w:rsidR="00F12CB5" w:rsidRPr="00E54169">
        <w:rPr>
          <w:lang w:val="hu-HU"/>
        </w:rPr>
        <w:t>,</w:t>
      </w:r>
      <w:r w:rsidR="004E1A77" w:rsidRPr="00E54169">
        <w:rPr>
          <w:lang w:val="hu-HU"/>
        </w:rPr>
        <w:t xml:space="preserve"> </w:t>
      </w:r>
      <w:r w:rsidR="00F12CB5" w:rsidRPr="00E54169">
        <w:rPr>
          <w:lang w:val="hu-HU"/>
        </w:rPr>
        <w:t>képeket</w:t>
      </w:r>
      <w:r w:rsidR="004E1A77" w:rsidRPr="00E54169">
        <w:rPr>
          <w:lang w:val="hu-HU"/>
        </w:rPr>
        <w:t xml:space="preserve"> </w:t>
      </w:r>
      <w:r w:rsidR="00F12CB5" w:rsidRPr="00E54169">
        <w:rPr>
          <w:lang w:val="hu-HU"/>
        </w:rPr>
        <w:t>tölthetnek</w:t>
      </w:r>
      <w:r w:rsidR="004E1A77" w:rsidRPr="00E54169">
        <w:rPr>
          <w:lang w:val="hu-HU"/>
        </w:rPr>
        <w:t xml:space="preserve"> </w:t>
      </w:r>
      <w:r w:rsidR="00F12CB5" w:rsidRPr="00E54169">
        <w:rPr>
          <w:lang w:val="hu-HU"/>
        </w:rPr>
        <w:t>fel</w:t>
      </w:r>
      <w:r w:rsidRPr="00E54169">
        <w:rPr>
          <w:lang w:val="hu-HU"/>
        </w:rPr>
        <w:t>,</w:t>
      </w:r>
      <w:r w:rsidR="004E1A77" w:rsidRPr="00E54169">
        <w:rPr>
          <w:lang w:val="hu-HU"/>
        </w:rPr>
        <w:t xml:space="preserve"> </w:t>
      </w:r>
      <w:proofErr w:type="spellStart"/>
      <w:r w:rsidRPr="00E54169">
        <w:rPr>
          <w:lang w:val="hu-HU"/>
        </w:rPr>
        <w:t>kommentelhetnek</w:t>
      </w:r>
      <w:proofErr w:type="spellEnd"/>
      <w:r w:rsidRPr="00E54169">
        <w:rPr>
          <w:lang w:val="hu-HU"/>
        </w:rPr>
        <w:t>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reagálhatnak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mások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tartalmaira,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és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kapcsolatokat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kezelhetnek.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projekt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célja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az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volt,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hogy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egy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valósághoz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közeli,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mégis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jól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átlátható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rendszert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hozzunk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létre,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amelyben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együtt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jelenik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meg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modern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frontend,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külön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backend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API,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az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adatbázis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és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az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asztali</w:t>
      </w:r>
      <w:r w:rsidR="004E1A77" w:rsidRPr="00E54169">
        <w:rPr>
          <w:lang w:val="hu-HU"/>
        </w:rPr>
        <w:t xml:space="preserve"> </w:t>
      </w:r>
      <w:proofErr w:type="spellStart"/>
      <w:r w:rsidRPr="00E54169">
        <w:rPr>
          <w:lang w:val="hu-HU"/>
        </w:rPr>
        <w:t>adminfelület</w:t>
      </w:r>
      <w:proofErr w:type="spellEnd"/>
      <w:r w:rsidR="00CD52BF" w:rsidRPr="00E54169">
        <w:rPr>
          <w:lang w:val="hu-HU"/>
        </w:rPr>
        <w:t xml:space="preserve"> is</w:t>
      </w:r>
      <w:r w:rsidRPr="00E54169">
        <w:rPr>
          <w:lang w:val="hu-HU"/>
        </w:rPr>
        <w:t>.</w:t>
      </w:r>
    </w:p>
    <w:p w14:paraId="110C5D40" w14:textId="3862C3D4" w:rsidR="005B2A73" w:rsidRPr="00E54169" w:rsidRDefault="00B854F9" w:rsidP="004E1A77">
      <w:pPr>
        <w:rPr>
          <w:lang w:val="hu-HU"/>
        </w:rPr>
      </w:pP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program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nem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csak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egy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egyszerű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gyakorló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feladat.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Jól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bemutatja,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hogyan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épül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fel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egy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teljes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rendszer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felhasználói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felülettől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egészen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az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adatmentésig.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felhasználó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böngés</w:t>
      </w:r>
      <w:r w:rsidR="00F12CB5" w:rsidRPr="00E54169">
        <w:rPr>
          <w:lang w:val="hu-HU"/>
        </w:rPr>
        <w:t>zőn</w:t>
      </w:r>
      <w:r w:rsidR="00F46E0E" w:rsidRPr="00E54169">
        <w:rPr>
          <w:lang w:val="hu-HU"/>
        </w:rPr>
        <w:t xml:space="preserve"> keresztül</w:t>
      </w:r>
      <w:r w:rsidR="004E1A77" w:rsidRPr="00E54169">
        <w:rPr>
          <w:lang w:val="hu-HU"/>
        </w:rPr>
        <w:t xml:space="preserve"> </w:t>
      </w:r>
      <w:r w:rsidR="00F12CB5" w:rsidRPr="00E54169">
        <w:rPr>
          <w:lang w:val="hu-HU"/>
        </w:rPr>
        <w:t>éri</w:t>
      </w:r>
      <w:r w:rsidR="004E1A77" w:rsidRPr="00E54169">
        <w:rPr>
          <w:lang w:val="hu-HU"/>
        </w:rPr>
        <w:t xml:space="preserve"> </w:t>
      </w:r>
      <w:r w:rsidR="00F12CB5" w:rsidRPr="00E54169">
        <w:rPr>
          <w:lang w:val="hu-HU"/>
        </w:rPr>
        <w:t>el</w:t>
      </w:r>
      <w:r w:rsidR="004E1A77" w:rsidRPr="00E54169">
        <w:rPr>
          <w:lang w:val="hu-HU"/>
        </w:rPr>
        <w:t xml:space="preserve"> </w:t>
      </w:r>
      <w:r w:rsidR="00F12CB5" w:rsidRPr="00E54169">
        <w:rPr>
          <w:lang w:val="hu-HU"/>
        </w:rPr>
        <w:t>az</w:t>
      </w:r>
      <w:r w:rsidR="004E1A77" w:rsidRPr="00E54169">
        <w:rPr>
          <w:lang w:val="hu-HU"/>
        </w:rPr>
        <w:t xml:space="preserve"> </w:t>
      </w:r>
      <w:r w:rsidR="00F12CB5" w:rsidRPr="00E54169">
        <w:rPr>
          <w:lang w:val="hu-HU"/>
        </w:rPr>
        <w:t>oldalt</w:t>
      </w:r>
      <w:r w:rsidRPr="00E54169">
        <w:rPr>
          <w:lang w:val="hu-HU"/>
        </w:rPr>
        <w:t>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háttérben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backend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kezeli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kéréseket,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az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adatbázis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eltárolja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az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adatokat,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az</w:t>
      </w:r>
      <w:r w:rsidR="004E1A77" w:rsidRPr="00E54169">
        <w:rPr>
          <w:lang w:val="hu-HU"/>
        </w:rPr>
        <w:t xml:space="preserve"> </w:t>
      </w:r>
      <w:proofErr w:type="spellStart"/>
      <w:r w:rsidRPr="00E54169">
        <w:rPr>
          <w:lang w:val="hu-HU"/>
        </w:rPr>
        <w:t>adminpanel</w:t>
      </w:r>
      <w:proofErr w:type="spellEnd"/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pedig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külön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segíti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az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üzemeltetést.</w:t>
      </w:r>
    </w:p>
    <w:p w14:paraId="22621108" w14:textId="27F8E496" w:rsidR="005B2A73" w:rsidRPr="00E54169" w:rsidRDefault="00B854F9" w:rsidP="004E1A77">
      <w:pPr>
        <w:rPr>
          <w:lang w:val="hu-HU"/>
        </w:rPr>
      </w:pP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dokumentációban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szándékosan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nem</w:t>
      </w:r>
      <w:r w:rsidR="004E1A77" w:rsidRPr="00E54169">
        <w:rPr>
          <w:lang w:val="hu-HU"/>
        </w:rPr>
        <w:t xml:space="preserve"> </w:t>
      </w:r>
      <w:r w:rsidR="00F12CB5" w:rsidRPr="00E54169">
        <w:rPr>
          <w:lang w:val="hu-HU"/>
        </w:rPr>
        <w:t>részleteztük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backend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végpontokat,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mert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ehhez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projekthez</w:t>
      </w:r>
      <w:r w:rsidR="004E1A77" w:rsidRPr="00E54169">
        <w:rPr>
          <w:lang w:val="hu-HU"/>
        </w:rPr>
        <w:t xml:space="preserve"> </w:t>
      </w:r>
      <w:proofErr w:type="spellStart"/>
      <w:r w:rsidRPr="00E54169">
        <w:rPr>
          <w:lang w:val="hu-HU"/>
        </w:rPr>
        <w:t>Swagger</w:t>
      </w:r>
      <w:proofErr w:type="spellEnd"/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dokumentáció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is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tartozik.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Emiatt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itt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inkább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technológiák,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működési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logika,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fontosabb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részek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és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tesztelés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kerül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előtérbe.</w:t>
      </w:r>
    </w:p>
    <w:p w14:paraId="27341CE6" w14:textId="4140D697" w:rsidR="005B2A73" w:rsidRPr="00E54169" w:rsidRDefault="00B854F9" w:rsidP="004E1A77">
      <w:pPr>
        <w:rPr>
          <w:lang w:val="hu-HU"/>
        </w:rPr>
      </w:pPr>
      <w:r w:rsidRPr="00E54169">
        <w:rPr>
          <w:b/>
          <w:lang w:val="hu-HU"/>
        </w:rPr>
        <w:t>Nyilvános</w:t>
      </w:r>
      <w:r w:rsidR="004E1A77" w:rsidRPr="00E54169">
        <w:rPr>
          <w:b/>
          <w:lang w:val="hu-HU"/>
        </w:rPr>
        <w:t xml:space="preserve"> </w:t>
      </w:r>
      <w:r w:rsidRPr="00E54169">
        <w:rPr>
          <w:b/>
          <w:lang w:val="hu-HU"/>
        </w:rPr>
        <w:t>oldal:</w:t>
      </w:r>
      <w:r w:rsidR="004E1A77" w:rsidRPr="00E54169">
        <w:rPr>
          <w:b/>
          <w:lang w:val="hu-HU"/>
        </w:rPr>
        <w:t xml:space="preserve"> </w:t>
      </w:r>
      <w:r w:rsidRPr="00E54169">
        <w:rPr>
          <w:lang w:val="hu-HU"/>
        </w:rPr>
        <w:t>https://mihirunk.hu/</w:t>
      </w:r>
    </w:p>
    <w:p w14:paraId="154577DA" w14:textId="7CBF90D8" w:rsidR="005B2A73" w:rsidRPr="00E54169" w:rsidRDefault="00B854F9" w:rsidP="004E1A77">
      <w:pPr>
        <w:rPr>
          <w:lang w:val="hu-HU"/>
        </w:rPr>
      </w:pPr>
      <w:r w:rsidRPr="00E54169">
        <w:rPr>
          <w:b/>
          <w:lang w:val="hu-HU"/>
        </w:rPr>
        <w:t>Forráskód:</w:t>
      </w:r>
      <w:r w:rsidR="004E1A77" w:rsidRPr="00E54169">
        <w:rPr>
          <w:b/>
          <w:lang w:val="hu-HU"/>
        </w:rPr>
        <w:t xml:space="preserve"> </w:t>
      </w:r>
      <w:r w:rsidRPr="00E54169">
        <w:rPr>
          <w:lang w:val="hu-HU"/>
        </w:rPr>
        <w:t>https://github.com/NemDavid/vizsgaremek</w:t>
      </w:r>
    </w:p>
    <w:p w14:paraId="2513A6EF" w14:textId="3986630C" w:rsidR="005B2A73" w:rsidRPr="00E54169" w:rsidRDefault="00B854F9" w:rsidP="004E1A77">
      <w:pPr>
        <w:rPr>
          <w:lang w:val="hu-HU"/>
        </w:rPr>
      </w:pPr>
      <w:r w:rsidRPr="00E54169">
        <w:rPr>
          <w:lang w:val="hu-HU"/>
        </w:rPr>
        <w:t>Helyi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API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dokumentáció: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http://localhost:6769/api/docs</w:t>
      </w:r>
    </w:p>
    <w:p w14:paraId="7DF7F643" w14:textId="593A2316" w:rsidR="005B2A73" w:rsidRPr="00E54169" w:rsidRDefault="00B854F9" w:rsidP="004E1A77">
      <w:pPr>
        <w:rPr>
          <w:lang w:val="hu-HU"/>
        </w:rPr>
      </w:pPr>
      <w:r w:rsidRPr="00E54169">
        <w:rPr>
          <w:lang w:val="hu-HU"/>
        </w:rPr>
        <w:t>Az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API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dokumentáció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csak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akkor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érhető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el,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ha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projekt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helyben</w:t>
      </w:r>
      <w:r w:rsidR="00C22BC0" w:rsidRPr="00E54169">
        <w:rPr>
          <w:lang w:val="hu-HU"/>
        </w:rPr>
        <w:t>(lokálisan)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fut,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és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backend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nem</w:t>
      </w:r>
      <w:r w:rsidR="004E1A77" w:rsidRPr="00E54169">
        <w:rPr>
          <w:lang w:val="hu-HU"/>
        </w:rPr>
        <w:t xml:space="preserve"> </w:t>
      </w:r>
      <w:proofErr w:type="spellStart"/>
      <w:r w:rsidRPr="00E54169">
        <w:rPr>
          <w:lang w:val="hu-HU"/>
        </w:rPr>
        <w:t>production</w:t>
      </w:r>
      <w:proofErr w:type="spellEnd"/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módban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indul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el.</w:t>
      </w:r>
      <w:r w:rsidR="002D3846" w:rsidRPr="00E54169">
        <w:rPr>
          <w:lang w:val="hu-HU"/>
        </w:rPr>
        <w:t xml:space="preserve"> (Ehhez kelleni fog </w:t>
      </w:r>
      <w:proofErr w:type="gramStart"/>
      <w:r w:rsidR="002D3846" w:rsidRPr="00E54169">
        <w:rPr>
          <w:lang w:val="hu-HU"/>
        </w:rPr>
        <w:t>egy .</w:t>
      </w:r>
      <w:proofErr w:type="spellStart"/>
      <w:r w:rsidR="002D3846" w:rsidRPr="00E54169">
        <w:rPr>
          <w:lang w:val="hu-HU"/>
        </w:rPr>
        <w:t>env</w:t>
      </w:r>
      <w:proofErr w:type="spellEnd"/>
      <w:proofErr w:type="gramEnd"/>
      <w:r w:rsidR="002D3846" w:rsidRPr="00E54169">
        <w:rPr>
          <w:lang w:val="hu-HU"/>
        </w:rPr>
        <w:t xml:space="preserve"> file amit később részletez</w:t>
      </w:r>
      <w:r w:rsidR="00C22BC0" w:rsidRPr="00E54169">
        <w:rPr>
          <w:lang w:val="hu-HU"/>
        </w:rPr>
        <w:t>ünk</w:t>
      </w:r>
      <w:r w:rsidR="002D3846" w:rsidRPr="00E54169">
        <w:rPr>
          <w:lang w:val="hu-HU"/>
        </w:rPr>
        <w:t>)</w:t>
      </w:r>
    </w:p>
    <w:p w14:paraId="1EC07FF9" w14:textId="07F1F458" w:rsidR="00F12CB5" w:rsidRPr="00E54169" w:rsidRDefault="00F12CB5" w:rsidP="004E1A77">
      <w:pPr>
        <w:spacing w:after="200"/>
        <w:jc w:val="left"/>
        <w:rPr>
          <w:lang w:val="hu-HU"/>
        </w:rPr>
      </w:pPr>
      <w:r w:rsidRPr="00E54169">
        <w:rPr>
          <w:lang w:val="hu-HU"/>
        </w:rPr>
        <w:br w:type="page"/>
      </w:r>
    </w:p>
    <w:p w14:paraId="2CAF6792" w14:textId="1DAD6103" w:rsidR="005B2A73" w:rsidRPr="00E54169" w:rsidRDefault="004E1A77" w:rsidP="00FC0337">
      <w:pPr>
        <w:pStyle w:val="Cmsor1"/>
        <w:rPr>
          <w:lang w:val="hu-HU"/>
        </w:rPr>
      </w:pPr>
      <w:bookmarkStart w:id="3" w:name="_Toc225088828"/>
      <w:r w:rsidRPr="00E54169">
        <w:rPr>
          <w:lang w:val="hu-HU"/>
        </w:rPr>
        <w:lastRenderedPageBreak/>
        <w:t xml:space="preserve"> </w:t>
      </w:r>
      <w:bookmarkStart w:id="4" w:name="_Toc225494476"/>
      <w:r w:rsidR="00B854F9" w:rsidRPr="00E54169">
        <w:rPr>
          <w:lang w:val="hu-HU"/>
        </w:rPr>
        <w:t>Rendszerleírás</w:t>
      </w:r>
      <w:bookmarkEnd w:id="3"/>
      <w:bookmarkEnd w:id="4"/>
    </w:p>
    <w:p w14:paraId="60250FFF" w14:textId="475E4301" w:rsidR="005B2A73" w:rsidRPr="00E54169" w:rsidRDefault="00B854F9" w:rsidP="004E1A77">
      <w:pPr>
        <w:rPr>
          <w:lang w:val="hu-HU"/>
        </w:rPr>
      </w:pP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rendszer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három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nagyobb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részre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bontható.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Az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első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webes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frontend,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amit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felhasználó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használ.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második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backend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API,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ami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fogadja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kéréseket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és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elvégzi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háttérmunkát.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harmadik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rész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az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adatbázis,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ahol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felhasználókhoz,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posztokhoz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és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kapcsolatokhoz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tartozó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adatok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tárolódnak.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Ehhez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csatlakozik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még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az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asztali</w:t>
      </w:r>
      <w:r w:rsidR="004E1A77" w:rsidRPr="00E54169">
        <w:rPr>
          <w:lang w:val="hu-HU"/>
        </w:rPr>
        <w:t xml:space="preserve"> </w:t>
      </w:r>
      <w:proofErr w:type="spellStart"/>
      <w:r w:rsidRPr="00E54169">
        <w:rPr>
          <w:lang w:val="hu-HU"/>
        </w:rPr>
        <w:t>adminpanel</w:t>
      </w:r>
      <w:proofErr w:type="spellEnd"/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is.</w:t>
      </w:r>
    </w:p>
    <w:p w14:paraId="08E3A02D" w14:textId="015400D2" w:rsidR="005B2A73" w:rsidRPr="00E54169" w:rsidRDefault="00B854F9" w:rsidP="004E1A77">
      <w:pPr>
        <w:rPr>
          <w:lang w:val="hu-HU"/>
        </w:rPr>
      </w:pP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rendszerben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tipikus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adatút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következő: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felhasználó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rákattint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valamire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frontend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felületen,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frontend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kérést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küld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backendnek,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backend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ellenőriz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és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ment</w:t>
      </w:r>
      <w:r w:rsidR="00F12CB5" w:rsidRPr="00E54169">
        <w:rPr>
          <w:lang w:val="hu-HU"/>
        </w:rPr>
        <w:t>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lekér</w:t>
      </w:r>
      <w:r w:rsidR="00F12CB5" w:rsidRPr="00E54169">
        <w:rPr>
          <w:lang w:val="hu-HU"/>
        </w:rPr>
        <w:t>,</w:t>
      </w:r>
      <w:r w:rsidR="004E1A77" w:rsidRPr="00E54169">
        <w:rPr>
          <w:lang w:val="hu-HU"/>
        </w:rPr>
        <w:t xml:space="preserve"> </w:t>
      </w:r>
      <w:r w:rsidR="00F12CB5" w:rsidRPr="00E54169">
        <w:rPr>
          <w:lang w:val="hu-HU"/>
        </w:rPr>
        <w:t>módosít</w:t>
      </w:r>
      <w:r w:rsidR="004E1A77" w:rsidRPr="00E54169">
        <w:rPr>
          <w:lang w:val="hu-HU"/>
        </w:rPr>
        <w:t xml:space="preserve"> </w:t>
      </w:r>
      <w:r w:rsidR="00F12CB5" w:rsidRPr="00E54169">
        <w:rPr>
          <w:lang w:val="hu-HU"/>
        </w:rPr>
        <w:t>vagy</w:t>
      </w:r>
      <w:r w:rsidR="004E1A77" w:rsidRPr="00E54169">
        <w:rPr>
          <w:lang w:val="hu-HU"/>
        </w:rPr>
        <w:t xml:space="preserve"> </w:t>
      </w:r>
      <w:r w:rsidR="00F12CB5" w:rsidRPr="00E54169">
        <w:rPr>
          <w:lang w:val="hu-HU"/>
        </w:rPr>
        <w:t>tör</w:t>
      </w:r>
      <w:r w:rsidR="00C22BC0" w:rsidRPr="00E54169">
        <w:rPr>
          <w:lang w:val="hu-HU"/>
        </w:rPr>
        <w:t>ö</w:t>
      </w:r>
      <w:r w:rsidR="00F12CB5" w:rsidRPr="00E54169">
        <w:rPr>
          <w:lang w:val="hu-HU"/>
        </w:rPr>
        <w:t>l</w:t>
      </w:r>
      <w:r w:rsidRPr="00E54169">
        <w:rPr>
          <w:lang w:val="hu-HU"/>
        </w:rPr>
        <w:t>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majd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az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eredményt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visszaküldi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kliensnek.</w:t>
      </w:r>
    </w:p>
    <w:p w14:paraId="54A7A5BB" w14:textId="4216D81B" w:rsidR="000A1A27" w:rsidRPr="00E54169" w:rsidRDefault="00B854F9" w:rsidP="000A1A27">
      <w:pPr>
        <w:keepNext/>
        <w:rPr>
          <w:lang w:val="hu-HU"/>
        </w:rPr>
      </w:pPr>
      <w:r w:rsidRPr="00E54169">
        <w:rPr>
          <w:noProof/>
          <w:lang w:val="hu-HU"/>
        </w:rPr>
        <w:drawing>
          <wp:inline distT="0" distB="0" distL="0" distR="0" wp14:anchorId="1461F3A8" wp14:editId="389B2967">
            <wp:extent cx="5760000" cy="2249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4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49F76" w14:textId="2D5CF8F7" w:rsidR="005B2A73" w:rsidRPr="00E54169" w:rsidRDefault="000A1A27" w:rsidP="000A1A27">
      <w:pPr>
        <w:pStyle w:val="Kpalrs"/>
        <w:jc w:val="center"/>
        <w:rPr>
          <w:color w:val="595959" w:themeColor="text1" w:themeTint="A6"/>
          <w:lang w:val="hu-HU"/>
        </w:rPr>
      </w:pPr>
      <w:r w:rsidRPr="00E54169">
        <w:rPr>
          <w:color w:val="595959" w:themeColor="text1" w:themeTint="A6"/>
          <w:lang w:val="hu-HU"/>
        </w:rPr>
        <w:fldChar w:fldCharType="begin"/>
      </w:r>
      <w:r w:rsidRPr="00E54169">
        <w:rPr>
          <w:color w:val="595959" w:themeColor="text1" w:themeTint="A6"/>
          <w:lang w:val="hu-HU"/>
        </w:rPr>
        <w:instrText xml:space="preserve"> SEQ ábra \* ARABIC </w:instrText>
      </w:r>
      <w:r w:rsidRPr="00E54169">
        <w:rPr>
          <w:color w:val="595959" w:themeColor="text1" w:themeTint="A6"/>
          <w:lang w:val="hu-HU"/>
        </w:rPr>
        <w:fldChar w:fldCharType="separate"/>
      </w:r>
      <w:bookmarkStart w:id="5" w:name="_Toc225494962"/>
      <w:r w:rsidRPr="00E54169">
        <w:rPr>
          <w:noProof/>
          <w:color w:val="595959" w:themeColor="text1" w:themeTint="A6"/>
          <w:lang w:val="hu-HU"/>
        </w:rPr>
        <w:t>2</w:t>
      </w:r>
      <w:r w:rsidRPr="00E54169">
        <w:rPr>
          <w:color w:val="595959" w:themeColor="text1" w:themeTint="A6"/>
          <w:lang w:val="hu-HU"/>
        </w:rPr>
        <w:fldChar w:fldCharType="end"/>
      </w:r>
      <w:r w:rsidRPr="00E54169">
        <w:rPr>
          <w:color w:val="595959" w:themeColor="text1" w:themeTint="A6"/>
          <w:lang w:val="hu-HU"/>
        </w:rPr>
        <w:t>. ábra Egyszerűsített rendszerkép</w:t>
      </w:r>
      <w:bookmarkEnd w:id="5"/>
    </w:p>
    <w:p w14:paraId="62C7E502" w14:textId="61274FEC" w:rsidR="000A1A27" w:rsidRPr="00E54169" w:rsidRDefault="000A1A27" w:rsidP="000A1A27">
      <w:pPr>
        <w:rPr>
          <w:lang w:val="hu-HU"/>
        </w:rPr>
      </w:pPr>
    </w:p>
    <w:p w14:paraId="516FAECF" w14:textId="77777777" w:rsidR="00F649E4" w:rsidRPr="00E54169" w:rsidRDefault="00F649E4" w:rsidP="00F649E4">
      <w:pPr>
        <w:rPr>
          <w:lang w:val="hu-HU"/>
        </w:rPr>
      </w:pPr>
      <w:r w:rsidRPr="00E54169">
        <w:rPr>
          <w:lang w:val="hu-HU"/>
        </w:rPr>
        <w:t>A főbb modulok röviden:</w:t>
      </w:r>
    </w:p>
    <w:p w14:paraId="44920D8C" w14:textId="77777777" w:rsidR="00F649E4" w:rsidRPr="00E54169" w:rsidRDefault="00F649E4" w:rsidP="00F649E4">
      <w:pPr>
        <w:rPr>
          <w:lang w:val="hu-HU"/>
        </w:rPr>
      </w:pPr>
      <w:proofErr w:type="spellStart"/>
      <w:r w:rsidRPr="00E54169">
        <w:rPr>
          <w:lang w:val="hu-HU"/>
        </w:rPr>
        <w:t>auth</w:t>
      </w:r>
      <w:proofErr w:type="spellEnd"/>
      <w:r w:rsidRPr="00E54169">
        <w:rPr>
          <w:lang w:val="hu-HU"/>
        </w:rPr>
        <w:t xml:space="preserve"> - regisztráció, belépés, jelszókezelés, </w:t>
      </w:r>
      <w:proofErr w:type="spellStart"/>
      <w:r w:rsidRPr="00E54169">
        <w:rPr>
          <w:lang w:val="hu-HU"/>
        </w:rPr>
        <w:t>tokenellenőrzés</w:t>
      </w:r>
      <w:proofErr w:type="spellEnd"/>
    </w:p>
    <w:p w14:paraId="321E7F3D" w14:textId="77777777" w:rsidR="00F649E4" w:rsidRPr="00E54169" w:rsidRDefault="00F649E4" w:rsidP="00F649E4">
      <w:pPr>
        <w:rPr>
          <w:lang w:val="hu-HU"/>
        </w:rPr>
      </w:pPr>
      <w:proofErr w:type="spellStart"/>
      <w:r w:rsidRPr="00E54169">
        <w:rPr>
          <w:lang w:val="hu-HU"/>
        </w:rPr>
        <w:t>profiles</w:t>
      </w:r>
      <w:proofErr w:type="spellEnd"/>
      <w:r w:rsidRPr="00E54169">
        <w:rPr>
          <w:lang w:val="hu-HU"/>
        </w:rPr>
        <w:t xml:space="preserve"> - profiladatok és profilkép kezelése, </w:t>
      </w:r>
      <w:proofErr w:type="spellStart"/>
      <w:r w:rsidRPr="00E54169">
        <w:rPr>
          <w:lang w:val="hu-HU"/>
        </w:rPr>
        <w:t>xp</w:t>
      </w:r>
      <w:proofErr w:type="spellEnd"/>
      <w:r w:rsidRPr="00E54169">
        <w:rPr>
          <w:lang w:val="hu-HU"/>
        </w:rPr>
        <w:t xml:space="preserve"> rendszer kezelése</w:t>
      </w:r>
    </w:p>
    <w:p w14:paraId="570416A8" w14:textId="77777777" w:rsidR="00F649E4" w:rsidRPr="00E54169" w:rsidRDefault="00F649E4" w:rsidP="00F649E4">
      <w:pPr>
        <w:rPr>
          <w:lang w:val="hu-HU"/>
        </w:rPr>
      </w:pPr>
      <w:proofErr w:type="spellStart"/>
      <w:r w:rsidRPr="00E54169">
        <w:rPr>
          <w:lang w:val="hu-HU"/>
        </w:rPr>
        <w:t>posts</w:t>
      </w:r>
      <w:proofErr w:type="spellEnd"/>
      <w:r w:rsidRPr="00E54169">
        <w:rPr>
          <w:lang w:val="hu-HU"/>
        </w:rPr>
        <w:t xml:space="preserve"> - posztok létrehozása, módosítása, listázása, törése, módosítása</w:t>
      </w:r>
    </w:p>
    <w:p w14:paraId="52E62085" w14:textId="77777777" w:rsidR="00F649E4" w:rsidRPr="00E54169" w:rsidRDefault="00F649E4" w:rsidP="00F649E4">
      <w:pPr>
        <w:rPr>
          <w:lang w:val="hu-HU"/>
        </w:rPr>
      </w:pPr>
      <w:proofErr w:type="spellStart"/>
      <w:r w:rsidRPr="00E54169">
        <w:rPr>
          <w:lang w:val="hu-HU"/>
        </w:rPr>
        <w:t>comments</w:t>
      </w:r>
      <w:proofErr w:type="spellEnd"/>
      <w:r w:rsidRPr="00E54169">
        <w:rPr>
          <w:lang w:val="hu-HU"/>
        </w:rPr>
        <w:t xml:space="preserve"> és </w:t>
      </w:r>
      <w:proofErr w:type="spellStart"/>
      <w:r w:rsidRPr="00E54169">
        <w:rPr>
          <w:lang w:val="hu-HU"/>
        </w:rPr>
        <w:t>reactions</w:t>
      </w:r>
      <w:proofErr w:type="spellEnd"/>
      <w:r w:rsidRPr="00E54169">
        <w:rPr>
          <w:lang w:val="hu-HU"/>
        </w:rPr>
        <w:t xml:space="preserve"> - közösségi visszajelzések (like, dislike)</w:t>
      </w:r>
    </w:p>
    <w:p w14:paraId="617A60F6" w14:textId="77777777" w:rsidR="00F649E4" w:rsidRPr="00E54169" w:rsidRDefault="00F649E4" w:rsidP="00F649E4">
      <w:pPr>
        <w:rPr>
          <w:lang w:val="hu-HU"/>
        </w:rPr>
      </w:pPr>
      <w:proofErr w:type="spellStart"/>
      <w:r w:rsidRPr="00E54169">
        <w:rPr>
          <w:lang w:val="hu-HU"/>
        </w:rPr>
        <w:t>connections</w:t>
      </w:r>
      <w:proofErr w:type="spellEnd"/>
      <w:r w:rsidRPr="00E54169">
        <w:rPr>
          <w:lang w:val="hu-HU"/>
        </w:rPr>
        <w:t xml:space="preserve"> és </w:t>
      </w:r>
      <w:proofErr w:type="spellStart"/>
      <w:r w:rsidRPr="00E54169">
        <w:rPr>
          <w:lang w:val="hu-HU"/>
        </w:rPr>
        <w:t>kicks</w:t>
      </w:r>
      <w:proofErr w:type="spellEnd"/>
      <w:r w:rsidRPr="00E54169">
        <w:rPr>
          <w:lang w:val="hu-HU"/>
        </w:rPr>
        <w:t xml:space="preserve"> - ismerősök, tiltások, kapcsolati műveletek (rúgás)</w:t>
      </w:r>
    </w:p>
    <w:p w14:paraId="2EE6A49F" w14:textId="77777777" w:rsidR="00F649E4" w:rsidRPr="00E54169" w:rsidRDefault="00F649E4" w:rsidP="00F649E4">
      <w:pPr>
        <w:rPr>
          <w:lang w:val="hu-HU"/>
        </w:rPr>
      </w:pPr>
      <w:proofErr w:type="spellStart"/>
      <w:r w:rsidRPr="00E54169">
        <w:rPr>
          <w:lang w:val="hu-HU"/>
        </w:rPr>
        <w:t>settings</w:t>
      </w:r>
      <w:proofErr w:type="spellEnd"/>
      <w:r w:rsidRPr="00E54169">
        <w:rPr>
          <w:lang w:val="hu-HU"/>
        </w:rPr>
        <w:t xml:space="preserve"> - értesítések és adatvédelmi beállítások</w:t>
      </w:r>
    </w:p>
    <w:p w14:paraId="614626C6" w14:textId="77777777" w:rsidR="00F649E4" w:rsidRPr="00E54169" w:rsidRDefault="00F649E4" w:rsidP="00F649E4">
      <w:pPr>
        <w:rPr>
          <w:lang w:val="hu-HU"/>
        </w:rPr>
      </w:pPr>
      <w:proofErr w:type="spellStart"/>
      <w:r w:rsidRPr="00E54169">
        <w:rPr>
          <w:lang w:val="hu-HU"/>
        </w:rPr>
        <w:t>advertisement</w:t>
      </w:r>
      <w:proofErr w:type="spellEnd"/>
      <w:r w:rsidRPr="00E54169">
        <w:rPr>
          <w:lang w:val="hu-HU"/>
        </w:rPr>
        <w:t xml:space="preserve"> és </w:t>
      </w:r>
      <w:proofErr w:type="spellStart"/>
      <w:r w:rsidRPr="00E54169">
        <w:rPr>
          <w:lang w:val="hu-HU"/>
        </w:rPr>
        <w:t>admins</w:t>
      </w:r>
      <w:proofErr w:type="spellEnd"/>
      <w:r w:rsidRPr="00E54169">
        <w:rPr>
          <w:lang w:val="hu-HU"/>
        </w:rPr>
        <w:t xml:space="preserve"> – hirdetések, </w:t>
      </w:r>
      <w:proofErr w:type="spellStart"/>
      <w:r w:rsidRPr="00E54169">
        <w:rPr>
          <w:lang w:val="hu-HU"/>
        </w:rPr>
        <w:t>adminok</w:t>
      </w:r>
      <w:proofErr w:type="spellEnd"/>
      <w:r w:rsidRPr="00E54169">
        <w:rPr>
          <w:lang w:val="hu-HU"/>
        </w:rPr>
        <w:t xml:space="preserve"> kezelése</w:t>
      </w:r>
    </w:p>
    <w:p w14:paraId="5B4A70EA" w14:textId="77777777" w:rsidR="00F649E4" w:rsidRPr="00E54169" w:rsidRDefault="00F649E4" w:rsidP="00F649E4">
      <w:pPr>
        <w:keepNext/>
        <w:rPr>
          <w:noProof/>
          <w:lang w:val="hu-HU"/>
        </w:rPr>
      </w:pPr>
    </w:p>
    <w:p w14:paraId="51DAABEE" w14:textId="77777777" w:rsidR="00F649E4" w:rsidRPr="00E54169" w:rsidRDefault="00F649E4" w:rsidP="00F649E4">
      <w:pPr>
        <w:keepNext/>
        <w:rPr>
          <w:lang w:val="hu-HU"/>
        </w:rPr>
      </w:pPr>
      <w:r w:rsidRPr="00E54169">
        <w:rPr>
          <w:noProof/>
          <w:lang w:val="hu-HU"/>
        </w:rPr>
        <w:drawing>
          <wp:inline distT="0" distB="0" distL="0" distR="0" wp14:anchorId="7A67A552" wp14:editId="753E3811">
            <wp:extent cx="5759450" cy="1673524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.png"/>
                    <pic:cNvPicPr/>
                  </pic:nvPicPr>
                  <pic:blipFill rotWithShape="1">
                    <a:blip r:embed="rId13"/>
                    <a:srcRect b="21770"/>
                    <a:stretch/>
                  </pic:blipFill>
                  <pic:spPr bwMode="auto">
                    <a:xfrm>
                      <a:off x="0" y="0"/>
                      <a:ext cx="5760000" cy="16736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02AB04" w14:textId="77777777" w:rsidR="00F649E4" w:rsidRPr="00E54169" w:rsidRDefault="00F649E4" w:rsidP="00F649E4">
      <w:pPr>
        <w:pStyle w:val="Kpalrs"/>
        <w:jc w:val="center"/>
        <w:rPr>
          <w:color w:val="595959" w:themeColor="text1" w:themeTint="A6"/>
          <w:lang w:val="hu-HU"/>
        </w:rPr>
      </w:pPr>
      <w:r w:rsidRPr="00E54169">
        <w:rPr>
          <w:color w:val="595959" w:themeColor="text1" w:themeTint="A6"/>
          <w:lang w:val="hu-HU"/>
        </w:rPr>
        <w:fldChar w:fldCharType="begin"/>
      </w:r>
      <w:r w:rsidRPr="00E54169">
        <w:rPr>
          <w:color w:val="595959" w:themeColor="text1" w:themeTint="A6"/>
          <w:lang w:val="hu-HU"/>
        </w:rPr>
        <w:instrText xml:space="preserve"> SEQ ábra \* ARABIC </w:instrText>
      </w:r>
      <w:r w:rsidRPr="00E54169">
        <w:rPr>
          <w:color w:val="595959" w:themeColor="text1" w:themeTint="A6"/>
          <w:lang w:val="hu-HU"/>
        </w:rPr>
        <w:fldChar w:fldCharType="separate"/>
      </w:r>
      <w:bookmarkStart w:id="6" w:name="_Toc225494963"/>
      <w:r w:rsidRPr="00E54169">
        <w:rPr>
          <w:noProof/>
          <w:color w:val="595959" w:themeColor="text1" w:themeTint="A6"/>
          <w:lang w:val="hu-HU"/>
        </w:rPr>
        <w:t>3</w:t>
      </w:r>
      <w:r w:rsidRPr="00E54169">
        <w:rPr>
          <w:color w:val="595959" w:themeColor="text1" w:themeTint="A6"/>
          <w:lang w:val="hu-HU"/>
        </w:rPr>
        <w:fldChar w:fldCharType="end"/>
      </w:r>
      <w:r w:rsidRPr="00E54169">
        <w:rPr>
          <w:color w:val="595959" w:themeColor="text1" w:themeTint="A6"/>
          <w:lang w:val="hu-HU"/>
        </w:rPr>
        <w:t>. ábra Egy tipikus folyamat menete</w:t>
      </w:r>
      <w:bookmarkEnd w:id="6"/>
    </w:p>
    <w:p w14:paraId="1DC3BED1" w14:textId="77777777" w:rsidR="00F649E4" w:rsidRPr="00E54169" w:rsidRDefault="00F649E4" w:rsidP="000A1A27">
      <w:pPr>
        <w:rPr>
          <w:lang w:val="hu-HU"/>
        </w:rPr>
      </w:pPr>
    </w:p>
    <w:p w14:paraId="661A4C8B" w14:textId="1BEFC123" w:rsidR="000A1A27" w:rsidRPr="00E54169" w:rsidRDefault="000A1A27" w:rsidP="000A1A27">
      <w:pPr>
        <w:pStyle w:val="Cmsor2"/>
        <w:rPr>
          <w:lang w:val="hu-HU"/>
        </w:rPr>
      </w:pPr>
      <w:r w:rsidRPr="00E54169">
        <w:rPr>
          <w:lang w:val="hu-HU"/>
        </w:rPr>
        <w:t xml:space="preserve"> Frontend</w:t>
      </w:r>
    </w:p>
    <w:tbl>
      <w:tblPr>
        <w:tblW w:w="0" w:type="auto"/>
        <w:jc w:val="center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0A1A27" w:rsidRPr="00E54169" w14:paraId="3A515F06" w14:textId="77777777" w:rsidTr="00B0523C">
        <w:trPr>
          <w:jc w:val="center"/>
        </w:trPr>
        <w:tc>
          <w:tcPr>
            <w:tcW w:w="4703" w:type="dxa"/>
            <w:shd w:val="clear" w:color="auto" w:fill="FCE4D6"/>
            <w:vAlign w:val="center"/>
          </w:tcPr>
          <w:p w14:paraId="60EB75FC" w14:textId="77777777" w:rsidR="000A1A27" w:rsidRPr="00E54169" w:rsidRDefault="000A1A27" w:rsidP="00B0523C">
            <w:pPr>
              <w:jc w:val="center"/>
              <w:rPr>
                <w:lang w:val="hu-HU"/>
              </w:rPr>
            </w:pPr>
            <w:r w:rsidRPr="00E54169">
              <w:rPr>
                <w:b/>
                <w:lang w:val="hu-HU"/>
              </w:rPr>
              <w:t>Technológia</w:t>
            </w:r>
          </w:p>
        </w:tc>
        <w:tc>
          <w:tcPr>
            <w:tcW w:w="4703" w:type="dxa"/>
            <w:shd w:val="clear" w:color="auto" w:fill="FCE4D6"/>
            <w:vAlign w:val="center"/>
          </w:tcPr>
          <w:p w14:paraId="441A26DA" w14:textId="77777777" w:rsidR="000A1A27" w:rsidRPr="00E54169" w:rsidRDefault="000A1A27" w:rsidP="00B0523C">
            <w:pPr>
              <w:jc w:val="center"/>
              <w:rPr>
                <w:lang w:val="hu-HU"/>
              </w:rPr>
            </w:pPr>
            <w:r w:rsidRPr="00E54169">
              <w:rPr>
                <w:b/>
                <w:lang w:val="hu-HU"/>
              </w:rPr>
              <w:t>Verzió vagy megjegyzés</w:t>
            </w:r>
          </w:p>
        </w:tc>
      </w:tr>
      <w:tr w:rsidR="000A1A27" w:rsidRPr="00E54169" w14:paraId="6EC00337" w14:textId="77777777" w:rsidTr="00B0523C">
        <w:trPr>
          <w:jc w:val="center"/>
        </w:trPr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B73D3F" w14:textId="77777777" w:rsidR="000A1A27" w:rsidRPr="00E54169" w:rsidRDefault="000A1A27" w:rsidP="00B0523C">
            <w:pPr>
              <w:spacing w:after="0"/>
              <w:jc w:val="center"/>
              <w:rPr>
                <w:lang w:val="hu-HU"/>
              </w:rPr>
            </w:pPr>
            <w:r w:rsidRPr="00E54169">
              <w:rPr>
                <w:lang w:val="hu-HU"/>
              </w:rPr>
              <w:t>Frontend csomag</w:t>
            </w:r>
          </w:p>
        </w:tc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B59272" w14:textId="77777777" w:rsidR="000A1A27" w:rsidRPr="00E54169" w:rsidRDefault="000A1A27" w:rsidP="00B0523C">
            <w:pPr>
              <w:spacing w:after="0"/>
              <w:jc w:val="center"/>
              <w:rPr>
                <w:lang w:val="hu-HU"/>
              </w:rPr>
            </w:pPr>
            <w:proofErr w:type="spellStart"/>
            <w:r w:rsidRPr="00E54169">
              <w:rPr>
                <w:lang w:val="hu-HU"/>
              </w:rPr>
              <w:t>mihirunk</w:t>
            </w:r>
            <w:proofErr w:type="spellEnd"/>
          </w:p>
        </w:tc>
      </w:tr>
      <w:tr w:rsidR="000A1A27" w:rsidRPr="00E54169" w14:paraId="2DE36CB6" w14:textId="77777777" w:rsidTr="00B0523C">
        <w:trPr>
          <w:jc w:val="center"/>
        </w:trPr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485315" w14:textId="77777777" w:rsidR="000A1A27" w:rsidRPr="00E54169" w:rsidRDefault="000A1A27" w:rsidP="00B0523C">
            <w:pPr>
              <w:spacing w:after="0"/>
              <w:jc w:val="center"/>
              <w:rPr>
                <w:lang w:val="hu-HU"/>
              </w:rPr>
            </w:pPr>
            <w:proofErr w:type="spellStart"/>
            <w:r w:rsidRPr="00E54169">
              <w:rPr>
                <w:lang w:val="hu-HU"/>
              </w:rPr>
              <w:t>React</w:t>
            </w:r>
            <w:proofErr w:type="spellEnd"/>
          </w:p>
        </w:tc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A84172" w14:textId="77777777" w:rsidR="000A1A27" w:rsidRPr="00E54169" w:rsidRDefault="000A1A27" w:rsidP="00B0523C">
            <w:pPr>
              <w:spacing w:after="0"/>
              <w:jc w:val="center"/>
              <w:rPr>
                <w:lang w:val="hu-HU"/>
              </w:rPr>
            </w:pPr>
            <w:r w:rsidRPr="00E54169">
              <w:rPr>
                <w:lang w:val="hu-HU"/>
              </w:rPr>
              <w:t>^19.0.0</w:t>
            </w:r>
          </w:p>
        </w:tc>
      </w:tr>
      <w:tr w:rsidR="000A1A27" w:rsidRPr="00E54169" w14:paraId="3A44DB81" w14:textId="77777777" w:rsidTr="00B0523C">
        <w:trPr>
          <w:jc w:val="center"/>
        </w:trPr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CE41BC" w14:textId="77777777" w:rsidR="000A1A27" w:rsidRPr="00E54169" w:rsidRDefault="000A1A27" w:rsidP="00B0523C">
            <w:pPr>
              <w:spacing w:after="0"/>
              <w:jc w:val="center"/>
              <w:rPr>
                <w:lang w:val="hu-HU"/>
              </w:rPr>
            </w:pPr>
            <w:proofErr w:type="spellStart"/>
            <w:r w:rsidRPr="00E54169">
              <w:rPr>
                <w:lang w:val="hu-HU"/>
              </w:rPr>
              <w:t>TypeScript</w:t>
            </w:r>
            <w:proofErr w:type="spellEnd"/>
          </w:p>
        </w:tc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BC84F0" w14:textId="77777777" w:rsidR="000A1A27" w:rsidRPr="00E54169" w:rsidRDefault="000A1A27" w:rsidP="00B0523C">
            <w:pPr>
              <w:spacing w:after="0"/>
              <w:jc w:val="center"/>
              <w:rPr>
                <w:lang w:val="hu-HU"/>
              </w:rPr>
            </w:pPr>
            <w:r w:rsidRPr="00E54169">
              <w:rPr>
                <w:lang w:val="hu-HU"/>
              </w:rPr>
              <w:t>^5.7.2</w:t>
            </w:r>
          </w:p>
        </w:tc>
      </w:tr>
      <w:tr w:rsidR="000A1A27" w:rsidRPr="00E54169" w14:paraId="37EBF39C" w14:textId="77777777" w:rsidTr="00B0523C">
        <w:trPr>
          <w:jc w:val="center"/>
        </w:trPr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A5C87D" w14:textId="77777777" w:rsidR="000A1A27" w:rsidRPr="00E54169" w:rsidRDefault="000A1A27" w:rsidP="00B0523C">
            <w:pPr>
              <w:spacing w:after="0"/>
              <w:jc w:val="center"/>
              <w:rPr>
                <w:lang w:val="hu-HU"/>
              </w:rPr>
            </w:pPr>
            <w:proofErr w:type="spellStart"/>
            <w:r w:rsidRPr="00E54169">
              <w:rPr>
                <w:lang w:val="hu-HU"/>
              </w:rPr>
              <w:t>Vite</w:t>
            </w:r>
            <w:proofErr w:type="spellEnd"/>
          </w:p>
        </w:tc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096171" w14:textId="77777777" w:rsidR="000A1A27" w:rsidRPr="00E54169" w:rsidRDefault="000A1A27" w:rsidP="00B0523C">
            <w:pPr>
              <w:spacing w:after="0"/>
              <w:jc w:val="center"/>
              <w:rPr>
                <w:lang w:val="hu-HU"/>
              </w:rPr>
            </w:pPr>
            <w:r w:rsidRPr="00E54169">
              <w:rPr>
                <w:lang w:val="hu-HU"/>
              </w:rPr>
              <w:t>^7.1.7</w:t>
            </w:r>
          </w:p>
        </w:tc>
      </w:tr>
      <w:tr w:rsidR="000A1A27" w:rsidRPr="00E54169" w14:paraId="389307A7" w14:textId="77777777" w:rsidTr="00B0523C">
        <w:trPr>
          <w:jc w:val="center"/>
        </w:trPr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ED6D0E" w14:textId="77777777" w:rsidR="000A1A27" w:rsidRPr="00E54169" w:rsidRDefault="000A1A27" w:rsidP="00B0523C">
            <w:pPr>
              <w:spacing w:after="0"/>
              <w:jc w:val="center"/>
              <w:rPr>
                <w:lang w:val="hu-HU"/>
              </w:rPr>
            </w:pPr>
            <w:proofErr w:type="spellStart"/>
            <w:r w:rsidRPr="00E54169">
              <w:rPr>
                <w:lang w:val="hu-HU"/>
              </w:rPr>
              <w:t>Axios</w:t>
            </w:r>
            <w:proofErr w:type="spellEnd"/>
          </w:p>
        </w:tc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7D9391" w14:textId="77777777" w:rsidR="000A1A27" w:rsidRPr="00E54169" w:rsidRDefault="000A1A27" w:rsidP="00B0523C">
            <w:pPr>
              <w:spacing w:after="0"/>
              <w:jc w:val="center"/>
              <w:rPr>
                <w:lang w:val="hu-HU"/>
              </w:rPr>
            </w:pPr>
            <w:r w:rsidRPr="00E54169">
              <w:rPr>
                <w:lang w:val="hu-HU"/>
              </w:rPr>
              <w:t>^1.12.2</w:t>
            </w:r>
          </w:p>
        </w:tc>
      </w:tr>
      <w:tr w:rsidR="000A1A27" w:rsidRPr="00E54169" w14:paraId="59A2061A" w14:textId="77777777" w:rsidTr="00B0523C">
        <w:trPr>
          <w:jc w:val="center"/>
        </w:trPr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9973AC" w14:textId="77777777" w:rsidR="000A1A27" w:rsidRPr="00E54169" w:rsidRDefault="000A1A27" w:rsidP="00B0523C">
            <w:pPr>
              <w:spacing w:after="0"/>
              <w:jc w:val="center"/>
              <w:rPr>
                <w:lang w:val="hu-HU"/>
              </w:rPr>
            </w:pPr>
            <w:proofErr w:type="spellStart"/>
            <w:r w:rsidRPr="00E54169">
              <w:rPr>
                <w:lang w:val="hu-HU"/>
              </w:rPr>
              <w:t>TanStack</w:t>
            </w:r>
            <w:proofErr w:type="spellEnd"/>
            <w:r w:rsidRPr="00E54169">
              <w:rPr>
                <w:lang w:val="hu-HU"/>
              </w:rPr>
              <w:t xml:space="preserve"> </w:t>
            </w:r>
            <w:proofErr w:type="spellStart"/>
            <w:r w:rsidRPr="00E54169">
              <w:rPr>
                <w:lang w:val="hu-HU"/>
              </w:rPr>
              <w:t>React</w:t>
            </w:r>
            <w:proofErr w:type="spellEnd"/>
            <w:r w:rsidRPr="00E54169">
              <w:rPr>
                <w:lang w:val="hu-HU"/>
              </w:rPr>
              <w:t xml:space="preserve"> </w:t>
            </w:r>
            <w:proofErr w:type="spellStart"/>
            <w:r w:rsidRPr="00E54169">
              <w:rPr>
                <w:lang w:val="hu-HU"/>
              </w:rPr>
              <w:t>Query</w:t>
            </w:r>
            <w:proofErr w:type="spellEnd"/>
          </w:p>
        </w:tc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F77DCD" w14:textId="77777777" w:rsidR="000A1A27" w:rsidRPr="00E54169" w:rsidRDefault="000A1A27" w:rsidP="00B0523C">
            <w:pPr>
              <w:spacing w:after="0"/>
              <w:jc w:val="center"/>
              <w:rPr>
                <w:lang w:val="hu-HU"/>
              </w:rPr>
            </w:pPr>
            <w:r w:rsidRPr="00E54169">
              <w:rPr>
                <w:lang w:val="hu-HU"/>
              </w:rPr>
              <w:t>^5.66.5</w:t>
            </w:r>
          </w:p>
        </w:tc>
      </w:tr>
      <w:tr w:rsidR="000A1A27" w:rsidRPr="00E54169" w14:paraId="608AC15C" w14:textId="77777777" w:rsidTr="00B0523C">
        <w:trPr>
          <w:jc w:val="center"/>
        </w:trPr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D0EB1D" w14:textId="77777777" w:rsidR="000A1A27" w:rsidRPr="00E54169" w:rsidRDefault="000A1A27" w:rsidP="00B0523C">
            <w:pPr>
              <w:spacing w:after="0"/>
              <w:jc w:val="center"/>
              <w:rPr>
                <w:lang w:val="hu-HU"/>
              </w:rPr>
            </w:pPr>
            <w:proofErr w:type="spellStart"/>
            <w:r w:rsidRPr="00E54169">
              <w:rPr>
                <w:lang w:val="hu-HU"/>
              </w:rPr>
              <w:t>TanStack</w:t>
            </w:r>
            <w:proofErr w:type="spellEnd"/>
            <w:r w:rsidRPr="00E54169">
              <w:rPr>
                <w:lang w:val="hu-HU"/>
              </w:rPr>
              <w:t xml:space="preserve"> Router</w:t>
            </w:r>
          </w:p>
        </w:tc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D87EF1" w14:textId="77777777" w:rsidR="000A1A27" w:rsidRPr="00E54169" w:rsidRDefault="000A1A27" w:rsidP="00B0523C">
            <w:pPr>
              <w:spacing w:after="0"/>
              <w:jc w:val="center"/>
              <w:rPr>
                <w:lang w:val="hu-HU"/>
              </w:rPr>
            </w:pPr>
            <w:r w:rsidRPr="00E54169">
              <w:rPr>
                <w:lang w:val="hu-HU"/>
              </w:rPr>
              <w:t>^1.132.0</w:t>
            </w:r>
          </w:p>
        </w:tc>
      </w:tr>
      <w:tr w:rsidR="000A1A27" w:rsidRPr="00E54169" w14:paraId="1511A94E" w14:textId="77777777" w:rsidTr="00B0523C">
        <w:trPr>
          <w:jc w:val="center"/>
        </w:trPr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28D025" w14:textId="77777777" w:rsidR="000A1A27" w:rsidRPr="00E54169" w:rsidRDefault="000A1A27" w:rsidP="00B0523C">
            <w:pPr>
              <w:spacing w:after="0"/>
              <w:jc w:val="center"/>
              <w:rPr>
                <w:lang w:val="hu-HU"/>
              </w:rPr>
            </w:pPr>
            <w:proofErr w:type="spellStart"/>
            <w:r w:rsidRPr="00E54169">
              <w:rPr>
                <w:lang w:val="hu-HU"/>
              </w:rPr>
              <w:t>react-hook-form</w:t>
            </w:r>
            <w:proofErr w:type="spellEnd"/>
          </w:p>
        </w:tc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C60099" w14:textId="77777777" w:rsidR="000A1A27" w:rsidRPr="00E54169" w:rsidRDefault="000A1A27" w:rsidP="00B0523C">
            <w:pPr>
              <w:spacing w:after="0"/>
              <w:jc w:val="center"/>
              <w:rPr>
                <w:lang w:val="hu-HU"/>
              </w:rPr>
            </w:pPr>
            <w:r w:rsidRPr="00E54169">
              <w:rPr>
                <w:lang w:val="hu-HU"/>
              </w:rPr>
              <w:t>^7.66.0</w:t>
            </w:r>
          </w:p>
        </w:tc>
      </w:tr>
      <w:tr w:rsidR="000A1A27" w:rsidRPr="00E54169" w14:paraId="63808F32" w14:textId="77777777" w:rsidTr="00B0523C">
        <w:trPr>
          <w:jc w:val="center"/>
        </w:trPr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98BFE5" w14:textId="77777777" w:rsidR="000A1A27" w:rsidRPr="00E54169" w:rsidRDefault="000A1A27" w:rsidP="00B0523C">
            <w:pPr>
              <w:spacing w:after="0"/>
              <w:jc w:val="center"/>
              <w:rPr>
                <w:lang w:val="hu-HU"/>
              </w:rPr>
            </w:pPr>
            <w:proofErr w:type="spellStart"/>
            <w:r w:rsidRPr="00E54169">
              <w:rPr>
                <w:lang w:val="hu-HU"/>
              </w:rPr>
              <w:t>zod</w:t>
            </w:r>
            <w:proofErr w:type="spellEnd"/>
          </w:p>
        </w:tc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0694A0" w14:textId="77777777" w:rsidR="000A1A27" w:rsidRPr="00E54169" w:rsidRDefault="000A1A27" w:rsidP="00B0523C">
            <w:pPr>
              <w:spacing w:after="0"/>
              <w:jc w:val="center"/>
              <w:rPr>
                <w:lang w:val="hu-HU"/>
              </w:rPr>
            </w:pPr>
            <w:r w:rsidRPr="00E54169">
              <w:rPr>
                <w:lang w:val="hu-HU"/>
              </w:rPr>
              <w:t>^4.1.12</w:t>
            </w:r>
          </w:p>
        </w:tc>
      </w:tr>
      <w:tr w:rsidR="000A1A27" w:rsidRPr="00E54169" w14:paraId="111D83B4" w14:textId="77777777" w:rsidTr="00B0523C">
        <w:trPr>
          <w:jc w:val="center"/>
        </w:trPr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025F88" w14:textId="77777777" w:rsidR="000A1A27" w:rsidRPr="00E54169" w:rsidRDefault="000A1A27" w:rsidP="00B0523C">
            <w:pPr>
              <w:spacing w:after="0"/>
              <w:jc w:val="center"/>
              <w:rPr>
                <w:lang w:val="hu-HU"/>
              </w:rPr>
            </w:pPr>
            <w:proofErr w:type="spellStart"/>
            <w:r w:rsidRPr="00E54169">
              <w:rPr>
                <w:lang w:val="hu-HU"/>
              </w:rPr>
              <w:t>Tailwind</w:t>
            </w:r>
            <w:proofErr w:type="spellEnd"/>
            <w:r w:rsidRPr="00E54169">
              <w:rPr>
                <w:lang w:val="hu-HU"/>
              </w:rPr>
              <w:t xml:space="preserve"> CSS</w:t>
            </w:r>
          </w:p>
        </w:tc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17D39A" w14:textId="77777777" w:rsidR="000A1A27" w:rsidRPr="00E54169" w:rsidRDefault="000A1A27" w:rsidP="00B0523C">
            <w:pPr>
              <w:spacing w:after="0"/>
              <w:jc w:val="center"/>
              <w:rPr>
                <w:lang w:val="hu-HU"/>
              </w:rPr>
            </w:pPr>
            <w:r w:rsidRPr="00E54169">
              <w:rPr>
                <w:lang w:val="hu-HU"/>
              </w:rPr>
              <w:t>^4.0.6</w:t>
            </w:r>
          </w:p>
        </w:tc>
      </w:tr>
      <w:tr w:rsidR="000A1A27" w:rsidRPr="00E54169" w14:paraId="65B1BD4B" w14:textId="77777777" w:rsidTr="00B0523C">
        <w:trPr>
          <w:jc w:val="center"/>
        </w:trPr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52522E" w14:textId="77777777" w:rsidR="000A1A27" w:rsidRPr="00E54169" w:rsidRDefault="000A1A27" w:rsidP="00B0523C">
            <w:pPr>
              <w:spacing w:after="0"/>
              <w:jc w:val="center"/>
              <w:rPr>
                <w:lang w:val="hu-HU"/>
              </w:rPr>
            </w:pPr>
            <w:proofErr w:type="spellStart"/>
            <w:r w:rsidRPr="00E54169">
              <w:rPr>
                <w:lang w:val="hu-HU"/>
              </w:rPr>
              <w:t>shadcn</w:t>
            </w:r>
            <w:proofErr w:type="spellEnd"/>
            <w:r w:rsidRPr="00E54169">
              <w:rPr>
                <w:lang w:val="hu-HU"/>
              </w:rPr>
              <w:t>/</w:t>
            </w:r>
            <w:proofErr w:type="spellStart"/>
            <w:r w:rsidRPr="00E54169">
              <w:rPr>
                <w:lang w:val="hu-HU"/>
              </w:rPr>
              <w:t>ui</w:t>
            </w:r>
            <w:proofErr w:type="spellEnd"/>
            <w:r w:rsidRPr="00E54169">
              <w:rPr>
                <w:lang w:val="hu-HU"/>
              </w:rPr>
              <w:t xml:space="preserve"> és Radix UI</w:t>
            </w:r>
          </w:p>
        </w:tc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27749E" w14:textId="77777777" w:rsidR="000A1A27" w:rsidRPr="00E54169" w:rsidRDefault="000A1A27" w:rsidP="00B0523C">
            <w:pPr>
              <w:spacing w:after="0"/>
              <w:jc w:val="center"/>
              <w:rPr>
                <w:lang w:val="hu-HU"/>
              </w:rPr>
            </w:pPr>
            <w:r w:rsidRPr="00E54169">
              <w:rPr>
                <w:lang w:val="hu-HU"/>
              </w:rPr>
              <w:t>több komponenscsomaggal</w:t>
            </w:r>
          </w:p>
        </w:tc>
      </w:tr>
      <w:tr w:rsidR="000A1A27" w:rsidRPr="00E54169" w14:paraId="3A8BBCCF" w14:textId="77777777" w:rsidTr="00B0523C">
        <w:trPr>
          <w:jc w:val="center"/>
        </w:trPr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B7D5A9" w14:textId="77777777" w:rsidR="000A1A27" w:rsidRPr="00E54169" w:rsidRDefault="000A1A27" w:rsidP="00B0523C">
            <w:pPr>
              <w:spacing w:after="0"/>
              <w:jc w:val="center"/>
              <w:rPr>
                <w:lang w:val="hu-HU"/>
              </w:rPr>
            </w:pPr>
            <w:proofErr w:type="spellStart"/>
            <w:r w:rsidRPr="00E54169">
              <w:rPr>
                <w:lang w:val="hu-HU"/>
              </w:rPr>
              <w:t>Framer</w:t>
            </w:r>
            <w:proofErr w:type="spellEnd"/>
            <w:r w:rsidRPr="00E54169">
              <w:rPr>
                <w:lang w:val="hu-HU"/>
              </w:rPr>
              <w:t xml:space="preserve"> </w:t>
            </w:r>
            <w:proofErr w:type="spellStart"/>
            <w:r w:rsidRPr="00E54169">
              <w:rPr>
                <w:lang w:val="hu-HU"/>
              </w:rPr>
              <w:t>Motion</w:t>
            </w:r>
            <w:proofErr w:type="spellEnd"/>
          </w:p>
        </w:tc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8CB86C" w14:textId="77777777" w:rsidR="000A1A27" w:rsidRPr="00E54169" w:rsidRDefault="000A1A27" w:rsidP="00B0523C">
            <w:pPr>
              <w:spacing w:after="0"/>
              <w:jc w:val="center"/>
              <w:rPr>
                <w:lang w:val="hu-HU"/>
              </w:rPr>
            </w:pPr>
            <w:r w:rsidRPr="00E54169">
              <w:rPr>
                <w:lang w:val="hu-HU"/>
              </w:rPr>
              <w:t>^12.23.24</w:t>
            </w:r>
          </w:p>
        </w:tc>
      </w:tr>
      <w:tr w:rsidR="000A1A27" w:rsidRPr="00E54169" w14:paraId="6D20D6D4" w14:textId="77777777" w:rsidTr="00B0523C">
        <w:trPr>
          <w:jc w:val="center"/>
        </w:trPr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D7262C" w14:textId="77777777" w:rsidR="000A1A27" w:rsidRPr="00E54169" w:rsidRDefault="000A1A27" w:rsidP="00B0523C">
            <w:pPr>
              <w:spacing w:after="0"/>
              <w:jc w:val="center"/>
              <w:rPr>
                <w:lang w:val="hu-HU"/>
              </w:rPr>
            </w:pPr>
            <w:proofErr w:type="spellStart"/>
            <w:r w:rsidRPr="00E54169">
              <w:rPr>
                <w:lang w:val="hu-HU"/>
              </w:rPr>
              <w:lastRenderedPageBreak/>
              <w:t>react-infinite-scroll-component</w:t>
            </w:r>
            <w:proofErr w:type="spellEnd"/>
          </w:p>
        </w:tc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E018B6" w14:textId="77777777" w:rsidR="000A1A27" w:rsidRPr="00E54169" w:rsidRDefault="000A1A27" w:rsidP="00B0523C">
            <w:pPr>
              <w:spacing w:after="0"/>
              <w:jc w:val="center"/>
              <w:rPr>
                <w:lang w:val="hu-HU"/>
              </w:rPr>
            </w:pPr>
            <w:r w:rsidRPr="00E54169">
              <w:rPr>
                <w:lang w:val="hu-HU"/>
              </w:rPr>
              <w:t>^6.1.1</w:t>
            </w:r>
          </w:p>
        </w:tc>
      </w:tr>
      <w:tr w:rsidR="000A1A27" w:rsidRPr="00E54169" w14:paraId="6A020836" w14:textId="77777777" w:rsidTr="00B0523C">
        <w:trPr>
          <w:jc w:val="center"/>
        </w:trPr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DE859E" w14:textId="77777777" w:rsidR="000A1A27" w:rsidRPr="00E54169" w:rsidRDefault="000A1A27" w:rsidP="00B0523C">
            <w:pPr>
              <w:spacing w:after="0"/>
              <w:jc w:val="center"/>
              <w:rPr>
                <w:lang w:val="hu-HU"/>
              </w:rPr>
            </w:pPr>
            <w:proofErr w:type="spellStart"/>
            <w:r w:rsidRPr="00E54169">
              <w:rPr>
                <w:lang w:val="hu-HU"/>
              </w:rPr>
              <w:t>Vitest</w:t>
            </w:r>
            <w:proofErr w:type="spellEnd"/>
          </w:p>
        </w:tc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B8C8F4" w14:textId="77777777" w:rsidR="000A1A27" w:rsidRPr="00E54169" w:rsidRDefault="000A1A27" w:rsidP="00B0523C">
            <w:pPr>
              <w:spacing w:after="0"/>
              <w:jc w:val="center"/>
              <w:rPr>
                <w:lang w:val="hu-HU"/>
              </w:rPr>
            </w:pPr>
            <w:r w:rsidRPr="00E54169">
              <w:rPr>
                <w:lang w:val="hu-HU"/>
              </w:rPr>
              <w:t>^3.0.5</w:t>
            </w:r>
          </w:p>
        </w:tc>
      </w:tr>
    </w:tbl>
    <w:p w14:paraId="57D12897" w14:textId="77777777" w:rsidR="000A1A27" w:rsidRPr="00E54169" w:rsidRDefault="000A1A27" w:rsidP="000A1A27">
      <w:pPr>
        <w:rPr>
          <w:lang w:val="hu-HU"/>
        </w:rPr>
      </w:pPr>
    </w:p>
    <w:p w14:paraId="29F7F0EB" w14:textId="392BBC91" w:rsidR="00567DA2" w:rsidRPr="00E54169" w:rsidRDefault="00567DA2" w:rsidP="00372671">
      <w:pPr>
        <w:spacing w:after="0"/>
        <w:jc w:val="left"/>
        <w:rPr>
          <w:rFonts w:cs="Times New Roman"/>
          <w:szCs w:val="24"/>
          <w:lang w:val="hu-HU" w:eastAsia="hu-HU"/>
        </w:rPr>
      </w:pPr>
      <w:proofErr w:type="spellStart"/>
      <w:r w:rsidRPr="00E54169">
        <w:rPr>
          <w:rFonts w:cs="Times New Roman"/>
          <w:b/>
          <w:bCs/>
          <w:szCs w:val="24"/>
          <w:lang w:val="hu-HU" w:eastAsia="hu-HU"/>
        </w:rPr>
        <w:t>React</w:t>
      </w:r>
      <w:proofErr w:type="spellEnd"/>
      <w:r w:rsidRPr="00E54169">
        <w:rPr>
          <w:rFonts w:cs="Times New Roman"/>
          <w:szCs w:val="24"/>
          <w:lang w:val="hu-HU" w:eastAsia="hu-HU"/>
        </w:rPr>
        <w:t xml:space="preserve"> — </w:t>
      </w:r>
      <w:r w:rsidR="00C16DBF" w:rsidRPr="00E54169">
        <w:rPr>
          <w:lang w:val="hu-HU"/>
        </w:rPr>
        <w:t>Webes és natív felhasználói felületek készítésére szolgáló könyvtár</w:t>
      </w:r>
      <w:r w:rsidRPr="00E54169">
        <w:rPr>
          <w:rFonts w:cs="Times New Roman"/>
          <w:szCs w:val="24"/>
          <w:lang w:val="hu-HU" w:eastAsia="hu-HU"/>
        </w:rPr>
        <w:t>.</w:t>
      </w:r>
      <w:r w:rsidR="00E658C7" w:rsidRPr="00E54169">
        <w:rPr>
          <w:rStyle w:val="Lbjegyzet-hivatkozs"/>
          <w:rFonts w:cs="Times New Roman"/>
          <w:szCs w:val="24"/>
          <w:lang w:val="hu-HU" w:eastAsia="hu-HU"/>
        </w:rPr>
        <w:footnoteReference w:id="2"/>
      </w:r>
    </w:p>
    <w:p w14:paraId="27E24050" w14:textId="063602E2" w:rsidR="00567DA2" w:rsidRPr="00E54169" w:rsidRDefault="00567DA2" w:rsidP="00372671">
      <w:pPr>
        <w:spacing w:after="0"/>
        <w:jc w:val="left"/>
        <w:rPr>
          <w:rFonts w:cs="Times New Roman"/>
          <w:szCs w:val="24"/>
          <w:lang w:val="hu-HU" w:eastAsia="hu-HU"/>
        </w:rPr>
      </w:pPr>
      <w:proofErr w:type="spellStart"/>
      <w:r w:rsidRPr="00E54169">
        <w:rPr>
          <w:rFonts w:cs="Times New Roman"/>
          <w:b/>
          <w:bCs/>
          <w:szCs w:val="24"/>
          <w:lang w:val="hu-HU" w:eastAsia="hu-HU"/>
        </w:rPr>
        <w:t>TypeScript</w:t>
      </w:r>
      <w:proofErr w:type="spellEnd"/>
      <w:r w:rsidRPr="00E54169">
        <w:rPr>
          <w:rFonts w:cs="Times New Roman"/>
          <w:szCs w:val="24"/>
          <w:lang w:val="hu-HU" w:eastAsia="hu-HU"/>
        </w:rPr>
        <w:t xml:space="preserve"> — </w:t>
      </w:r>
      <w:r w:rsidR="00C16DBF" w:rsidRPr="00E54169">
        <w:rPr>
          <w:lang w:val="hu-HU"/>
        </w:rPr>
        <w:t xml:space="preserve">A </w:t>
      </w:r>
      <w:proofErr w:type="spellStart"/>
      <w:r w:rsidR="00C16DBF" w:rsidRPr="00E54169">
        <w:rPr>
          <w:lang w:val="hu-HU"/>
        </w:rPr>
        <w:t>TypeScript</w:t>
      </w:r>
      <w:proofErr w:type="spellEnd"/>
      <w:r w:rsidR="00C16DBF" w:rsidRPr="00E54169">
        <w:rPr>
          <w:lang w:val="hu-HU"/>
        </w:rPr>
        <w:t xml:space="preserve"> a JavaScript típusszintaxissal kibővített változata</w:t>
      </w:r>
      <w:r w:rsidRPr="00E54169">
        <w:rPr>
          <w:rFonts w:cs="Times New Roman"/>
          <w:szCs w:val="24"/>
          <w:lang w:val="hu-HU" w:eastAsia="hu-HU"/>
        </w:rPr>
        <w:t>.</w:t>
      </w:r>
      <w:r w:rsidR="00E658C7" w:rsidRPr="00E54169">
        <w:rPr>
          <w:rStyle w:val="Lbjegyzet-hivatkozs"/>
          <w:rFonts w:cs="Times New Roman"/>
          <w:szCs w:val="24"/>
          <w:lang w:val="hu-HU" w:eastAsia="hu-HU"/>
        </w:rPr>
        <w:footnoteReference w:id="3"/>
      </w:r>
    </w:p>
    <w:p w14:paraId="2DCA07D8" w14:textId="23EDCD7F" w:rsidR="00567DA2" w:rsidRPr="00E54169" w:rsidRDefault="00567DA2" w:rsidP="00372671">
      <w:pPr>
        <w:spacing w:after="0"/>
        <w:jc w:val="left"/>
        <w:rPr>
          <w:rFonts w:cs="Times New Roman"/>
          <w:szCs w:val="24"/>
          <w:lang w:val="hu-HU" w:eastAsia="hu-HU"/>
        </w:rPr>
      </w:pPr>
      <w:proofErr w:type="spellStart"/>
      <w:r w:rsidRPr="00E54169">
        <w:rPr>
          <w:rFonts w:cs="Times New Roman"/>
          <w:b/>
          <w:bCs/>
          <w:szCs w:val="24"/>
          <w:lang w:val="hu-HU" w:eastAsia="hu-HU"/>
        </w:rPr>
        <w:t>Vite</w:t>
      </w:r>
      <w:proofErr w:type="spellEnd"/>
      <w:r w:rsidRPr="00E54169">
        <w:rPr>
          <w:rFonts w:cs="Times New Roman"/>
          <w:szCs w:val="24"/>
          <w:lang w:val="hu-HU" w:eastAsia="hu-HU"/>
        </w:rPr>
        <w:t xml:space="preserve"> — </w:t>
      </w:r>
      <w:r w:rsidR="00C16DBF" w:rsidRPr="00E54169">
        <w:rPr>
          <w:lang w:val="hu-HU"/>
        </w:rPr>
        <w:t xml:space="preserve">A </w:t>
      </w:r>
      <w:proofErr w:type="spellStart"/>
      <w:r w:rsidR="00C16DBF" w:rsidRPr="00E54169">
        <w:rPr>
          <w:lang w:val="hu-HU"/>
        </w:rPr>
        <w:t>Vite</w:t>
      </w:r>
      <w:proofErr w:type="spellEnd"/>
      <w:r w:rsidR="00C16DBF" w:rsidRPr="00E54169">
        <w:rPr>
          <w:lang w:val="hu-HU"/>
        </w:rPr>
        <w:t xml:space="preserve"> egy rendkívül gyors frontend </w:t>
      </w:r>
      <w:proofErr w:type="spellStart"/>
      <w:r w:rsidR="00C16DBF" w:rsidRPr="00E54169">
        <w:rPr>
          <w:lang w:val="hu-HU"/>
        </w:rPr>
        <w:t>buildeszköz</w:t>
      </w:r>
      <w:proofErr w:type="spellEnd"/>
      <w:r w:rsidR="00C16DBF" w:rsidRPr="00E54169">
        <w:rPr>
          <w:lang w:val="hu-HU"/>
        </w:rPr>
        <w:t>, amely a webalkalmazások következő generációját támogatja</w:t>
      </w:r>
      <w:r w:rsidRPr="00E54169">
        <w:rPr>
          <w:rFonts w:cs="Times New Roman"/>
          <w:szCs w:val="24"/>
          <w:lang w:val="hu-HU" w:eastAsia="hu-HU"/>
        </w:rPr>
        <w:t>.</w:t>
      </w:r>
      <w:r w:rsidR="00E658C7" w:rsidRPr="00E54169">
        <w:rPr>
          <w:rStyle w:val="Lbjegyzet-hivatkozs"/>
          <w:rFonts w:cs="Times New Roman"/>
          <w:szCs w:val="24"/>
          <w:lang w:val="hu-HU" w:eastAsia="hu-HU"/>
        </w:rPr>
        <w:footnoteReference w:id="4"/>
      </w:r>
    </w:p>
    <w:p w14:paraId="3A9BA796" w14:textId="69C0600D" w:rsidR="00567DA2" w:rsidRPr="00E54169" w:rsidRDefault="00567DA2" w:rsidP="00372671">
      <w:pPr>
        <w:spacing w:after="0"/>
        <w:jc w:val="left"/>
        <w:rPr>
          <w:rFonts w:cs="Times New Roman"/>
          <w:szCs w:val="24"/>
          <w:lang w:val="hu-HU" w:eastAsia="hu-HU"/>
        </w:rPr>
      </w:pPr>
      <w:proofErr w:type="spellStart"/>
      <w:r w:rsidRPr="00E54169">
        <w:rPr>
          <w:rFonts w:cs="Times New Roman"/>
          <w:b/>
          <w:bCs/>
          <w:szCs w:val="24"/>
          <w:lang w:val="hu-HU" w:eastAsia="hu-HU"/>
        </w:rPr>
        <w:t>Axios</w:t>
      </w:r>
      <w:proofErr w:type="spellEnd"/>
      <w:r w:rsidRPr="00E54169">
        <w:rPr>
          <w:rFonts w:cs="Times New Roman"/>
          <w:szCs w:val="24"/>
          <w:lang w:val="hu-HU" w:eastAsia="hu-HU"/>
        </w:rPr>
        <w:t xml:space="preserve"> —</w:t>
      </w:r>
      <w:r w:rsidR="00C16DBF" w:rsidRPr="00E54169">
        <w:rPr>
          <w:lang w:val="hu-HU"/>
        </w:rPr>
        <w:t xml:space="preserve"> </w:t>
      </w:r>
      <w:proofErr w:type="spellStart"/>
      <w:r w:rsidR="00C16DBF" w:rsidRPr="00E54169">
        <w:rPr>
          <w:lang w:val="hu-HU"/>
        </w:rPr>
        <w:t>Promise</w:t>
      </w:r>
      <w:proofErr w:type="spellEnd"/>
      <w:r w:rsidR="00C16DBF" w:rsidRPr="00E54169">
        <w:rPr>
          <w:lang w:val="hu-HU"/>
        </w:rPr>
        <w:t>-alapú HTTP kliens böngészőhöz és Node.js-</w:t>
      </w:r>
      <w:proofErr w:type="spellStart"/>
      <w:proofErr w:type="gramStart"/>
      <w:r w:rsidR="00C16DBF" w:rsidRPr="00E54169">
        <w:rPr>
          <w:lang w:val="hu-HU"/>
        </w:rPr>
        <w:t>hez</w:t>
      </w:r>
      <w:proofErr w:type="spellEnd"/>
      <w:r w:rsidR="00C16DBF" w:rsidRPr="00E54169">
        <w:rPr>
          <w:lang w:val="hu-HU"/>
        </w:rPr>
        <w:t>.</w:t>
      </w:r>
      <w:r w:rsidRPr="00E54169">
        <w:rPr>
          <w:rFonts w:cs="Times New Roman"/>
          <w:szCs w:val="24"/>
          <w:lang w:val="hu-HU" w:eastAsia="hu-HU"/>
        </w:rPr>
        <w:t>.</w:t>
      </w:r>
      <w:proofErr w:type="gramEnd"/>
      <w:r w:rsidR="00E658C7" w:rsidRPr="00E54169">
        <w:rPr>
          <w:rStyle w:val="Lbjegyzet-hivatkozs"/>
          <w:rFonts w:cs="Times New Roman"/>
          <w:szCs w:val="24"/>
          <w:lang w:val="hu-HU" w:eastAsia="hu-HU"/>
        </w:rPr>
        <w:footnoteReference w:id="5"/>
      </w:r>
    </w:p>
    <w:p w14:paraId="0078EF3A" w14:textId="5436B9A2" w:rsidR="00567DA2" w:rsidRPr="00E54169" w:rsidRDefault="00567DA2" w:rsidP="00372671">
      <w:pPr>
        <w:spacing w:after="0"/>
        <w:jc w:val="left"/>
        <w:rPr>
          <w:rFonts w:cs="Times New Roman"/>
          <w:szCs w:val="24"/>
          <w:lang w:val="hu-HU" w:eastAsia="hu-HU"/>
        </w:rPr>
      </w:pPr>
      <w:proofErr w:type="spellStart"/>
      <w:r w:rsidRPr="00E54169">
        <w:rPr>
          <w:rFonts w:cs="Times New Roman"/>
          <w:b/>
          <w:bCs/>
          <w:szCs w:val="24"/>
          <w:lang w:val="hu-HU" w:eastAsia="hu-HU"/>
        </w:rPr>
        <w:t>TanStack</w:t>
      </w:r>
      <w:proofErr w:type="spellEnd"/>
      <w:r w:rsidRPr="00E54169">
        <w:rPr>
          <w:rFonts w:cs="Times New Roman"/>
          <w:b/>
          <w:bCs/>
          <w:szCs w:val="24"/>
          <w:lang w:val="hu-HU" w:eastAsia="hu-HU"/>
        </w:rPr>
        <w:t xml:space="preserve"> </w:t>
      </w:r>
      <w:proofErr w:type="spellStart"/>
      <w:r w:rsidRPr="00E54169">
        <w:rPr>
          <w:rFonts w:cs="Times New Roman"/>
          <w:b/>
          <w:bCs/>
          <w:szCs w:val="24"/>
          <w:lang w:val="hu-HU" w:eastAsia="hu-HU"/>
        </w:rPr>
        <w:t>React</w:t>
      </w:r>
      <w:proofErr w:type="spellEnd"/>
      <w:r w:rsidRPr="00E54169">
        <w:rPr>
          <w:rFonts w:cs="Times New Roman"/>
          <w:b/>
          <w:bCs/>
          <w:szCs w:val="24"/>
          <w:lang w:val="hu-HU" w:eastAsia="hu-HU"/>
        </w:rPr>
        <w:t xml:space="preserve"> </w:t>
      </w:r>
      <w:proofErr w:type="spellStart"/>
      <w:r w:rsidRPr="00E54169">
        <w:rPr>
          <w:rFonts w:cs="Times New Roman"/>
          <w:b/>
          <w:bCs/>
          <w:szCs w:val="24"/>
          <w:lang w:val="hu-HU" w:eastAsia="hu-HU"/>
        </w:rPr>
        <w:t>Query</w:t>
      </w:r>
      <w:proofErr w:type="spellEnd"/>
      <w:r w:rsidRPr="00E54169">
        <w:rPr>
          <w:rFonts w:cs="Times New Roman"/>
          <w:szCs w:val="24"/>
          <w:lang w:val="hu-HU" w:eastAsia="hu-HU"/>
        </w:rPr>
        <w:t xml:space="preserve"> — </w:t>
      </w:r>
      <w:r w:rsidR="00C16DBF" w:rsidRPr="00E54169">
        <w:rPr>
          <w:lang w:val="hu-HU"/>
        </w:rPr>
        <w:t>Hatékony aszinkron állapotkezelést, szerveroldali állapotkezelő segédeszközöket és adatlekérési megoldásokat biztosító könyvtár</w:t>
      </w:r>
      <w:r w:rsidRPr="00E54169">
        <w:rPr>
          <w:rFonts w:cs="Times New Roman"/>
          <w:szCs w:val="24"/>
          <w:lang w:val="hu-HU" w:eastAsia="hu-HU"/>
        </w:rPr>
        <w:t>.</w:t>
      </w:r>
      <w:r w:rsidR="00E658C7" w:rsidRPr="00E54169">
        <w:rPr>
          <w:rStyle w:val="Lbjegyzet-hivatkozs"/>
          <w:rFonts w:cs="Times New Roman"/>
          <w:szCs w:val="24"/>
          <w:lang w:val="hu-HU" w:eastAsia="hu-HU"/>
        </w:rPr>
        <w:footnoteReference w:id="6"/>
      </w:r>
    </w:p>
    <w:p w14:paraId="3A7E2D5B" w14:textId="09A7D9AE" w:rsidR="00567DA2" w:rsidRPr="00E54169" w:rsidRDefault="00567DA2" w:rsidP="00372671">
      <w:pPr>
        <w:spacing w:after="0"/>
        <w:jc w:val="left"/>
        <w:rPr>
          <w:rFonts w:cs="Times New Roman"/>
          <w:szCs w:val="24"/>
          <w:lang w:val="hu-HU" w:eastAsia="hu-HU"/>
        </w:rPr>
      </w:pPr>
      <w:proofErr w:type="spellStart"/>
      <w:r w:rsidRPr="00E54169">
        <w:rPr>
          <w:rFonts w:cs="Times New Roman"/>
          <w:b/>
          <w:bCs/>
          <w:szCs w:val="24"/>
          <w:lang w:val="hu-HU" w:eastAsia="hu-HU"/>
        </w:rPr>
        <w:t>TanStack</w:t>
      </w:r>
      <w:proofErr w:type="spellEnd"/>
      <w:r w:rsidRPr="00E54169">
        <w:rPr>
          <w:rFonts w:cs="Times New Roman"/>
          <w:b/>
          <w:bCs/>
          <w:szCs w:val="24"/>
          <w:lang w:val="hu-HU" w:eastAsia="hu-HU"/>
        </w:rPr>
        <w:t xml:space="preserve"> Router</w:t>
      </w:r>
      <w:r w:rsidRPr="00E54169">
        <w:rPr>
          <w:rFonts w:cs="Times New Roman"/>
          <w:szCs w:val="24"/>
          <w:lang w:val="hu-HU" w:eastAsia="hu-HU"/>
        </w:rPr>
        <w:t xml:space="preserve"> — </w:t>
      </w:r>
      <w:r w:rsidR="00C16DBF" w:rsidRPr="00E54169">
        <w:rPr>
          <w:lang w:val="hu-HU"/>
        </w:rPr>
        <w:t xml:space="preserve">Típusbiztos útvonalkezelést biztosító megoldás </w:t>
      </w:r>
      <w:proofErr w:type="spellStart"/>
      <w:r w:rsidR="00C16DBF" w:rsidRPr="00E54169">
        <w:rPr>
          <w:lang w:val="hu-HU"/>
        </w:rPr>
        <w:t>React</w:t>
      </w:r>
      <w:proofErr w:type="spellEnd"/>
      <w:r w:rsidR="00C16DBF" w:rsidRPr="00E54169">
        <w:rPr>
          <w:lang w:val="hu-HU"/>
        </w:rPr>
        <w:t xml:space="preserve">- és </w:t>
      </w:r>
      <w:proofErr w:type="spellStart"/>
      <w:r w:rsidR="00C16DBF" w:rsidRPr="00E54169">
        <w:rPr>
          <w:lang w:val="hu-HU"/>
        </w:rPr>
        <w:t>Solid</w:t>
      </w:r>
      <w:proofErr w:type="spellEnd"/>
      <w:r w:rsidR="00C16DBF" w:rsidRPr="00E54169">
        <w:rPr>
          <w:lang w:val="hu-HU"/>
        </w:rPr>
        <w:t>-alkalmazásokhoz</w:t>
      </w:r>
      <w:r w:rsidRPr="00E54169">
        <w:rPr>
          <w:rFonts w:cs="Times New Roman"/>
          <w:szCs w:val="24"/>
          <w:lang w:val="hu-HU" w:eastAsia="hu-HU"/>
        </w:rPr>
        <w:t>.</w:t>
      </w:r>
      <w:r w:rsidR="00E658C7" w:rsidRPr="00E54169">
        <w:rPr>
          <w:rStyle w:val="Lbjegyzet-hivatkozs"/>
          <w:rFonts w:cs="Times New Roman"/>
          <w:szCs w:val="24"/>
          <w:lang w:val="hu-HU" w:eastAsia="hu-HU"/>
        </w:rPr>
        <w:footnoteReference w:id="7"/>
      </w:r>
    </w:p>
    <w:p w14:paraId="5BE0D7B9" w14:textId="20940121" w:rsidR="00234C76" w:rsidRPr="00E54169" w:rsidRDefault="00567DA2" w:rsidP="00372671">
      <w:pPr>
        <w:spacing w:after="0"/>
        <w:jc w:val="left"/>
        <w:rPr>
          <w:rFonts w:cs="Times New Roman"/>
          <w:szCs w:val="24"/>
          <w:lang w:val="hu-HU" w:eastAsia="hu-HU"/>
        </w:rPr>
      </w:pPr>
      <w:proofErr w:type="spellStart"/>
      <w:r w:rsidRPr="00E54169">
        <w:rPr>
          <w:rFonts w:cs="Times New Roman"/>
          <w:b/>
          <w:bCs/>
          <w:szCs w:val="24"/>
          <w:lang w:val="hu-HU" w:eastAsia="hu-HU"/>
        </w:rPr>
        <w:t>react-hook-form</w:t>
      </w:r>
      <w:proofErr w:type="spellEnd"/>
      <w:r w:rsidRPr="00E54169">
        <w:rPr>
          <w:rFonts w:cs="Times New Roman"/>
          <w:szCs w:val="24"/>
          <w:lang w:val="hu-HU" w:eastAsia="hu-HU"/>
        </w:rPr>
        <w:t xml:space="preserve"> — </w:t>
      </w:r>
      <w:r w:rsidR="00C16DBF" w:rsidRPr="00E54169">
        <w:rPr>
          <w:lang w:val="hu-HU"/>
        </w:rPr>
        <w:t xml:space="preserve">Olyan </w:t>
      </w:r>
      <w:proofErr w:type="spellStart"/>
      <w:r w:rsidR="00C16DBF" w:rsidRPr="00E54169">
        <w:rPr>
          <w:lang w:val="hu-HU"/>
        </w:rPr>
        <w:t>React</w:t>
      </w:r>
      <w:proofErr w:type="spellEnd"/>
      <w:r w:rsidR="00C16DBF" w:rsidRPr="00E54169">
        <w:rPr>
          <w:lang w:val="hu-HU"/>
        </w:rPr>
        <w:t xml:space="preserve"> űrlapkezelő könyvtár, amely átgondolt felépítésű és kellően rugalmas ahhoz, hogy ne akadályozza a fejlesztőt, amikor egyedi megoldásra van szükség</w:t>
      </w:r>
      <w:r w:rsidRPr="00E54169">
        <w:rPr>
          <w:rFonts w:cs="Times New Roman"/>
          <w:szCs w:val="24"/>
          <w:lang w:val="hu-HU" w:eastAsia="hu-HU"/>
        </w:rPr>
        <w:t>.</w:t>
      </w:r>
      <w:r w:rsidR="00E658C7" w:rsidRPr="00E54169">
        <w:rPr>
          <w:rStyle w:val="Lbjegyzet-hivatkozs"/>
          <w:rFonts w:cs="Times New Roman"/>
          <w:szCs w:val="24"/>
          <w:lang w:val="hu-HU" w:eastAsia="hu-HU"/>
        </w:rPr>
        <w:footnoteReference w:id="8"/>
      </w:r>
    </w:p>
    <w:p w14:paraId="09FC5022" w14:textId="295E853A" w:rsidR="00567DA2" w:rsidRPr="00E54169" w:rsidRDefault="00567DA2" w:rsidP="00372671">
      <w:pPr>
        <w:spacing w:after="0"/>
        <w:jc w:val="left"/>
        <w:rPr>
          <w:rFonts w:cs="Times New Roman"/>
          <w:szCs w:val="24"/>
          <w:lang w:val="hu-HU" w:eastAsia="hu-HU"/>
        </w:rPr>
      </w:pPr>
      <w:proofErr w:type="spellStart"/>
      <w:r w:rsidRPr="00E54169">
        <w:rPr>
          <w:rFonts w:cs="Times New Roman"/>
          <w:b/>
          <w:bCs/>
          <w:szCs w:val="24"/>
          <w:lang w:val="hu-HU" w:eastAsia="hu-HU"/>
        </w:rPr>
        <w:t>zod</w:t>
      </w:r>
      <w:proofErr w:type="spellEnd"/>
      <w:r w:rsidRPr="00E54169">
        <w:rPr>
          <w:rFonts w:cs="Times New Roman"/>
          <w:szCs w:val="24"/>
          <w:lang w:val="hu-HU" w:eastAsia="hu-HU"/>
        </w:rPr>
        <w:t xml:space="preserve"> — </w:t>
      </w:r>
      <w:proofErr w:type="spellStart"/>
      <w:r w:rsidR="00C16DBF" w:rsidRPr="00E54169">
        <w:rPr>
          <w:lang w:val="hu-HU"/>
        </w:rPr>
        <w:t>TypeScript</w:t>
      </w:r>
      <w:proofErr w:type="spellEnd"/>
      <w:r w:rsidR="00C16DBF" w:rsidRPr="00E54169">
        <w:rPr>
          <w:lang w:val="hu-HU"/>
        </w:rPr>
        <w:t>-központú validációs könyvtár</w:t>
      </w:r>
      <w:r w:rsidRPr="00E54169">
        <w:rPr>
          <w:rFonts w:cs="Times New Roman"/>
          <w:szCs w:val="24"/>
          <w:lang w:val="hu-HU" w:eastAsia="hu-HU"/>
        </w:rPr>
        <w:t>.</w:t>
      </w:r>
      <w:r w:rsidR="00E658C7" w:rsidRPr="00E54169">
        <w:rPr>
          <w:rStyle w:val="Lbjegyzet-hivatkozs"/>
          <w:rFonts w:cs="Times New Roman"/>
          <w:szCs w:val="24"/>
          <w:lang w:val="hu-HU" w:eastAsia="hu-HU"/>
        </w:rPr>
        <w:footnoteReference w:id="9"/>
      </w:r>
    </w:p>
    <w:p w14:paraId="2F9AE1F9" w14:textId="22E64B52" w:rsidR="00567DA2" w:rsidRPr="00E54169" w:rsidRDefault="00567DA2" w:rsidP="00372671">
      <w:pPr>
        <w:pStyle w:val="max-w---breakpoint-md"/>
        <w:spacing w:before="0" w:beforeAutospacing="0" w:after="0" w:afterAutospacing="0" w:line="360" w:lineRule="auto"/>
      </w:pPr>
      <w:proofErr w:type="spellStart"/>
      <w:r w:rsidRPr="00E54169">
        <w:rPr>
          <w:b/>
          <w:bCs/>
        </w:rPr>
        <w:t>Tailwind</w:t>
      </w:r>
      <w:proofErr w:type="spellEnd"/>
      <w:r w:rsidRPr="00E54169">
        <w:rPr>
          <w:b/>
          <w:bCs/>
        </w:rPr>
        <w:t xml:space="preserve"> CSS</w:t>
      </w:r>
      <w:r w:rsidRPr="00E54169">
        <w:t xml:space="preserve"> — </w:t>
      </w:r>
      <w:proofErr w:type="spellStart"/>
      <w:r w:rsidR="00C16DBF" w:rsidRPr="00E54169">
        <w:t>Utility-first</w:t>
      </w:r>
      <w:proofErr w:type="spellEnd"/>
      <w:r w:rsidR="00C16DBF" w:rsidRPr="00E54169">
        <w:t xml:space="preserve"> CSS keretrendszer, amely olyan osztályokat kínál, mint például </w:t>
      </w:r>
      <w:proofErr w:type="spellStart"/>
      <w:r w:rsidR="00C16DBF" w:rsidRPr="00E54169">
        <w:rPr>
          <w:rStyle w:val="HTML-kd"/>
          <w:rFonts w:ascii="Times New Roman" w:hAnsi="Times New Roman" w:cs="Times New Roman"/>
          <w:sz w:val="24"/>
          <w:szCs w:val="24"/>
        </w:rPr>
        <w:t>flex</w:t>
      </w:r>
      <w:proofErr w:type="spellEnd"/>
      <w:r w:rsidR="00C16DBF" w:rsidRPr="00E54169">
        <w:t xml:space="preserve">, </w:t>
      </w:r>
      <w:r w:rsidR="00C16DBF" w:rsidRPr="00E54169">
        <w:rPr>
          <w:rStyle w:val="HTML-kd"/>
          <w:rFonts w:ascii="Times New Roman" w:hAnsi="Times New Roman" w:cs="Times New Roman"/>
          <w:sz w:val="24"/>
          <w:szCs w:val="24"/>
        </w:rPr>
        <w:t>pt-4</w:t>
      </w:r>
      <w:r w:rsidR="00C16DBF" w:rsidRPr="00E54169">
        <w:t xml:space="preserve">, </w:t>
      </w:r>
      <w:r w:rsidR="00C16DBF" w:rsidRPr="00E54169">
        <w:rPr>
          <w:rStyle w:val="HTML-kd"/>
          <w:rFonts w:ascii="Times New Roman" w:hAnsi="Times New Roman" w:cs="Times New Roman"/>
          <w:sz w:val="24"/>
          <w:szCs w:val="24"/>
        </w:rPr>
        <w:t>text-center</w:t>
      </w:r>
      <w:r w:rsidR="00C16DBF" w:rsidRPr="00E54169">
        <w:t xml:space="preserve"> vagy </w:t>
      </w:r>
      <w:r w:rsidR="00C16DBF" w:rsidRPr="00E54169">
        <w:rPr>
          <w:rStyle w:val="HTML-kd"/>
          <w:rFonts w:ascii="Times New Roman" w:hAnsi="Times New Roman" w:cs="Times New Roman"/>
          <w:sz w:val="24"/>
          <w:szCs w:val="24"/>
        </w:rPr>
        <w:t>rotate-90</w:t>
      </w:r>
      <w:r w:rsidR="00C16DBF" w:rsidRPr="00E54169">
        <w:t xml:space="preserve">; ezek közvetlenül a </w:t>
      </w:r>
      <w:proofErr w:type="spellStart"/>
      <w:r w:rsidR="00C16DBF" w:rsidRPr="00E54169">
        <w:t>markupban</w:t>
      </w:r>
      <w:proofErr w:type="spellEnd"/>
      <w:r w:rsidR="00C16DBF" w:rsidRPr="00E54169">
        <w:t xml:space="preserve"> kombinálhatók tetszőleges felületek felépítéséhez</w:t>
      </w:r>
      <w:r w:rsidR="00E61271" w:rsidRPr="00E54169">
        <w:t>.</w:t>
      </w:r>
      <w:r w:rsidR="00E658C7" w:rsidRPr="00E54169">
        <w:rPr>
          <w:rStyle w:val="Lbjegyzet-hivatkozs"/>
        </w:rPr>
        <w:footnoteReference w:id="10"/>
      </w:r>
    </w:p>
    <w:p w14:paraId="63DBDB15" w14:textId="09D78F28" w:rsidR="00567DA2" w:rsidRPr="00E54169" w:rsidRDefault="00567DA2" w:rsidP="00372671">
      <w:pPr>
        <w:spacing w:after="0"/>
        <w:jc w:val="left"/>
        <w:rPr>
          <w:rFonts w:cs="Times New Roman"/>
          <w:szCs w:val="24"/>
          <w:lang w:val="hu-HU" w:eastAsia="hu-HU"/>
        </w:rPr>
      </w:pPr>
      <w:proofErr w:type="spellStart"/>
      <w:r w:rsidRPr="00E54169">
        <w:rPr>
          <w:rFonts w:cs="Times New Roman"/>
          <w:b/>
          <w:bCs/>
          <w:szCs w:val="24"/>
          <w:lang w:val="hu-HU" w:eastAsia="hu-HU"/>
        </w:rPr>
        <w:t>shadcn</w:t>
      </w:r>
      <w:proofErr w:type="spellEnd"/>
      <w:r w:rsidRPr="00E54169">
        <w:rPr>
          <w:rFonts w:cs="Times New Roman"/>
          <w:b/>
          <w:bCs/>
          <w:szCs w:val="24"/>
          <w:lang w:val="hu-HU" w:eastAsia="hu-HU"/>
        </w:rPr>
        <w:t>/</w:t>
      </w:r>
      <w:proofErr w:type="spellStart"/>
      <w:r w:rsidRPr="00E54169">
        <w:rPr>
          <w:rFonts w:cs="Times New Roman"/>
          <w:b/>
          <w:bCs/>
          <w:szCs w:val="24"/>
          <w:lang w:val="hu-HU" w:eastAsia="hu-HU"/>
        </w:rPr>
        <w:t>ui</w:t>
      </w:r>
      <w:proofErr w:type="spellEnd"/>
      <w:r w:rsidRPr="00E54169">
        <w:rPr>
          <w:rFonts w:cs="Times New Roman"/>
          <w:szCs w:val="24"/>
          <w:lang w:val="hu-HU" w:eastAsia="hu-HU"/>
        </w:rPr>
        <w:t xml:space="preserve"> — </w:t>
      </w:r>
      <w:r w:rsidR="00C16DBF" w:rsidRPr="00E54169">
        <w:rPr>
          <w:lang w:val="hu-HU"/>
        </w:rPr>
        <w:t>Esztétikusan megtervezett komponensek gyűjteménye, amelyeket testre lehet szabni, bővíteni és tovább lehet építeni</w:t>
      </w:r>
      <w:r w:rsidRPr="00E54169">
        <w:rPr>
          <w:rFonts w:cs="Times New Roman"/>
          <w:szCs w:val="24"/>
          <w:lang w:val="hu-HU" w:eastAsia="hu-HU"/>
        </w:rPr>
        <w:t>.</w:t>
      </w:r>
      <w:r w:rsidR="00D36001" w:rsidRPr="00E54169">
        <w:rPr>
          <w:rStyle w:val="Lbjegyzet-hivatkozs"/>
          <w:rFonts w:cs="Times New Roman"/>
          <w:szCs w:val="24"/>
          <w:lang w:val="hu-HU" w:eastAsia="hu-HU"/>
        </w:rPr>
        <w:footnoteReference w:id="11"/>
      </w:r>
    </w:p>
    <w:p w14:paraId="0470955E" w14:textId="38A3D200" w:rsidR="00567DA2" w:rsidRPr="00E54169" w:rsidRDefault="00567DA2" w:rsidP="00372671">
      <w:pPr>
        <w:spacing w:after="0"/>
        <w:jc w:val="left"/>
        <w:rPr>
          <w:rFonts w:cs="Times New Roman"/>
          <w:szCs w:val="24"/>
          <w:lang w:val="hu-HU" w:eastAsia="hu-HU"/>
        </w:rPr>
      </w:pPr>
      <w:r w:rsidRPr="00E54169">
        <w:rPr>
          <w:rFonts w:cs="Times New Roman"/>
          <w:b/>
          <w:bCs/>
          <w:szCs w:val="24"/>
          <w:lang w:val="hu-HU" w:eastAsia="hu-HU"/>
        </w:rPr>
        <w:lastRenderedPageBreak/>
        <w:t>Radix UI</w:t>
      </w:r>
      <w:r w:rsidRPr="00E54169">
        <w:rPr>
          <w:rFonts w:cs="Times New Roman"/>
          <w:szCs w:val="24"/>
          <w:lang w:val="hu-HU" w:eastAsia="hu-HU"/>
        </w:rPr>
        <w:t xml:space="preserve"> — </w:t>
      </w:r>
      <w:r w:rsidR="00C16DBF" w:rsidRPr="00E54169">
        <w:rPr>
          <w:lang w:val="hu-HU"/>
        </w:rPr>
        <w:t xml:space="preserve">A hivatalos megfogalmazás a </w:t>
      </w:r>
      <w:proofErr w:type="spellStart"/>
      <w:r w:rsidR="00C16DBF" w:rsidRPr="00E54169">
        <w:rPr>
          <w:lang w:val="hu-HU"/>
        </w:rPr>
        <w:t>Primitives</w:t>
      </w:r>
      <w:proofErr w:type="spellEnd"/>
      <w:r w:rsidR="00C16DBF" w:rsidRPr="00E54169">
        <w:rPr>
          <w:lang w:val="hu-HU"/>
        </w:rPr>
        <w:t xml:space="preserve"> oldalon megtalálható. Magyarul: </w:t>
      </w:r>
      <w:proofErr w:type="spellStart"/>
      <w:r w:rsidR="00C16DBF" w:rsidRPr="00E54169">
        <w:rPr>
          <w:lang w:val="hu-HU"/>
        </w:rPr>
        <w:t>Stílusozatlan</w:t>
      </w:r>
      <w:proofErr w:type="spellEnd"/>
      <w:r w:rsidR="00C16DBF" w:rsidRPr="00E54169">
        <w:rPr>
          <w:lang w:val="hu-HU"/>
        </w:rPr>
        <w:t xml:space="preserve">, akadálymentes, nyílt forráskódú </w:t>
      </w:r>
      <w:proofErr w:type="spellStart"/>
      <w:r w:rsidR="00C16DBF" w:rsidRPr="00E54169">
        <w:rPr>
          <w:lang w:val="hu-HU"/>
        </w:rPr>
        <w:t>React</w:t>
      </w:r>
      <w:proofErr w:type="spellEnd"/>
      <w:r w:rsidR="00C16DBF" w:rsidRPr="00E54169">
        <w:rPr>
          <w:lang w:val="hu-HU"/>
        </w:rPr>
        <w:t>-primitívek, amelyek kiváló minőségű webalkalmazások és dizájnrendszerek építésére szolgálnak</w:t>
      </w:r>
      <w:r w:rsidRPr="00E54169">
        <w:rPr>
          <w:rFonts w:cs="Times New Roman"/>
          <w:szCs w:val="24"/>
          <w:lang w:val="hu-HU" w:eastAsia="hu-HU"/>
        </w:rPr>
        <w:t>.</w:t>
      </w:r>
      <w:r w:rsidR="00E658C7" w:rsidRPr="00E54169">
        <w:rPr>
          <w:rStyle w:val="Lbjegyzet-hivatkozs"/>
          <w:rFonts w:cs="Times New Roman"/>
          <w:szCs w:val="24"/>
          <w:lang w:val="hu-HU" w:eastAsia="hu-HU"/>
        </w:rPr>
        <w:footnoteReference w:id="12"/>
      </w:r>
    </w:p>
    <w:p w14:paraId="6E1ED75D" w14:textId="6EEBA9F5" w:rsidR="00567DA2" w:rsidRPr="00E54169" w:rsidRDefault="00567DA2" w:rsidP="00372671">
      <w:pPr>
        <w:spacing w:after="0"/>
        <w:jc w:val="left"/>
        <w:rPr>
          <w:lang w:val="hu-HU"/>
        </w:rPr>
      </w:pPr>
      <w:proofErr w:type="spellStart"/>
      <w:r w:rsidRPr="00E54169">
        <w:rPr>
          <w:b/>
          <w:bCs/>
          <w:szCs w:val="24"/>
          <w:lang w:val="hu-HU" w:eastAsia="hu-HU"/>
        </w:rPr>
        <w:t>Motion</w:t>
      </w:r>
      <w:proofErr w:type="spellEnd"/>
      <w:r w:rsidRPr="00E54169">
        <w:rPr>
          <w:b/>
          <w:bCs/>
          <w:szCs w:val="24"/>
          <w:lang w:val="hu-HU" w:eastAsia="hu-HU"/>
        </w:rPr>
        <w:t xml:space="preserve"> </w:t>
      </w:r>
      <w:proofErr w:type="spellStart"/>
      <w:r w:rsidRPr="00E54169">
        <w:rPr>
          <w:b/>
          <w:bCs/>
          <w:szCs w:val="24"/>
          <w:lang w:val="hu-HU" w:eastAsia="hu-HU"/>
        </w:rPr>
        <w:t>for</w:t>
      </w:r>
      <w:proofErr w:type="spellEnd"/>
      <w:r w:rsidRPr="00E54169">
        <w:rPr>
          <w:b/>
          <w:bCs/>
          <w:szCs w:val="24"/>
          <w:lang w:val="hu-HU" w:eastAsia="hu-HU"/>
        </w:rPr>
        <w:t xml:space="preserve"> </w:t>
      </w:r>
      <w:proofErr w:type="spellStart"/>
      <w:r w:rsidRPr="00E54169">
        <w:rPr>
          <w:b/>
          <w:bCs/>
          <w:szCs w:val="24"/>
          <w:lang w:val="hu-HU" w:eastAsia="hu-HU"/>
        </w:rPr>
        <w:t>React</w:t>
      </w:r>
      <w:proofErr w:type="spellEnd"/>
      <w:r w:rsidRPr="00E54169">
        <w:rPr>
          <w:szCs w:val="24"/>
          <w:lang w:val="hu-HU" w:eastAsia="hu-HU"/>
        </w:rPr>
        <w:t xml:space="preserve"> — </w:t>
      </w:r>
      <w:r w:rsidR="00C16DBF" w:rsidRPr="00E54169">
        <w:rPr>
          <w:lang w:val="hu-HU"/>
        </w:rPr>
        <w:t xml:space="preserve">A </w:t>
      </w:r>
      <w:proofErr w:type="spellStart"/>
      <w:r w:rsidR="00C16DBF" w:rsidRPr="00E54169">
        <w:rPr>
          <w:lang w:val="hu-HU"/>
        </w:rPr>
        <w:t>Motion</w:t>
      </w:r>
      <w:proofErr w:type="spellEnd"/>
      <w:r w:rsidR="00C16DBF" w:rsidRPr="00E54169">
        <w:rPr>
          <w:lang w:val="hu-HU"/>
        </w:rPr>
        <w:t xml:space="preserve"> </w:t>
      </w:r>
      <w:proofErr w:type="spellStart"/>
      <w:r w:rsidR="00C16DBF" w:rsidRPr="00E54169">
        <w:rPr>
          <w:lang w:val="hu-HU"/>
        </w:rPr>
        <w:t>for</w:t>
      </w:r>
      <w:proofErr w:type="spellEnd"/>
      <w:r w:rsidR="00C16DBF" w:rsidRPr="00E54169">
        <w:rPr>
          <w:lang w:val="hu-HU"/>
        </w:rPr>
        <w:t xml:space="preserve"> </w:t>
      </w:r>
      <w:proofErr w:type="spellStart"/>
      <w:r w:rsidR="00C16DBF" w:rsidRPr="00E54169">
        <w:rPr>
          <w:lang w:val="hu-HU"/>
        </w:rPr>
        <w:t>React</w:t>
      </w:r>
      <w:proofErr w:type="spellEnd"/>
      <w:r w:rsidR="00C16DBF" w:rsidRPr="00E54169">
        <w:rPr>
          <w:lang w:val="hu-HU"/>
        </w:rPr>
        <w:t xml:space="preserve"> (korábban </w:t>
      </w:r>
      <w:proofErr w:type="spellStart"/>
      <w:r w:rsidR="00C16DBF" w:rsidRPr="00E54169">
        <w:rPr>
          <w:lang w:val="hu-HU"/>
        </w:rPr>
        <w:t>Framer</w:t>
      </w:r>
      <w:proofErr w:type="spellEnd"/>
      <w:r w:rsidR="00C16DBF" w:rsidRPr="00E54169">
        <w:rPr>
          <w:lang w:val="hu-HU"/>
        </w:rPr>
        <w:t xml:space="preserve"> </w:t>
      </w:r>
      <w:proofErr w:type="spellStart"/>
      <w:r w:rsidR="00C16DBF" w:rsidRPr="00E54169">
        <w:rPr>
          <w:lang w:val="hu-HU"/>
        </w:rPr>
        <w:t>Motion</w:t>
      </w:r>
      <w:proofErr w:type="spellEnd"/>
      <w:r w:rsidR="00C16DBF" w:rsidRPr="00E54169">
        <w:rPr>
          <w:lang w:val="hu-HU"/>
        </w:rPr>
        <w:t xml:space="preserve">) egy </w:t>
      </w:r>
      <w:proofErr w:type="spellStart"/>
      <w:r w:rsidR="00C16DBF" w:rsidRPr="00E54169">
        <w:rPr>
          <w:lang w:val="hu-HU"/>
        </w:rPr>
        <w:t>React</w:t>
      </w:r>
      <w:proofErr w:type="spellEnd"/>
      <w:r w:rsidR="00C16DBF" w:rsidRPr="00E54169">
        <w:rPr>
          <w:lang w:val="hu-HU"/>
        </w:rPr>
        <w:t xml:space="preserve"> animációs könyvtár, amellyel folyamatos, éles használatra alkalmas felületi animációk készíthetők. Az egyszerű, </w:t>
      </w:r>
      <w:proofErr w:type="spellStart"/>
      <w:r w:rsidR="00C16DBF" w:rsidRPr="00E54169">
        <w:rPr>
          <w:lang w:val="hu-HU"/>
        </w:rPr>
        <w:t>propalapú</w:t>
      </w:r>
      <w:proofErr w:type="spellEnd"/>
      <w:r w:rsidR="00C16DBF" w:rsidRPr="00E54169">
        <w:rPr>
          <w:lang w:val="hu-HU"/>
        </w:rPr>
        <w:t xml:space="preserve"> animációktól a </w:t>
      </w:r>
      <w:proofErr w:type="spellStart"/>
      <w:r w:rsidR="00C16DBF" w:rsidRPr="00E54169">
        <w:rPr>
          <w:lang w:val="hu-HU"/>
        </w:rPr>
        <w:t>layout</w:t>
      </w:r>
      <w:proofErr w:type="spellEnd"/>
      <w:r w:rsidR="00C16DBF" w:rsidRPr="00E54169">
        <w:rPr>
          <w:lang w:val="hu-HU"/>
        </w:rPr>
        <w:t>-, gesztus- és görgetésalapú animációkig fokozatosan bővíthető</w:t>
      </w:r>
      <w:r w:rsidR="00E61271" w:rsidRPr="00E54169">
        <w:rPr>
          <w:lang w:val="hu-HU"/>
        </w:rPr>
        <w:t>.</w:t>
      </w:r>
      <w:r w:rsidR="00E658C7" w:rsidRPr="00E54169">
        <w:rPr>
          <w:rStyle w:val="Lbjegyzet-hivatkozs"/>
          <w:szCs w:val="24"/>
          <w:lang w:val="hu-HU" w:eastAsia="hu-HU"/>
        </w:rPr>
        <w:footnoteReference w:id="13"/>
      </w:r>
    </w:p>
    <w:p w14:paraId="30390F09" w14:textId="04E7885A" w:rsidR="00567DA2" w:rsidRPr="00E54169" w:rsidRDefault="00567DA2" w:rsidP="00372671">
      <w:pPr>
        <w:spacing w:after="0"/>
        <w:jc w:val="left"/>
        <w:rPr>
          <w:rFonts w:cs="Times New Roman"/>
          <w:szCs w:val="24"/>
          <w:lang w:val="hu-HU" w:eastAsia="hu-HU"/>
        </w:rPr>
      </w:pPr>
      <w:proofErr w:type="spellStart"/>
      <w:r w:rsidRPr="00E54169">
        <w:rPr>
          <w:rFonts w:cs="Times New Roman"/>
          <w:b/>
          <w:bCs/>
          <w:szCs w:val="24"/>
          <w:lang w:val="hu-HU" w:eastAsia="hu-HU"/>
        </w:rPr>
        <w:t>react-infinite-scroll-component</w:t>
      </w:r>
      <w:proofErr w:type="spellEnd"/>
      <w:r w:rsidRPr="00E54169">
        <w:rPr>
          <w:rFonts w:cs="Times New Roman"/>
          <w:szCs w:val="24"/>
          <w:lang w:val="hu-HU" w:eastAsia="hu-HU"/>
        </w:rPr>
        <w:t xml:space="preserve"> — </w:t>
      </w:r>
      <w:r w:rsidR="00C16DBF" w:rsidRPr="00E54169">
        <w:rPr>
          <w:lang w:val="hu-HU"/>
        </w:rPr>
        <w:t>Olyan végtelen görgetést megvalósító komponens, amely valóban működik</w:t>
      </w:r>
      <w:r w:rsidRPr="00E54169">
        <w:rPr>
          <w:rFonts w:cs="Times New Roman"/>
          <w:szCs w:val="24"/>
          <w:lang w:val="hu-HU" w:eastAsia="hu-HU"/>
        </w:rPr>
        <w:t>.</w:t>
      </w:r>
      <w:r w:rsidR="00E658C7" w:rsidRPr="00E54169">
        <w:rPr>
          <w:rStyle w:val="Lbjegyzet-hivatkozs"/>
          <w:rFonts w:cs="Times New Roman"/>
          <w:szCs w:val="24"/>
          <w:lang w:val="hu-HU" w:eastAsia="hu-HU"/>
        </w:rPr>
        <w:footnoteReference w:id="14"/>
      </w:r>
    </w:p>
    <w:p w14:paraId="691F2DCE" w14:textId="193332C9" w:rsidR="00F649E4" w:rsidRPr="00E54169" w:rsidRDefault="00567DA2" w:rsidP="00372671">
      <w:pPr>
        <w:spacing w:after="0"/>
        <w:jc w:val="left"/>
        <w:rPr>
          <w:rFonts w:cs="Times New Roman"/>
          <w:szCs w:val="24"/>
          <w:lang w:val="hu-HU" w:eastAsia="hu-HU"/>
        </w:rPr>
      </w:pPr>
      <w:proofErr w:type="spellStart"/>
      <w:r w:rsidRPr="00E54169">
        <w:rPr>
          <w:rFonts w:cs="Times New Roman"/>
          <w:b/>
          <w:bCs/>
          <w:szCs w:val="24"/>
          <w:lang w:val="hu-HU" w:eastAsia="hu-HU"/>
        </w:rPr>
        <w:t>Vitest</w:t>
      </w:r>
      <w:proofErr w:type="spellEnd"/>
      <w:r w:rsidRPr="00E54169">
        <w:rPr>
          <w:rFonts w:cs="Times New Roman"/>
          <w:szCs w:val="24"/>
          <w:lang w:val="hu-HU" w:eastAsia="hu-HU"/>
        </w:rPr>
        <w:t xml:space="preserve"> — </w:t>
      </w:r>
      <w:proofErr w:type="spellStart"/>
      <w:r w:rsidR="00C16DBF" w:rsidRPr="00E54169">
        <w:rPr>
          <w:lang w:val="hu-HU"/>
        </w:rPr>
        <w:t>Vitest</w:t>
      </w:r>
      <w:proofErr w:type="spellEnd"/>
      <w:r w:rsidR="00C16DBF" w:rsidRPr="00E54169">
        <w:rPr>
          <w:lang w:val="hu-HU"/>
        </w:rPr>
        <w:t xml:space="preserve"> azért jött létre, hogy a tesztelés egyszerűen és megbízhatóan </w:t>
      </w:r>
      <w:proofErr w:type="spellStart"/>
      <w:r w:rsidR="00C16DBF" w:rsidRPr="00E54169">
        <w:rPr>
          <w:lang w:val="hu-HU"/>
        </w:rPr>
        <w:t>működjön</w:t>
      </w:r>
      <w:proofErr w:type="spellEnd"/>
      <w:r w:rsidR="00C16DBF" w:rsidRPr="00E54169">
        <w:rPr>
          <w:lang w:val="hu-HU"/>
        </w:rPr>
        <w:t xml:space="preserve"> a </w:t>
      </w:r>
      <w:proofErr w:type="spellStart"/>
      <w:r w:rsidR="00C16DBF" w:rsidRPr="00E54169">
        <w:rPr>
          <w:lang w:val="hu-HU"/>
        </w:rPr>
        <w:t>Vite</w:t>
      </w:r>
      <w:proofErr w:type="spellEnd"/>
      <w:r w:rsidR="00C16DBF" w:rsidRPr="00E54169">
        <w:rPr>
          <w:lang w:val="hu-HU"/>
        </w:rPr>
        <w:t>-alapú alkalmazásokban</w:t>
      </w:r>
      <w:r w:rsidRPr="00E54169">
        <w:rPr>
          <w:rFonts w:cs="Times New Roman"/>
          <w:szCs w:val="24"/>
          <w:lang w:val="hu-HU" w:eastAsia="hu-HU"/>
        </w:rPr>
        <w:t>.</w:t>
      </w:r>
      <w:r w:rsidR="00E658C7" w:rsidRPr="00E54169">
        <w:rPr>
          <w:rStyle w:val="Lbjegyzet-hivatkozs"/>
          <w:rFonts w:cs="Times New Roman"/>
          <w:szCs w:val="24"/>
          <w:lang w:val="hu-HU" w:eastAsia="hu-HU"/>
        </w:rPr>
        <w:footnoteReference w:id="15"/>
      </w:r>
    </w:p>
    <w:p w14:paraId="50C8348E" w14:textId="779D5F51" w:rsidR="000A1A27" w:rsidRPr="00E54169" w:rsidRDefault="00F649E4" w:rsidP="00F649E4">
      <w:pPr>
        <w:spacing w:after="200" w:line="276" w:lineRule="auto"/>
        <w:jc w:val="left"/>
        <w:rPr>
          <w:rFonts w:cs="Times New Roman"/>
          <w:szCs w:val="24"/>
          <w:lang w:val="hu-HU" w:eastAsia="hu-HU"/>
        </w:rPr>
      </w:pPr>
      <w:r w:rsidRPr="00E54169">
        <w:rPr>
          <w:rFonts w:cs="Times New Roman"/>
          <w:szCs w:val="24"/>
          <w:lang w:val="hu-HU" w:eastAsia="hu-HU"/>
        </w:rPr>
        <w:br w:type="page"/>
      </w:r>
    </w:p>
    <w:p w14:paraId="29FF1B53" w14:textId="53222234" w:rsidR="00F649E4" w:rsidRPr="00E54169" w:rsidRDefault="00F649E4" w:rsidP="00F649E4">
      <w:pPr>
        <w:pStyle w:val="Cmsor2"/>
        <w:rPr>
          <w:lang w:val="hu-HU"/>
        </w:rPr>
      </w:pPr>
      <w:r w:rsidRPr="00E54169">
        <w:rPr>
          <w:lang w:val="hu-HU"/>
        </w:rPr>
        <w:lastRenderedPageBreak/>
        <w:t>Backend</w:t>
      </w:r>
    </w:p>
    <w:tbl>
      <w:tblPr>
        <w:tblW w:w="0" w:type="auto"/>
        <w:jc w:val="center"/>
        <w:tblBorders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4703"/>
        <w:gridCol w:w="4703"/>
      </w:tblGrid>
      <w:tr w:rsidR="00F649E4" w:rsidRPr="00E54169" w14:paraId="4F603B08" w14:textId="77777777" w:rsidTr="00D426C0">
        <w:trPr>
          <w:jc w:val="center"/>
        </w:trPr>
        <w:tc>
          <w:tcPr>
            <w:tcW w:w="4703" w:type="dxa"/>
            <w:shd w:val="clear" w:color="auto" w:fill="FBD4B4" w:themeFill="accent6" w:themeFillTint="66"/>
            <w:vAlign w:val="center"/>
          </w:tcPr>
          <w:p w14:paraId="1A84CEDB" w14:textId="77777777" w:rsidR="00F649E4" w:rsidRPr="00E54169" w:rsidRDefault="00F649E4" w:rsidP="00D426C0">
            <w:pPr>
              <w:jc w:val="center"/>
              <w:rPr>
                <w:rFonts w:cs="Times New Roman"/>
                <w:b/>
                <w:color w:val="000000" w:themeColor="text1"/>
                <w:szCs w:val="24"/>
                <w:lang w:val="hu-HU"/>
              </w:rPr>
            </w:pPr>
            <w:r w:rsidRPr="00E54169">
              <w:rPr>
                <w:rFonts w:cs="Times New Roman"/>
                <w:b/>
                <w:color w:val="000000" w:themeColor="text1"/>
                <w:szCs w:val="24"/>
                <w:lang w:val="hu-HU"/>
              </w:rPr>
              <w:t>Technológia</w:t>
            </w:r>
          </w:p>
        </w:tc>
        <w:tc>
          <w:tcPr>
            <w:tcW w:w="4703" w:type="dxa"/>
            <w:shd w:val="clear" w:color="auto" w:fill="FBD4B4" w:themeFill="accent6" w:themeFillTint="66"/>
            <w:vAlign w:val="center"/>
          </w:tcPr>
          <w:p w14:paraId="74006CF0" w14:textId="77777777" w:rsidR="00F649E4" w:rsidRPr="00E54169" w:rsidRDefault="00F649E4" w:rsidP="00D426C0">
            <w:pPr>
              <w:jc w:val="center"/>
              <w:rPr>
                <w:rFonts w:cs="Times New Roman"/>
                <w:b/>
                <w:color w:val="000000" w:themeColor="text1"/>
                <w:szCs w:val="24"/>
                <w:lang w:val="hu-HU"/>
              </w:rPr>
            </w:pPr>
            <w:r w:rsidRPr="00E54169">
              <w:rPr>
                <w:rFonts w:cs="Times New Roman"/>
                <w:b/>
                <w:color w:val="000000" w:themeColor="text1"/>
                <w:szCs w:val="24"/>
                <w:lang w:val="hu-HU"/>
              </w:rPr>
              <w:t>Verzió vagy megjegyzés</w:t>
            </w:r>
          </w:p>
        </w:tc>
      </w:tr>
      <w:tr w:rsidR="00F649E4" w:rsidRPr="00E54169" w14:paraId="554EBB20" w14:textId="77777777" w:rsidTr="00D426C0">
        <w:trPr>
          <w:jc w:val="center"/>
        </w:trPr>
        <w:tc>
          <w:tcPr>
            <w:tcW w:w="4703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C587E2" w14:textId="77777777" w:rsidR="00F649E4" w:rsidRPr="00E54169" w:rsidRDefault="00F649E4" w:rsidP="00D426C0">
            <w:pPr>
              <w:spacing w:after="0"/>
              <w:jc w:val="center"/>
              <w:rPr>
                <w:rFonts w:cs="Times New Roman"/>
                <w:color w:val="000000" w:themeColor="text1"/>
                <w:szCs w:val="24"/>
                <w:lang w:val="hu-HU"/>
              </w:rPr>
            </w:pPr>
            <w:r w:rsidRPr="00E54169">
              <w:rPr>
                <w:rFonts w:cs="Times New Roman"/>
                <w:color w:val="000000" w:themeColor="text1"/>
                <w:szCs w:val="24"/>
                <w:lang w:val="hu-HU"/>
              </w:rPr>
              <w:t>Node.js környezet</w:t>
            </w:r>
          </w:p>
        </w:tc>
        <w:tc>
          <w:tcPr>
            <w:tcW w:w="4703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FACB1B" w14:textId="77777777" w:rsidR="00F649E4" w:rsidRPr="00E54169" w:rsidRDefault="00F649E4" w:rsidP="00D426C0">
            <w:pPr>
              <w:spacing w:after="0"/>
              <w:jc w:val="center"/>
              <w:rPr>
                <w:rFonts w:cs="Times New Roman"/>
                <w:color w:val="000000" w:themeColor="text1"/>
                <w:szCs w:val="24"/>
                <w:lang w:val="hu-HU"/>
              </w:rPr>
            </w:pPr>
            <w:r w:rsidRPr="00E54169">
              <w:rPr>
                <w:rFonts w:cs="Times New Roman"/>
                <w:color w:val="000000" w:themeColor="text1"/>
                <w:szCs w:val="24"/>
                <w:lang w:val="hu-HU"/>
              </w:rPr>
              <w:t>A projekt backend csomagjában a verzió 1.0.0 van megadva.</w:t>
            </w:r>
          </w:p>
        </w:tc>
      </w:tr>
      <w:tr w:rsidR="00F649E4" w:rsidRPr="00E54169" w14:paraId="4B981FAC" w14:textId="77777777" w:rsidTr="00D426C0">
        <w:trPr>
          <w:jc w:val="center"/>
        </w:trPr>
        <w:tc>
          <w:tcPr>
            <w:tcW w:w="4703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6D9F2E" w14:textId="77777777" w:rsidR="00F649E4" w:rsidRPr="00E54169" w:rsidRDefault="00F649E4" w:rsidP="00D426C0">
            <w:pPr>
              <w:spacing w:after="0"/>
              <w:jc w:val="center"/>
              <w:rPr>
                <w:rFonts w:cs="Times New Roman"/>
                <w:color w:val="000000" w:themeColor="text1"/>
                <w:szCs w:val="24"/>
                <w:lang w:val="hu-HU"/>
              </w:rPr>
            </w:pPr>
            <w:r w:rsidRPr="00E54169">
              <w:rPr>
                <w:rFonts w:cs="Times New Roman"/>
                <w:color w:val="000000" w:themeColor="text1"/>
                <w:szCs w:val="24"/>
                <w:lang w:val="hu-HU"/>
              </w:rPr>
              <w:t>Express</w:t>
            </w:r>
          </w:p>
        </w:tc>
        <w:tc>
          <w:tcPr>
            <w:tcW w:w="4703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807869" w14:textId="77777777" w:rsidR="00F649E4" w:rsidRPr="00E54169" w:rsidRDefault="00F649E4" w:rsidP="00D426C0">
            <w:pPr>
              <w:spacing w:after="0"/>
              <w:jc w:val="center"/>
              <w:rPr>
                <w:rFonts w:cs="Times New Roman"/>
                <w:color w:val="000000" w:themeColor="text1"/>
                <w:szCs w:val="24"/>
                <w:lang w:val="hu-HU"/>
              </w:rPr>
            </w:pPr>
            <w:r w:rsidRPr="00E54169">
              <w:rPr>
                <w:rFonts w:cs="Times New Roman"/>
                <w:color w:val="000000" w:themeColor="text1"/>
                <w:szCs w:val="24"/>
                <w:lang w:val="hu-HU"/>
              </w:rPr>
              <w:t>^5.1.0</w:t>
            </w:r>
          </w:p>
        </w:tc>
      </w:tr>
      <w:tr w:rsidR="00F649E4" w:rsidRPr="00E54169" w14:paraId="74D72ACA" w14:textId="77777777" w:rsidTr="00D426C0">
        <w:trPr>
          <w:jc w:val="center"/>
        </w:trPr>
        <w:tc>
          <w:tcPr>
            <w:tcW w:w="4703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03E6EC" w14:textId="77777777" w:rsidR="00F649E4" w:rsidRPr="00E54169" w:rsidRDefault="00F649E4" w:rsidP="00D426C0">
            <w:pPr>
              <w:spacing w:after="0"/>
              <w:jc w:val="center"/>
              <w:rPr>
                <w:rFonts w:cs="Times New Roman"/>
                <w:color w:val="000000" w:themeColor="text1"/>
                <w:szCs w:val="24"/>
                <w:lang w:val="hu-HU"/>
              </w:rPr>
            </w:pPr>
            <w:proofErr w:type="spellStart"/>
            <w:r w:rsidRPr="00E54169">
              <w:rPr>
                <w:rFonts w:cs="Times New Roman"/>
                <w:color w:val="000000" w:themeColor="text1"/>
                <w:szCs w:val="24"/>
                <w:lang w:val="hu-HU"/>
              </w:rPr>
              <w:t>Sequelize</w:t>
            </w:r>
            <w:proofErr w:type="spellEnd"/>
          </w:p>
        </w:tc>
        <w:tc>
          <w:tcPr>
            <w:tcW w:w="4703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BEB29D" w14:textId="77777777" w:rsidR="00F649E4" w:rsidRPr="00E54169" w:rsidRDefault="00F649E4" w:rsidP="00D426C0">
            <w:pPr>
              <w:spacing w:after="0"/>
              <w:jc w:val="center"/>
              <w:rPr>
                <w:rFonts w:cs="Times New Roman"/>
                <w:color w:val="000000" w:themeColor="text1"/>
                <w:szCs w:val="24"/>
                <w:lang w:val="hu-HU"/>
              </w:rPr>
            </w:pPr>
            <w:r w:rsidRPr="00E54169">
              <w:rPr>
                <w:rFonts w:cs="Times New Roman"/>
                <w:color w:val="000000" w:themeColor="text1"/>
                <w:szCs w:val="24"/>
                <w:lang w:val="hu-HU"/>
              </w:rPr>
              <w:t>^6.37.7</w:t>
            </w:r>
          </w:p>
        </w:tc>
      </w:tr>
      <w:tr w:rsidR="00F649E4" w:rsidRPr="00E54169" w14:paraId="00C63232" w14:textId="77777777" w:rsidTr="00D426C0">
        <w:trPr>
          <w:jc w:val="center"/>
        </w:trPr>
        <w:tc>
          <w:tcPr>
            <w:tcW w:w="4703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918E07" w14:textId="77777777" w:rsidR="00F649E4" w:rsidRPr="00E54169" w:rsidRDefault="00F649E4" w:rsidP="00D426C0">
            <w:pPr>
              <w:spacing w:after="0"/>
              <w:jc w:val="center"/>
              <w:rPr>
                <w:rFonts w:cs="Times New Roman"/>
                <w:color w:val="000000" w:themeColor="text1"/>
                <w:szCs w:val="24"/>
                <w:lang w:val="hu-HU"/>
              </w:rPr>
            </w:pPr>
            <w:r w:rsidRPr="00E54169">
              <w:rPr>
                <w:rFonts w:cs="Times New Roman"/>
                <w:color w:val="000000" w:themeColor="text1"/>
                <w:szCs w:val="24"/>
                <w:lang w:val="hu-HU"/>
              </w:rPr>
              <w:t>mysql2</w:t>
            </w:r>
          </w:p>
        </w:tc>
        <w:tc>
          <w:tcPr>
            <w:tcW w:w="4703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028C1E" w14:textId="77777777" w:rsidR="00F649E4" w:rsidRPr="00E54169" w:rsidRDefault="00F649E4" w:rsidP="00D426C0">
            <w:pPr>
              <w:spacing w:after="0"/>
              <w:jc w:val="center"/>
              <w:rPr>
                <w:rFonts w:cs="Times New Roman"/>
                <w:color w:val="000000" w:themeColor="text1"/>
                <w:szCs w:val="24"/>
                <w:lang w:val="hu-HU"/>
              </w:rPr>
            </w:pPr>
            <w:r w:rsidRPr="00E54169">
              <w:rPr>
                <w:rFonts w:cs="Times New Roman"/>
                <w:color w:val="000000" w:themeColor="text1"/>
                <w:szCs w:val="24"/>
                <w:lang w:val="hu-HU"/>
              </w:rPr>
              <w:t>^3.15.0</w:t>
            </w:r>
          </w:p>
        </w:tc>
      </w:tr>
      <w:tr w:rsidR="00F649E4" w:rsidRPr="00E54169" w14:paraId="16E44FDD" w14:textId="77777777" w:rsidTr="00D426C0">
        <w:trPr>
          <w:jc w:val="center"/>
        </w:trPr>
        <w:tc>
          <w:tcPr>
            <w:tcW w:w="4703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804CBB" w14:textId="77777777" w:rsidR="00F649E4" w:rsidRPr="00E54169" w:rsidRDefault="00F649E4" w:rsidP="00D426C0">
            <w:pPr>
              <w:spacing w:after="0"/>
              <w:jc w:val="center"/>
              <w:rPr>
                <w:rFonts w:cs="Times New Roman"/>
                <w:color w:val="000000" w:themeColor="text1"/>
                <w:szCs w:val="24"/>
                <w:lang w:val="hu-HU"/>
              </w:rPr>
            </w:pPr>
            <w:proofErr w:type="spellStart"/>
            <w:r w:rsidRPr="00E54169">
              <w:rPr>
                <w:rFonts w:cs="Times New Roman"/>
                <w:color w:val="000000" w:themeColor="text1"/>
                <w:szCs w:val="24"/>
                <w:lang w:val="hu-HU"/>
              </w:rPr>
              <w:t>jsonwebtoken</w:t>
            </w:r>
            <w:proofErr w:type="spellEnd"/>
          </w:p>
        </w:tc>
        <w:tc>
          <w:tcPr>
            <w:tcW w:w="4703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0C6DFD" w14:textId="77777777" w:rsidR="00F649E4" w:rsidRPr="00E54169" w:rsidRDefault="00F649E4" w:rsidP="00D426C0">
            <w:pPr>
              <w:spacing w:after="0"/>
              <w:jc w:val="center"/>
              <w:rPr>
                <w:rFonts w:cs="Times New Roman"/>
                <w:color w:val="000000" w:themeColor="text1"/>
                <w:szCs w:val="24"/>
                <w:lang w:val="hu-HU"/>
              </w:rPr>
            </w:pPr>
            <w:r w:rsidRPr="00E54169">
              <w:rPr>
                <w:rFonts w:cs="Times New Roman"/>
                <w:color w:val="000000" w:themeColor="text1"/>
                <w:szCs w:val="24"/>
                <w:lang w:val="hu-HU"/>
              </w:rPr>
              <w:t>^9.0.2</w:t>
            </w:r>
          </w:p>
        </w:tc>
      </w:tr>
      <w:tr w:rsidR="00F649E4" w:rsidRPr="00E54169" w14:paraId="6C132879" w14:textId="77777777" w:rsidTr="00D426C0">
        <w:trPr>
          <w:jc w:val="center"/>
        </w:trPr>
        <w:tc>
          <w:tcPr>
            <w:tcW w:w="4703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D899AA" w14:textId="77777777" w:rsidR="00F649E4" w:rsidRPr="00E54169" w:rsidRDefault="00F649E4" w:rsidP="00D426C0">
            <w:pPr>
              <w:spacing w:after="0"/>
              <w:jc w:val="center"/>
              <w:rPr>
                <w:rFonts w:cs="Times New Roman"/>
                <w:color w:val="000000" w:themeColor="text1"/>
                <w:szCs w:val="24"/>
                <w:lang w:val="hu-HU"/>
              </w:rPr>
            </w:pPr>
            <w:proofErr w:type="spellStart"/>
            <w:r w:rsidRPr="00E54169">
              <w:rPr>
                <w:rFonts w:cs="Times New Roman"/>
                <w:color w:val="000000" w:themeColor="text1"/>
                <w:szCs w:val="24"/>
                <w:lang w:val="hu-HU"/>
              </w:rPr>
              <w:t>bcrypt</w:t>
            </w:r>
            <w:proofErr w:type="spellEnd"/>
          </w:p>
        </w:tc>
        <w:tc>
          <w:tcPr>
            <w:tcW w:w="4703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8BFA6E" w14:textId="77777777" w:rsidR="00F649E4" w:rsidRPr="00E54169" w:rsidRDefault="00F649E4" w:rsidP="00D426C0">
            <w:pPr>
              <w:spacing w:after="0"/>
              <w:jc w:val="center"/>
              <w:rPr>
                <w:rFonts w:cs="Times New Roman"/>
                <w:color w:val="000000" w:themeColor="text1"/>
                <w:szCs w:val="24"/>
                <w:lang w:val="hu-HU"/>
              </w:rPr>
            </w:pPr>
            <w:r w:rsidRPr="00E54169">
              <w:rPr>
                <w:rFonts w:cs="Times New Roman"/>
                <w:color w:val="000000" w:themeColor="text1"/>
                <w:szCs w:val="24"/>
                <w:lang w:val="hu-HU"/>
              </w:rPr>
              <w:t>^6.0.0</w:t>
            </w:r>
          </w:p>
        </w:tc>
      </w:tr>
      <w:tr w:rsidR="00F649E4" w:rsidRPr="00E54169" w14:paraId="714DDC4C" w14:textId="77777777" w:rsidTr="00D426C0">
        <w:trPr>
          <w:jc w:val="center"/>
        </w:trPr>
        <w:tc>
          <w:tcPr>
            <w:tcW w:w="4703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0493FB" w14:textId="77777777" w:rsidR="00F649E4" w:rsidRPr="00E54169" w:rsidRDefault="00F649E4" w:rsidP="00D426C0">
            <w:pPr>
              <w:spacing w:after="0"/>
              <w:jc w:val="center"/>
              <w:rPr>
                <w:rFonts w:cs="Times New Roman"/>
                <w:color w:val="000000" w:themeColor="text1"/>
                <w:szCs w:val="24"/>
                <w:lang w:val="hu-HU"/>
              </w:rPr>
            </w:pPr>
            <w:proofErr w:type="spellStart"/>
            <w:r w:rsidRPr="00E54169">
              <w:rPr>
                <w:rFonts w:cs="Times New Roman"/>
                <w:color w:val="000000" w:themeColor="text1"/>
                <w:szCs w:val="24"/>
                <w:lang w:val="hu-HU"/>
              </w:rPr>
              <w:t>cookie</w:t>
            </w:r>
            <w:proofErr w:type="spellEnd"/>
            <w:r w:rsidRPr="00E54169">
              <w:rPr>
                <w:rFonts w:cs="Times New Roman"/>
                <w:color w:val="000000" w:themeColor="text1"/>
                <w:szCs w:val="24"/>
                <w:lang w:val="hu-HU"/>
              </w:rPr>
              <w:t>-parser</w:t>
            </w:r>
          </w:p>
        </w:tc>
        <w:tc>
          <w:tcPr>
            <w:tcW w:w="4703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ADDEEB" w14:textId="77777777" w:rsidR="00F649E4" w:rsidRPr="00E54169" w:rsidRDefault="00F649E4" w:rsidP="00D426C0">
            <w:pPr>
              <w:spacing w:after="0"/>
              <w:jc w:val="center"/>
              <w:rPr>
                <w:rFonts w:cs="Times New Roman"/>
                <w:color w:val="000000" w:themeColor="text1"/>
                <w:szCs w:val="24"/>
                <w:lang w:val="hu-HU"/>
              </w:rPr>
            </w:pPr>
            <w:r w:rsidRPr="00E54169">
              <w:rPr>
                <w:rFonts w:cs="Times New Roman"/>
                <w:color w:val="000000" w:themeColor="text1"/>
                <w:szCs w:val="24"/>
                <w:lang w:val="hu-HU"/>
              </w:rPr>
              <w:t>^1.4.7</w:t>
            </w:r>
          </w:p>
        </w:tc>
      </w:tr>
      <w:tr w:rsidR="00F649E4" w:rsidRPr="00E54169" w14:paraId="2DE7F3E5" w14:textId="77777777" w:rsidTr="00D426C0">
        <w:trPr>
          <w:jc w:val="center"/>
        </w:trPr>
        <w:tc>
          <w:tcPr>
            <w:tcW w:w="4703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094446" w14:textId="77777777" w:rsidR="00F649E4" w:rsidRPr="00E54169" w:rsidRDefault="00F649E4" w:rsidP="00D426C0">
            <w:pPr>
              <w:spacing w:after="0"/>
              <w:jc w:val="center"/>
              <w:rPr>
                <w:rFonts w:cs="Times New Roman"/>
                <w:color w:val="000000" w:themeColor="text1"/>
                <w:szCs w:val="24"/>
                <w:lang w:val="hu-HU"/>
              </w:rPr>
            </w:pPr>
            <w:proofErr w:type="spellStart"/>
            <w:r w:rsidRPr="00E54169">
              <w:rPr>
                <w:rFonts w:cs="Times New Roman"/>
                <w:color w:val="000000" w:themeColor="text1"/>
                <w:szCs w:val="24"/>
                <w:lang w:val="hu-HU"/>
              </w:rPr>
              <w:t>cors</w:t>
            </w:r>
            <w:proofErr w:type="spellEnd"/>
          </w:p>
        </w:tc>
        <w:tc>
          <w:tcPr>
            <w:tcW w:w="4703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8D043A" w14:textId="77777777" w:rsidR="00F649E4" w:rsidRPr="00E54169" w:rsidRDefault="00F649E4" w:rsidP="00D426C0">
            <w:pPr>
              <w:spacing w:after="0"/>
              <w:jc w:val="center"/>
              <w:rPr>
                <w:rFonts w:cs="Times New Roman"/>
                <w:color w:val="000000" w:themeColor="text1"/>
                <w:szCs w:val="24"/>
                <w:lang w:val="hu-HU"/>
              </w:rPr>
            </w:pPr>
            <w:r w:rsidRPr="00E54169">
              <w:rPr>
                <w:rFonts w:cs="Times New Roman"/>
                <w:color w:val="000000" w:themeColor="text1"/>
                <w:szCs w:val="24"/>
                <w:lang w:val="hu-HU"/>
              </w:rPr>
              <w:t>^2.8.5</w:t>
            </w:r>
          </w:p>
        </w:tc>
      </w:tr>
      <w:tr w:rsidR="00F649E4" w:rsidRPr="00E54169" w14:paraId="1C143059" w14:textId="77777777" w:rsidTr="00D426C0">
        <w:trPr>
          <w:jc w:val="center"/>
        </w:trPr>
        <w:tc>
          <w:tcPr>
            <w:tcW w:w="4703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847554" w14:textId="77777777" w:rsidR="00F649E4" w:rsidRPr="00E54169" w:rsidRDefault="00F649E4" w:rsidP="00D426C0">
            <w:pPr>
              <w:spacing w:after="0"/>
              <w:jc w:val="center"/>
              <w:rPr>
                <w:rFonts w:cs="Times New Roman"/>
                <w:color w:val="000000" w:themeColor="text1"/>
                <w:szCs w:val="24"/>
                <w:lang w:val="hu-HU"/>
              </w:rPr>
            </w:pPr>
            <w:proofErr w:type="spellStart"/>
            <w:r w:rsidRPr="00E54169">
              <w:rPr>
                <w:rFonts w:cs="Times New Roman"/>
                <w:color w:val="000000" w:themeColor="text1"/>
                <w:szCs w:val="24"/>
                <w:lang w:val="hu-HU"/>
              </w:rPr>
              <w:t>helmet</w:t>
            </w:r>
            <w:proofErr w:type="spellEnd"/>
          </w:p>
        </w:tc>
        <w:tc>
          <w:tcPr>
            <w:tcW w:w="4703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95E8E4" w14:textId="77777777" w:rsidR="00F649E4" w:rsidRPr="00E54169" w:rsidRDefault="00F649E4" w:rsidP="00D426C0">
            <w:pPr>
              <w:spacing w:after="0"/>
              <w:jc w:val="center"/>
              <w:rPr>
                <w:rFonts w:cs="Times New Roman"/>
                <w:color w:val="000000" w:themeColor="text1"/>
                <w:szCs w:val="24"/>
                <w:lang w:val="hu-HU"/>
              </w:rPr>
            </w:pPr>
            <w:r w:rsidRPr="00E54169">
              <w:rPr>
                <w:rFonts w:cs="Times New Roman"/>
                <w:color w:val="000000" w:themeColor="text1"/>
                <w:szCs w:val="24"/>
                <w:lang w:val="hu-HU"/>
              </w:rPr>
              <w:t>^8.1.0</w:t>
            </w:r>
          </w:p>
        </w:tc>
      </w:tr>
      <w:tr w:rsidR="00F649E4" w:rsidRPr="00E54169" w14:paraId="14BAE64C" w14:textId="77777777" w:rsidTr="00D426C0">
        <w:trPr>
          <w:jc w:val="center"/>
        </w:trPr>
        <w:tc>
          <w:tcPr>
            <w:tcW w:w="4703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8F7EAD" w14:textId="77777777" w:rsidR="00F649E4" w:rsidRPr="00E54169" w:rsidRDefault="00F649E4" w:rsidP="00D426C0">
            <w:pPr>
              <w:spacing w:after="0"/>
              <w:jc w:val="center"/>
              <w:rPr>
                <w:rFonts w:cs="Times New Roman"/>
                <w:color w:val="000000" w:themeColor="text1"/>
                <w:szCs w:val="24"/>
                <w:lang w:val="hu-HU"/>
              </w:rPr>
            </w:pPr>
            <w:proofErr w:type="spellStart"/>
            <w:r w:rsidRPr="00E54169">
              <w:rPr>
                <w:rFonts w:cs="Times New Roman"/>
                <w:color w:val="000000" w:themeColor="text1"/>
                <w:szCs w:val="24"/>
                <w:lang w:val="hu-HU"/>
              </w:rPr>
              <w:t>express</w:t>
            </w:r>
            <w:proofErr w:type="spellEnd"/>
            <w:r w:rsidRPr="00E54169">
              <w:rPr>
                <w:rFonts w:cs="Times New Roman"/>
                <w:color w:val="000000" w:themeColor="text1"/>
                <w:szCs w:val="24"/>
                <w:lang w:val="hu-HU"/>
              </w:rPr>
              <w:t>-</w:t>
            </w:r>
            <w:proofErr w:type="spellStart"/>
            <w:r w:rsidRPr="00E54169">
              <w:rPr>
                <w:rFonts w:cs="Times New Roman"/>
                <w:color w:val="000000" w:themeColor="text1"/>
                <w:szCs w:val="24"/>
                <w:lang w:val="hu-HU"/>
              </w:rPr>
              <w:t>rate</w:t>
            </w:r>
            <w:proofErr w:type="spellEnd"/>
            <w:r w:rsidRPr="00E54169">
              <w:rPr>
                <w:rFonts w:cs="Times New Roman"/>
                <w:color w:val="000000" w:themeColor="text1"/>
                <w:szCs w:val="24"/>
                <w:lang w:val="hu-HU"/>
              </w:rPr>
              <w:t>-limit</w:t>
            </w:r>
          </w:p>
        </w:tc>
        <w:tc>
          <w:tcPr>
            <w:tcW w:w="4703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FBA378" w14:textId="77777777" w:rsidR="00F649E4" w:rsidRPr="00E54169" w:rsidRDefault="00F649E4" w:rsidP="00D426C0">
            <w:pPr>
              <w:spacing w:after="0"/>
              <w:jc w:val="center"/>
              <w:rPr>
                <w:rFonts w:cs="Times New Roman"/>
                <w:color w:val="000000" w:themeColor="text1"/>
                <w:szCs w:val="24"/>
                <w:lang w:val="hu-HU"/>
              </w:rPr>
            </w:pPr>
            <w:r w:rsidRPr="00E54169">
              <w:rPr>
                <w:rFonts w:cs="Times New Roman"/>
                <w:color w:val="000000" w:themeColor="text1"/>
                <w:szCs w:val="24"/>
                <w:lang w:val="hu-HU"/>
              </w:rPr>
              <w:t>^8.3.0</w:t>
            </w:r>
          </w:p>
        </w:tc>
      </w:tr>
      <w:tr w:rsidR="00F649E4" w:rsidRPr="00E54169" w14:paraId="444CBA8F" w14:textId="77777777" w:rsidTr="00D426C0">
        <w:trPr>
          <w:jc w:val="center"/>
        </w:trPr>
        <w:tc>
          <w:tcPr>
            <w:tcW w:w="4703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21B1D2" w14:textId="77777777" w:rsidR="00F649E4" w:rsidRPr="00E54169" w:rsidRDefault="00F649E4" w:rsidP="00D426C0">
            <w:pPr>
              <w:spacing w:after="0"/>
              <w:jc w:val="center"/>
              <w:rPr>
                <w:rFonts w:cs="Times New Roman"/>
                <w:color w:val="000000" w:themeColor="text1"/>
                <w:szCs w:val="24"/>
                <w:lang w:val="hu-HU"/>
              </w:rPr>
            </w:pPr>
            <w:proofErr w:type="spellStart"/>
            <w:r w:rsidRPr="00E54169">
              <w:rPr>
                <w:rFonts w:cs="Times New Roman"/>
                <w:color w:val="000000" w:themeColor="text1"/>
                <w:szCs w:val="24"/>
                <w:lang w:val="hu-HU"/>
              </w:rPr>
              <w:t>multer</w:t>
            </w:r>
            <w:proofErr w:type="spellEnd"/>
          </w:p>
        </w:tc>
        <w:tc>
          <w:tcPr>
            <w:tcW w:w="4703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AFB8AD" w14:textId="77777777" w:rsidR="00F649E4" w:rsidRPr="00E54169" w:rsidRDefault="00F649E4" w:rsidP="00D426C0">
            <w:pPr>
              <w:spacing w:after="0"/>
              <w:jc w:val="center"/>
              <w:rPr>
                <w:rFonts w:cs="Times New Roman"/>
                <w:color w:val="000000" w:themeColor="text1"/>
                <w:szCs w:val="24"/>
                <w:lang w:val="hu-HU"/>
              </w:rPr>
            </w:pPr>
            <w:r w:rsidRPr="00E54169">
              <w:rPr>
                <w:rFonts w:cs="Times New Roman"/>
                <w:color w:val="000000" w:themeColor="text1"/>
                <w:szCs w:val="24"/>
                <w:lang w:val="hu-HU"/>
              </w:rPr>
              <w:t>^2.0.2</w:t>
            </w:r>
          </w:p>
        </w:tc>
      </w:tr>
      <w:tr w:rsidR="00F649E4" w:rsidRPr="00E54169" w14:paraId="5D9A6077" w14:textId="77777777" w:rsidTr="00D426C0">
        <w:trPr>
          <w:jc w:val="center"/>
        </w:trPr>
        <w:tc>
          <w:tcPr>
            <w:tcW w:w="4703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9DE780" w14:textId="77777777" w:rsidR="00F649E4" w:rsidRPr="00E54169" w:rsidRDefault="00F649E4" w:rsidP="00D426C0">
            <w:pPr>
              <w:spacing w:after="0"/>
              <w:jc w:val="center"/>
              <w:rPr>
                <w:rFonts w:cs="Times New Roman"/>
                <w:color w:val="000000" w:themeColor="text1"/>
                <w:szCs w:val="24"/>
                <w:lang w:val="hu-HU" w:eastAsia="hu-HU"/>
              </w:rPr>
            </w:pPr>
            <w:proofErr w:type="spellStart"/>
            <w:r w:rsidRPr="00E54169">
              <w:rPr>
                <w:rFonts w:cs="Times New Roman"/>
                <w:color w:val="000000" w:themeColor="text1"/>
                <w:szCs w:val="24"/>
                <w:lang w:val="hu-HU" w:eastAsia="hu-HU"/>
              </w:rPr>
              <w:t>heic</w:t>
            </w:r>
            <w:proofErr w:type="spellEnd"/>
            <w:r w:rsidRPr="00E54169">
              <w:rPr>
                <w:rFonts w:cs="Times New Roman"/>
                <w:color w:val="000000" w:themeColor="text1"/>
                <w:szCs w:val="24"/>
                <w:lang w:val="hu-HU" w:eastAsia="hu-HU"/>
              </w:rPr>
              <w:t>-</w:t>
            </w:r>
            <w:r w:rsidRPr="00E54169">
              <w:rPr>
                <w:rFonts w:cs="Times New Roman"/>
                <w:color w:val="000000" w:themeColor="text1"/>
                <w:szCs w:val="24"/>
                <w:lang w:val="hu-HU"/>
              </w:rPr>
              <w:t>convert</w:t>
            </w:r>
          </w:p>
        </w:tc>
        <w:tc>
          <w:tcPr>
            <w:tcW w:w="4703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C6F464" w14:textId="77777777" w:rsidR="00F649E4" w:rsidRPr="00E54169" w:rsidRDefault="00F649E4" w:rsidP="00D426C0">
            <w:pPr>
              <w:spacing w:after="0"/>
              <w:jc w:val="center"/>
              <w:rPr>
                <w:rFonts w:cs="Times New Roman"/>
                <w:color w:val="000000" w:themeColor="text1"/>
                <w:szCs w:val="24"/>
                <w:lang w:val="hu-HU" w:eastAsia="hu-HU"/>
              </w:rPr>
            </w:pPr>
            <w:r w:rsidRPr="00E54169">
              <w:rPr>
                <w:rFonts w:cs="Times New Roman"/>
                <w:color w:val="000000" w:themeColor="text1"/>
                <w:szCs w:val="24"/>
                <w:lang w:val="hu-HU" w:eastAsia="hu-HU"/>
              </w:rPr>
              <w:t>^2.1.0</w:t>
            </w:r>
          </w:p>
        </w:tc>
      </w:tr>
      <w:tr w:rsidR="00F649E4" w:rsidRPr="00E54169" w14:paraId="23D4C0E5" w14:textId="77777777" w:rsidTr="00D426C0">
        <w:trPr>
          <w:jc w:val="center"/>
        </w:trPr>
        <w:tc>
          <w:tcPr>
            <w:tcW w:w="4703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73A1A8" w14:textId="77777777" w:rsidR="00F649E4" w:rsidRPr="00E54169" w:rsidRDefault="00F649E4" w:rsidP="00D426C0">
            <w:pPr>
              <w:spacing w:after="0"/>
              <w:jc w:val="center"/>
              <w:rPr>
                <w:rFonts w:cs="Times New Roman"/>
                <w:color w:val="000000" w:themeColor="text1"/>
                <w:szCs w:val="24"/>
                <w:lang w:val="hu-HU"/>
              </w:rPr>
            </w:pPr>
            <w:proofErr w:type="spellStart"/>
            <w:r w:rsidRPr="00E54169">
              <w:rPr>
                <w:rFonts w:cs="Times New Roman"/>
                <w:color w:val="000000" w:themeColor="text1"/>
                <w:szCs w:val="24"/>
                <w:lang w:val="hu-HU"/>
              </w:rPr>
              <w:t>nodemailer</w:t>
            </w:r>
            <w:proofErr w:type="spellEnd"/>
          </w:p>
        </w:tc>
        <w:tc>
          <w:tcPr>
            <w:tcW w:w="4703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0D5724" w14:textId="77777777" w:rsidR="00F649E4" w:rsidRPr="00E54169" w:rsidRDefault="00F649E4" w:rsidP="00D426C0">
            <w:pPr>
              <w:spacing w:after="0"/>
              <w:jc w:val="center"/>
              <w:rPr>
                <w:rFonts w:cs="Times New Roman"/>
                <w:color w:val="000000" w:themeColor="text1"/>
                <w:szCs w:val="24"/>
                <w:lang w:val="hu-HU"/>
              </w:rPr>
            </w:pPr>
            <w:r w:rsidRPr="00E54169">
              <w:rPr>
                <w:rFonts w:cs="Times New Roman"/>
                <w:color w:val="000000" w:themeColor="text1"/>
                <w:szCs w:val="24"/>
                <w:lang w:val="hu-HU"/>
              </w:rPr>
              <w:t>^7.0.10</w:t>
            </w:r>
          </w:p>
        </w:tc>
      </w:tr>
      <w:tr w:rsidR="00F649E4" w:rsidRPr="00E54169" w14:paraId="26B57178" w14:textId="77777777" w:rsidTr="00D426C0">
        <w:trPr>
          <w:jc w:val="center"/>
        </w:trPr>
        <w:tc>
          <w:tcPr>
            <w:tcW w:w="4703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F8C93D" w14:textId="77777777" w:rsidR="00F649E4" w:rsidRPr="00E54169" w:rsidRDefault="00F649E4" w:rsidP="00D426C0">
            <w:pPr>
              <w:spacing w:after="0"/>
              <w:jc w:val="center"/>
              <w:rPr>
                <w:rFonts w:cs="Times New Roman"/>
                <w:color w:val="000000" w:themeColor="text1"/>
                <w:szCs w:val="24"/>
                <w:lang w:val="hu-HU"/>
              </w:rPr>
            </w:pPr>
            <w:proofErr w:type="spellStart"/>
            <w:r w:rsidRPr="00E54169">
              <w:rPr>
                <w:rFonts w:cs="Times New Roman"/>
                <w:color w:val="000000" w:themeColor="text1"/>
                <w:szCs w:val="24"/>
                <w:lang w:val="hu-HU"/>
              </w:rPr>
              <w:t>swagger-jsdoc</w:t>
            </w:r>
            <w:proofErr w:type="spellEnd"/>
          </w:p>
        </w:tc>
        <w:tc>
          <w:tcPr>
            <w:tcW w:w="4703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4CFDE7" w14:textId="77777777" w:rsidR="00F649E4" w:rsidRPr="00E54169" w:rsidRDefault="00F649E4" w:rsidP="00D426C0">
            <w:pPr>
              <w:spacing w:after="0"/>
              <w:jc w:val="center"/>
              <w:rPr>
                <w:rFonts w:cs="Times New Roman"/>
                <w:color w:val="000000" w:themeColor="text1"/>
                <w:szCs w:val="24"/>
                <w:lang w:val="hu-HU"/>
              </w:rPr>
            </w:pPr>
            <w:r w:rsidRPr="00E54169">
              <w:rPr>
                <w:rFonts w:cs="Times New Roman"/>
                <w:color w:val="000000" w:themeColor="text1"/>
                <w:szCs w:val="24"/>
                <w:lang w:val="hu-HU"/>
              </w:rPr>
              <w:t>^6.2.8</w:t>
            </w:r>
          </w:p>
        </w:tc>
      </w:tr>
      <w:tr w:rsidR="00F649E4" w:rsidRPr="00E54169" w14:paraId="02AF8C9C" w14:textId="77777777" w:rsidTr="00D426C0">
        <w:trPr>
          <w:jc w:val="center"/>
        </w:trPr>
        <w:tc>
          <w:tcPr>
            <w:tcW w:w="4703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CEC750" w14:textId="77777777" w:rsidR="00F649E4" w:rsidRPr="00E54169" w:rsidRDefault="00F649E4" w:rsidP="00D426C0">
            <w:pPr>
              <w:spacing w:after="0"/>
              <w:jc w:val="center"/>
              <w:rPr>
                <w:rFonts w:cs="Times New Roman"/>
                <w:color w:val="000000" w:themeColor="text1"/>
                <w:szCs w:val="24"/>
                <w:lang w:val="hu-HU"/>
              </w:rPr>
            </w:pPr>
            <w:proofErr w:type="spellStart"/>
            <w:r w:rsidRPr="00E54169">
              <w:rPr>
                <w:rFonts w:cs="Times New Roman"/>
                <w:color w:val="000000" w:themeColor="text1"/>
                <w:szCs w:val="24"/>
                <w:lang w:val="hu-HU"/>
              </w:rPr>
              <w:t>swagger-ui-express</w:t>
            </w:r>
            <w:proofErr w:type="spellEnd"/>
          </w:p>
        </w:tc>
        <w:tc>
          <w:tcPr>
            <w:tcW w:w="4703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C0FCD0" w14:textId="77777777" w:rsidR="00F649E4" w:rsidRPr="00E54169" w:rsidRDefault="00F649E4" w:rsidP="00D426C0">
            <w:pPr>
              <w:spacing w:after="0"/>
              <w:jc w:val="center"/>
              <w:rPr>
                <w:rFonts w:cs="Times New Roman"/>
                <w:color w:val="000000" w:themeColor="text1"/>
                <w:szCs w:val="24"/>
                <w:lang w:val="hu-HU"/>
              </w:rPr>
            </w:pPr>
            <w:r w:rsidRPr="00E54169">
              <w:rPr>
                <w:rFonts w:cs="Times New Roman"/>
                <w:color w:val="000000" w:themeColor="text1"/>
                <w:szCs w:val="24"/>
                <w:lang w:val="hu-HU"/>
              </w:rPr>
              <w:t>^5.0.1</w:t>
            </w:r>
          </w:p>
        </w:tc>
      </w:tr>
      <w:tr w:rsidR="00F649E4" w:rsidRPr="00E54169" w14:paraId="660494A3" w14:textId="77777777" w:rsidTr="00D426C0">
        <w:trPr>
          <w:jc w:val="center"/>
        </w:trPr>
        <w:tc>
          <w:tcPr>
            <w:tcW w:w="4703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B1F65E" w14:textId="77777777" w:rsidR="00F649E4" w:rsidRPr="00E54169" w:rsidRDefault="00F649E4" w:rsidP="00D426C0">
            <w:pPr>
              <w:spacing w:after="0"/>
              <w:jc w:val="center"/>
              <w:rPr>
                <w:rFonts w:cs="Times New Roman"/>
                <w:color w:val="000000" w:themeColor="text1"/>
                <w:szCs w:val="24"/>
                <w:lang w:val="hu-HU"/>
              </w:rPr>
            </w:pPr>
            <w:proofErr w:type="spellStart"/>
            <w:r w:rsidRPr="00E54169">
              <w:rPr>
                <w:rFonts w:cs="Times New Roman"/>
                <w:color w:val="000000" w:themeColor="text1"/>
                <w:szCs w:val="24"/>
                <w:lang w:val="hu-HU"/>
              </w:rPr>
              <w:t>dotenv</w:t>
            </w:r>
            <w:proofErr w:type="spellEnd"/>
          </w:p>
        </w:tc>
        <w:tc>
          <w:tcPr>
            <w:tcW w:w="4703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4548BE" w14:textId="77777777" w:rsidR="00F649E4" w:rsidRPr="00E54169" w:rsidRDefault="00F649E4" w:rsidP="00D426C0">
            <w:pPr>
              <w:spacing w:after="0"/>
              <w:jc w:val="center"/>
              <w:rPr>
                <w:rFonts w:cs="Times New Roman"/>
                <w:color w:val="000000" w:themeColor="text1"/>
                <w:szCs w:val="24"/>
                <w:lang w:val="hu-HU"/>
              </w:rPr>
            </w:pPr>
            <w:r w:rsidRPr="00E54169">
              <w:rPr>
                <w:rFonts w:cs="Times New Roman"/>
                <w:color w:val="000000" w:themeColor="text1"/>
                <w:szCs w:val="24"/>
                <w:lang w:val="hu-HU"/>
              </w:rPr>
              <w:t>^17.2.2</w:t>
            </w:r>
          </w:p>
        </w:tc>
      </w:tr>
      <w:tr w:rsidR="00F649E4" w:rsidRPr="00E54169" w14:paraId="5139798F" w14:textId="77777777" w:rsidTr="00D426C0">
        <w:trPr>
          <w:jc w:val="center"/>
        </w:trPr>
        <w:tc>
          <w:tcPr>
            <w:tcW w:w="4703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C7158B" w14:textId="77777777" w:rsidR="00F649E4" w:rsidRPr="00E54169" w:rsidRDefault="00F649E4" w:rsidP="00D426C0">
            <w:pPr>
              <w:spacing w:after="0"/>
              <w:jc w:val="center"/>
              <w:rPr>
                <w:rFonts w:cs="Times New Roman"/>
                <w:color w:val="000000" w:themeColor="text1"/>
                <w:szCs w:val="24"/>
                <w:lang w:val="hu-HU"/>
              </w:rPr>
            </w:pPr>
            <w:proofErr w:type="spellStart"/>
            <w:r w:rsidRPr="00E54169">
              <w:rPr>
                <w:rFonts w:cs="Times New Roman"/>
                <w:color w:val="000000" w:themeColor="text1"/>
                <w:szCs w:val="24"/>
                <w:lang w:val="hu-HU"/>
              </w:rPr>
              <w:t>Jest</w:t>
            </w:r>
            <w:proofErr w:type="spellEnd"/>
          </w:p>
        </w:tc>
        <w:tc>
          <w:tcPr>
            <w:tcW w:w="4703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9257A6" w14:textId="77777777" w:rsidR="00F649E4" w:rsidRPr="00E54169" w:rsidRDefault="00F649E4" w:rsidP="00D426C0">
            <w:pPr>
              <w:spacing w:after="0"/>
              <w:jc w:val="center"/>
              <w:rPr>
                <w:rFonts w:cs="Times New Roman"/>
                <w:color w:val="000000" w:themeColor="text1"/>
                <w:szCs w:val="24"/>
                <w:lang w:val="hu-HU"/>
              </w:rPr>
            </w:pPr>
            <w:r w:rsidRPr="00E54169">
              <w:rPr>
                <w:rFonts w:cs="Times New Roman"/>
                <w:color w:val="000000" w:themeColor="text1"/>
                <w:szCs w:val="24"/>
                <w:lang w:val="hu-HU"/>
              </w:rPr>
              <w:t>^30.2.0</w:t>
            </w:r>
          </w:p>
        </w:tc>
      </w:tr>
      <w:tr w:rsidR="00F649E4" w:rsidRPr="00E54169" w14:paraId="63300FDE" w14:textId="77777777" w:rsidTr="00D426C0">
        <w:trPr>
          <w:jc w:val="center"/>
        </w:trPr>
        <w:tc>
          <w:tcPr>
            <w:tcW w:w="4703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F93F43" w14:textId="77777777" w:rsidR="00F649E4" w:rsidRPr="00E54169" w:rsidRDefault="00F649E4" w:rsidP="00D426C0">
            <w:pPr>
              <w:spacing w:after="0"/>
              <w:jc w:val="center"/>
              <w:rPr>
                <w:rFonts w:cs="Times New Roman"/>
                <w:color w:val="000000" w:themeColor="text1"/>
                <w:szCs w:val="24"/>
                <w:lang w:val="hu-HU"/>
              </w:rPr>
            </w:pPr>
            <w:proofErr w:type="spellStart"/>
            <w:r w:rsidRPr="00E54169">
              <w:rPr>
                <w:rFonts w:cs="Times New Roman"/>
                <w:color w:val="000000" w:themeColor="text1"/>
                <w:szCs w:val="24"/>
                <w:lang w:val="hu-HU"/>
              </w:rPr>
              <w:t>Supertest</w:t>
            </w:r>
            <w:proofErr w:type="spellEnd"/>
          </w:p>
        </w:tc>
        <w:tc>
          <w:tcPr>
            <w:tcW w:w="4703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FCBECA" w14:textId="77777777" w:rsidR="00F649E4" w:rsidRPr="00E54169" w:rsidRDefault="00F649E4" w:rsidP="00D426C0">
            <w:pPr>
              <w:spacing w:after="0"/>
              <w:jc w:val="center"/>
              <w:rPr>
                <w:rFonts w:cs="Times New Roman"/>
                <w:color w:val="000000" w:themeColor="text1"/>
                <w:szCs w:val="24"/>
                <w:lang w:val="hu-HU"/>
              </w:rPr>
            </w:pPr>
            <w:r w:rsidRPr="00E54169">
              <w:rPr>
                <w:rFonts w:cs="Times New Roman"/>
                <w:color w:val="000000" w:themeColor="text1"/>
                <w:szCs w:val="24"/>
                <w:lang w:val="hu-HU"/>
              </w:rPr>
              <w:t>^7.2.2</w:t>
            </w:r>
          </w:p>
        </w:tc>
      </w:tr>
    </w:tbl>
    <w:p w14:paraId="5F870B8A" w14:textId="424F757B" w:rsidR="00F649E4" w:rsidRPr="00E54169" w:rsidRDefault="00F649E4" w:rsidP="00F649E4">
      <w:pPr>
        <w:rPr>
          <w:lang w:val="hu-HU"/>
        </w:rPr>
      </w:pPr>
    </w:p>
    <w:p w14:paraId="0902460C" w14:textId="3B9C9BC7" w:rsidR="00E6104E" w:rsidRPr="00E54169" w:rsidRDefault="00E6104E" w:rsidP="00E6104E">
      <w:pPr>
        <w:spacing w:after="0"/>
        <w:jc w:val="left"/>
        <w:rPr>
          <w:rFonts w:cs="Times New Roman"/>
          <w:color w:val="000000" w:themeColor="text1"/>
          <w:szCs w:val="24"/>
          <w:lang w:val="hu-HU" w:eastAsia="hu-HU"/>
        </w:rPr>
      </w:pPr>
      <w:r w:rsidRPr="00E54169">
        <w:rPr>
          <w:rFonts w:cs="Times New Roman"/>
          <w:b/>
          <w:bCs/>
          <w:color w:val="000000" w:themeColor="text1"/>
          <w:szCs w:val="24"/>
          <w:lang w:val="hu-HU" w:eastAsia="hu-HU"/>
        </w:rPr>
        <w:lastRenderedPageBreak/>
        <w:t>Node.js</w:t>
      </w:r>
      <w:r w:rsidRPr="00E54169">
        <w:rPr>
          <w:rFonts w:cs="Times New Roman"/>
          <w:color w:val="000000" w:themeColor="text1"/>
          <w:szCs w:val="24"/>
          <w:lang w:val="hu-HU" w:eastAsia="hu-HU"/>
        </w:rPr>
        <w:t xml:space="preserve"> — Nyílt forráskódú, többplatformos JavaScript futtatókörnyezet szerveroldali és parancssori alkalmazásokhoz.</w:t>
      </w:r>
      <w:r w:rsidR="00654CCF" w:rsidRPr="00E54169">
        <w:rPr>
          <w:rStyle w:val="Lbjegyzet-hivatkozs"/>
          <w:rFonts w:cs="Times New Roman"/>
          <w:color w:val="000000" w:themeColor="text1"/>
          <w:szCs w:val="24"/>
          <w:lang w:val="hu-HU" w:eastAsia="hu-HU"/>
        </w:rPr>
        <w:footnoteReference w:id="16"/>
      </w:r>
    </w:p>
    <w:p w14:paraId="6D11C5C3" w14:textId="60EF33FA" w:rsidR="00E6104E" w:rsidRPr="00E54169" w:rsidRDefault="00E6104E" w:rsidP="00E6104E">
      <w:pPr>
        <w:spacing w:after="0"/>
        <w:jc w:val="left"/>
        <w:rPr>
          <w:rFonts w:cs="Times New Roman"/>
          <w:color w:val="000000" w:themeColor="text1"/>
          <w:szCs w:val="24"/>
          <w:lang w:val="hu-HU" w:eastAsia="hu-HU"/>
        </w:rPr>
      </w:pPr>
      <w:r w:rsidRPr="00E54169">
        <w:rPr>
          <w:rFonts w:cs="Times New Roman"/>
          <w:b/>
          <w:bCs/>
          <w:color w:val="000000" w:themeColor="text1"/>
          <w:szCs w:val="24"/>
          <w:lang w:val="hu-HU" w:eastAsia="hu-HU"/>
        </w:rPr>
        <w:t>Express</w:t>
      </w:r>
      <w:r w:rsidRPr="00E54169">
        <w:rPr>
          <w:rFonts w:cs="Times New Roman"/>
          <w:color w:val="000000" w:themeColor="text1"/>
          <w:szCs w:val="24"/>
          <w:lang w:val="hu-HU" w:eastAsia="hu-HU"/>
        </w:rPr>
        <w:t xml:space="preserve"> — </w:t>
      </w:r>
      <w:r w:rsidR="00C16DBF" w:rsidRPr="00E54169">
        <w:rPr>
          <w:rFonts w:cs="Times New Roman"/>
          <w:color w:val="000000" w:themeColor="text1"/>
          <w:szCs w:val="24"/>
          <w:lang w:val="hu-HU"/>
        </w:rPr>
        <w:t>Gyors, minimális szemléletű és rugalmas Node.js webalkalmazás-keretrendszer, amely robusztus funkciókészletet kínál webes és mobilalkalmazásokhoz.</w:t>
      </w:r>
      <w:r w:rsidR="00654CCF" w:rsidRPr="00E54169">
        <w:rPr>
          <w:rStyle w:val="Lbjegyzet-hivatkozs"/>
          <w:rFonts w:cs="Times New Roman"/>
          <w:color w:val="000000" w:themeColor="text1"/>
          <w:szCs w:val="24"/>
          <w:lang w:val="hu-HU" w:eastAsia="hu-HU"/>
        </w:rPr>
        <w:footnoteReference w:id="17"/>
      </w:r>
    </w:p>
    <w:p w14:paraId="6D21AE28" w14:textId="3A5B022D" w:rsidR="00E6104E" w:rsidRPr="00E54169" w:rsidRDefault="00E6104E" w:rsidP="00E6104E">
      <w:pPr>
        <w:spacing w:after="0"/>
        <w:jc w:val="left"/>
        <w:rPr>
          <w:rFonts w:cs="Times New Roman"/>
          <w:color w:val="000000" w:themeColor="text1"/>
          <w:szCs w:val="24"/>
          <w:lang w:val="hu-HU" w:eastAsia="hu-HU"/>
        </w:rPr>
      </w:pPr>
      <w:proofErr w:type="spellStart"/>
      <w:r w:rsidRPr="00E54169">
        <w:rPr>
          <w:rFonts w:cs="Times New Roman"/>
          <w:b/>
          <w:bCs/>
          <w:color w:val="000000" w:themeColor="text1"/>
          <w:szCs w:val="24"/>
          <w:lang w:val="hu-HU" w:eastAsia="hu-HU"/>
        </w:rPr>
        <w:t>Sequelize</w:t>
      </w:r>
      <w:proofErr w:type="spellEnd"/>
      <w:r w:rsidRPr="00E54169">
        <w:rPr>
          <w:rFonts w:cs="Times New Roman"/>
          <w:color w:val="000000" w:themeColor="text1"/>
          <w:szCs w:val="24"/>
          <w:lang w:val="hu-HU" w:eastAsia="hu-HU"/>
        </w:rPr>
        <w:t xml:space="preserve"> — </w:t>
      </w:r>
      <w:r w:rsidR="00C16DBF" w:rsidRPr="00E54169">
        <w:rPr>
          <w:rFonts w:cs="Times New Roman"/>
          <w:color w:val="000000" w:themeColor="text1"/>
          <w:szCs w:val="24"/>
          <w:lang w:val="hu-HU"/>
        </w:rPr>
        <w:t xml:space="preserve">Modern </w:t>
      </w:r>
      <w:proofErr w:type="spellStart"/>
      <w:r w:rsidR="00C16DBF" w:rsidRPr="00E54169">
        <w:rPr>
          <w:rFonts w:cs="Times New Roman"/>
          <w:color w:val="000000" w:themeColor="text1"/>
          <w:szCs w:val="24"/>
          <w:lang w:val="hu-HU"/>
        </w:rPr>
        <w:t>TypeScript</w:t>
      </w:r>
      <w:proofErr w:type="spellEnd"/>
      <w:r w:rsidR="00C16DBF" w:rsidRPr="00E54169">
        <w:rPr>
          <w:rFonts w:cs="Times New Roman"/>
          <w:color w:val="000000" w:themeColor="text1"/>
          <w:szCs w:val="24"/>
          <w:lang w:val="hu-HU"/>
        </w:rPr>
        <w:t xml:space="preserve">- és Node.js-alapú ORM, amely több adatbázist támogat, például </w:t>
      </w:r>
      <w:proofErr w:type="spellStart"/>
      <w:r w:rsidR="00C16DBF" w:rsidRPr="00E54169">
        <w:rPr>
          <w:rFonts w:cs="Times New Roman"/>
          <w:color w:val="000000" w:themeColor="text1"/>
          <w:szCs w:val="24"/>
          <w:lang w:val="hu-HU"/>
        </w:rPr>
        <w:t>MySQL</w:t>
      </w:r>
      <w:proofErr w:type="spellEnd"/>
      <w:r w:rsidR="00C16DBF" w:rsidRPr="00E54169">
        <w:rPr>
          <w:rFonts w:cs="Times New Roman"/>
          <w:color w:val="000000" w:themeColor="text1"/>
          <w:szCs w:val="24"/>
          <w:lang w:val="hu-HU"/>
        </w:rPr>
        <w:t xml:space="preserve">-t, </w:t>
      </w:r>
      <w:proofErr w:type="spellStart"/>
      <w:r w:rsidR="00C16DBF" w:rsidRPr="00E54169">
        <w:rPr>
          <w:rFonts w:cs="Times New Roman"/>
          <w:color w:val="000000" w:themeColor="text1"/>
          <w:szCs w:val="24"/>
          <w:lang w:val="hu-HU"/>
        </w:rPr>
        <w:t>MariaDB</w:t>
      </w:r>
      <w:proofErr w:type="spellEnd"/>
      <w:r w:rsidR="00C16DBF" w:rsidRPr="00E54169">
        <w:rPr>
          <w:rFonts w:cs="Times New Roman"/>
          <w:color w:val="000000" w:themeColor="text1"/>
          <w:szCs w:val="24"/>
          <w:lang w:val="hu-HU"/>
        </w:rPr>
        <w:t xml:space="preserve">-t, </w:t>
      </w:r>
      <w:proofErr w:type="spellStart"/>
      <w:r w:rsidR="00C16DBF" w:rsidRPr="00E54169">
        <w:rPr>
          <w:rFonts w:cs="Times New Roman"/>
          <w:color w:val="000000" w:themeColor="text1"/>
          <w:szCs w:val="24"/>
          <w:lang w:val="hu-HU"/>
        </w:rPr>
        <w:t>PostgreSQL</w:t>
      </w:r>
      <w:proofErr w:type="spellEnd"/>
      <w:r w:rsidR="00C16DBF" w:rsidRPr="00E54169">
        <w:rPr>
          <w:rFonts w:cs="Times New Roman"/>
          <w:color w:val="000000" w:themeColor="text1"/>
          <w:szCs w:val="24"/>
          <w:lang w:val="hu-HU"/>
        </w:rPr>
        <w:t xml:space="preserve">-t, </w:t>
      </w:r>
      <w:proofErr w:type="spellStart"/>
      <w:r w:rsidR="00C16DBF" w:rsidRPr="00E54169">
        <w:rPr>
          <w:rFonts w:cs="Times New Roman"/>
          <w:color w:val="000000" w:themeColor="text1"/>
          <w:szCs w:val="24"/>
          <w:lang w:val="hu-HU"/>
        </w:rPr>
        <w:t>SQLite</w:t>
      </w:r>
      <w:proofErr w:type="spellEnd"/>
      <w:r w:rsidR="00C16DBF" w:rsidRPr="00E54169">
        <w:rPr>
          <w:rFonts w:cs="Times New Roman"/>
          <w:color w:val="000000" w:themeColor="text1"/>
          <w:szCs w:val="24"/>
          <w:lang w:val="hu-HU"/>
        </w:rPr>
        <w:t>-ot és SQL Servert</w:t>
      </w:r>
      <w:r w:rsidRPr="00E54169">
        <w:rPr>
          <w:rFonts w:cs="Times New Roman"/>
          <w:color w:val="000000" w:themeColor="text1"/>
          <w:szCs w:val="24"/>
          <w:lang w:val="hu-HU" w:eastAsia="hu-HU"/>
        </w:rPr>
        <w:t>.</w:t>
      </w:r>
      <w:r w:rsidR="00654CCF" w:rsidRPr="00E54169">
        <w:rPr>
          <w:rStyle w:val="Lbjegyzet-hivatkozs"/>
          <w:rFonts w:cs="Times New Roman"/>
          <w:color w:val="000000" w:themeColor="text1"/>
          <w:szCs w:val="24"/>
          <w:lang w:val="hu-HU" w:eastAsia="hu-HU"/>
        </w:rPr>
        <w:footnoteReference w:id="18"/>
      </w:r>
    </w:p>
    <w:p w14:paraId="6B918F62" w14:textId="58A29944" w:rsidR="00E6104E" w:rsidRPr="00E54169" w:rsidRDefault="00E6104E" w:rsidP="00E6104E">
      <w:pPr>
        <w:spacing w:after="0"/>
        <w:jc w:val="left"/>
        <w:rPr>
          <w:rFonts w:cs="Times New Roman"/>
          <w:color w:val="000000" w:themeColor="text1"/>
          <w:szCs w:val="24"/>
          <w:lang w:val="hu-HU" w:eastAsia="hu-HU"/>
        </w:rPr>
      </w:pPr>
      <w:r w:rsidRPr="00E54169">
        <w:rPr>
          <w:rFonts w:cs="Times New Roman"/>
          <w:b/>
          <w:bCs/>
          <w:color w:val="000000" w:themeColor="text1"/>
          <w:szCs w:val="24"/>
          <w:lang w:val="hu-HU" w:eastAsia="hu-HU"/>
        </w:rPr>
        <w:t>mysql2</w:t>
      </w:r>
      <w:r w:rsidRPr="00E54169">
        <w:rPr>
          <w:rFonts w:cs="Times New Roman"/>
          <w:color w:val="000000" w:themeColor="text1"/>
          <w:szCs w:val="24"/>
          <w:lang w:val="hu-HU" w:eastAsia="hu-HU"/>
        </w:rPr>
        <w:t xml:space="preserve"> — </w:t>
      </w:r>
      <w:r w:rsidR="00372671" w:rsidRPr="00E54169">
        <w:rPr>
          <w:rFonts w:cs="Times New Roman"/>
          <w:color w:val="000000" w:themeColor="text1"/>
          <w:szCs w:val="24"/>
          <w:lang w:val="hu-HU"/>
        </w:rPr>
        <w:t>Node.js-</w:t>
      </w:r>
      <w:proofErr w:type="spellStart"/>
      <w:r w:rsidR="00372671" w:rsidRPr="00E54169">
        <w:rPr>
          <w:rFonts w:cs="Times New Roman"/>
          <w:color w:val="000000" w:themeColor="text1"/>
          <w:szCs w:val="24"/>
          <w:lang w:val="hu-HU"/>
        </w:rPr>
        <w:t>hez</w:t>
      </w:r>
      <w:proofErr w:type="spellEnd"/>
      <w:r w:rsidR="00372671" w:rsidRPr="00E54169">
        <w:rPr>
          <w:rFonts w:cs="Times New Roman"/>
          <w:color w:val="000000" w:themeColor="text1"/>
          <w:szCs w:val="24"/>
          <w:lang w:val="hu-HU"/>
        </w:rPr>
        <w:t xml:space="preserve"> készült </w:t>
      </w:r>
      <w:proofErr w:type="spellStart"/>
      <w:r w:rsidR="00372671" w:rsidRPr="00E54169">
        <w:rPr>
          <w:rFonts w:cs="Times New Roman"/>
          <w:color w:val="000000" w:themeColor="text1"/>
          <w:szCs w:val="24"/>
          <w:lang w:val="hu-HU"/>
        </w:rPr>
        <w:t>MySQL</w:t>
      </w:r>
      <w:proofErr w:type="spellEnd"/>
      <w:r w:rsidR="00372671" w:rsidRPr="00E54169">
        <w:rPr>
          <w:rFonts w:cs="Times New Roman"/>
          <w:color w:val="000000" w:themeColor="text1"/>
          <w:szCs w:val="24"/>
          <w:lang w:val="hu-HU"/>
        </w:rPr>
        <w:t xml:space="preserve"> kliens, amely a teljesítményre összpontosít</w:t>
      </w:r>
      <w:r w:rsidRPr="00E54169">
        <w:rPr>
          <w:rFonts w:cs="Times New Roman"/>
          <w:color w:val="000000" w:themeColor="text1"/>
          <w:szCs w:val="24"/>
          <w:lang w:val="hu-HU" w:eastAsia="hu-HU"/>
        </w:rPr>
        <w:t>.</w:t>
      </w:r>
      <w:r w:rsidR="00654CCF" w:rsidRPr="00E54169">
        <w:rPr>
          <w:rStyle w:val="Lbjegyzet-hivatkozs"/>
          <w:rFonts w:cs="Times New Roman"/>
          <w:color w:val="000000" w:themeColor="text1"/>
          <w:szCs w:val="24"/>
          <w:lang w:val="hu-HU" w:eastAsia="hu-HU"/>
        </w:rPr>
        <w:footnoteReference w:id="19"/>
      </w:r>
    </w:p>
    <w:p w14:paraId="56EFBFED" w14:textId="2819E37B" w:rsidR="00E6104E" w:rsidRPr="00E54169" w:rsidRDefault="00E6104E" w:rsidP="00E6104E">
      <w:pPr>
        <w:spacing w:after="0"/>
        <w:jc w:val="left"/>
        <w:rPr>
          <w:rFonts w:cs="Times New Roman"/>
          <w:color w:val="000000" w:themeColor="text1"/>
          <w:szCs w:val="24"/>
          <w:lang w:val="hu-HU" w:eastAsia="hu-HU"/>
        </w:rPr>
      </w:pPr>
      <w:proofErr w:type="spellStart"/>
      <w:r w:rsidRPr="00E54169">
        <w:rPr>
          <w:rFonts w:cs="Times New Roman"/>
          <w:b/>
          <w:bCs/>
          <w:color w:val="000000" w:themeColor="text1"/>
          <w:szCs w:val="24"/>
          <w:lang w:val="hu-HU" w:eastAsia="hu-HU"/>
        </w:rPr>
        <w:t>jsonwebtoken</w:t>
      </w:r>
      <w:proofErr w:type="spellEnd"/>
      <w:r w:rsidRPr="00E54169">
        <w:rPr>
          <w:rFonts w:cs="Times New Roman"/>
          <w:color w:val="000000" w:themeColor="text1"/>
          <w:szCs w:val="24"/>
          <w:lang w:val="hu-HU" w:eastAsia="hu-HU"/>
        </w:rPr>
        <w:t xml:space="preserve"> — </w:t>
      </w:r>
      <w:r w:rsidR="00372671" w:rsidRPr="00E54169">
        <w:rPr>
          <w:rFonts w:cs="Times New Roman"/>
          <w:color w:val="000000" w:themeColor="text1"/>
          <w:szCs w:val="24"/>
          <w:lang w:val="hu-HU"/>
        </w:rPr>
        <w:t xml:space="preserve">JSON Web </w:t>
      </w:r>
      <w:proofErr w:type="spellStart"/>
      <w:r w:rsidR="00372671" w:rsidRPr="00E54169">
        <w:rPr>
          <w:rFonts w:cs="Times New Roman"/>
          <w:color w:val="000000" w:themeColor="text1"/>
          <w:szCs w:val="24"/>
          <w:lang w:val="hu-HU"/>
        </w:rPr>
        <w:t>Token</w:t>
      </w:r>
      <w:proofErr w:type="spellEnd"/>
      <w:r w:rsidR="00372671" w:rsidRPr="00E54169">
        <w:rPr>
          <w:rFonts w:cs="Times New Roman"/>
          <w:color w:val="000000" w:themeColor="text1"/>
          <w:szCs w:val="24"/>
          <w:lang w:val="hu-HU"/>
        </w:rPr>
        <w:t xml:space="preserve"> megvalósítás szimmetrikus és aszimmetrikus aláírással</w:t>
      </w:r>
      <w:r w:rsidRPr="00E54169">
        <w:rPr>
          <w:rFonts w:cs="Times New Roman"/>
          <w:color w:val="000000" w:themeColor="text1"/>
          <w:szCs w:val="24"/>
          <w:lang w:val="hu-HU" w:eastAsia="hu-HU"/>
        </w:rPr>
        <w:t>.</w:t>
      </w:r>
      <w:r w:rsidR="00654CCF" w:rsidRPr="00E54169">
        <w:rPr>
          <w:rStyle w:val="Lbjegyzet-hivatkozs"/>
          <w:rFonts w:cs="Times New Roman"/>
          <w:color w:val="000000" w:themeColor="text1"/>
          <w:szCs w:val="24"/>
          <w:lang w:val="hu-HU" w:eastAsia="hu-HU"/>
        </w:rPr>
        <w:footnoteReference w:id="20"/>
      </w:r>
    </w:p>
    <w:p w14:paraId="4035DBA7" w14:textId="0BDF79FB" w:rsidR="00E6104E" w:rsidRPr="00E54169" w:rsidRDefault="00E6104E" w:rsidP="00E6104E">
      <w:pPr>
        <w:spacing w:after="0"/>
        <w:jc w:val="left"/>
        <w:rPr>
          <w:rFonts w:cs="Times New Roman"/>
          <w:color w:val="000000" w:themeColor="text1"/>
          <w:szCs w:val="24"/>
          <w:lang w:val="hu-HU" w:eastAsia="hu-HU"/>
        </w:rPr>
      </w:pPr>
      <w:proofErr w:type="spellStart"/>
      <w:r w:rsidRPr="00E54169">
        <w:rPr>
          <w:rFonts w:cs="Times New Roman"/>
          <w:b/>
          <w:bCs/>
          <w:color w:val="000000" w:themeColor="text1"/>
          <w:szCs w:val="24"/>
          <w:lang w:val="hu-HU" w:eastAsia="hu-HU"/>
        </w:rPr>
        <w:t>bcrypt</w:t>
      </w:r>
      <w:proofErr w:type="spellEnd"/>
      <w:r w:rsidRPr="00E54169">
        <w:rPr>
          <w:rFonts w:cs="Times New Roman"/>
          <w:color w:val="000000" w:themeColor="text1"/>
          <w:szCs w:val="24"/>
          <w:lang w:val="hu-HU" w:eastAsia="hu-HU"/>
        </w:rPr>
        <w:t xml:space="preserve"> — </w:t>
      </w:r>
      <w:r w:rsidR="00372671" w:rsidRPr="00E54169">
        <w:rPr>
          <w:rFonts w:cs="Times New Roman"/>
          <w:color w:val="000000" w:themeColor="text1"/>
          <w:szCs w:val="24"/>
          <w:lang w:val="hu-HU" w:eastAsia="hu-HU"/>
        </w:rPr>
        <w:t xml:space="preserve">Egy </w:t>
      </w:r>
      <w:proofErr w:type="gramStart"/>
      <w:r w:rsidR="00372671" w:rsidRPr="00E54169">
        <w:rPr>
          <w:rFonts w:cs="Times New Roman"/>
          <w:color w:val="000000" w:themeColor="text1"/>
          <w:szCs w:val="24"/>
          <w:lang w:val="hu-HU" w:eastAsia="hu-HU"/>
        </w:rPr>
        <w:t>könyvtár</w:t>
      </w:r>
      <w:proofErr w:type="gramEnd"/>
      <w:r w:rsidR="00372671" w:rsidRPr="00E54169">
        <w:rPr>
          <w:rFonts w:cs="Times New Roman"/>
          <w:color w:val="000000" w:themeColor="text1"/>
          <w:szCs w:val="24"/>
          <w:lang w:val="hu-HU" w:eastAsia="hu-HU"/>
        </w:rPr>
        <w:t xml:space="preserve"> ami segít jelszavakat </w:t>
      </w:r>
      <w:proofErr w:type="spellStart"/>
      <w:r w:rsidR="00372671" w:rsidRPr="00E54169">
        <w:rPr>
          <w:rFonts w:cs="Times New Roman"/>
          <w:color w:val="000000" w:themeColor="text1"/>
          <w:szCs w:val="24"/>
          <w:lang w:val="hu-HU" w:eastAsia="hu-HU"/>
        </w:rPr>
        <w:t>hash-elni</w:t>
      </w:r>
      <w:proofErr w:type="spellEnd"/>
      <w:r w:rsidRPr="00E54169">
        <w:rPr>
          <w:rFonts w:cs="Times New Roman"/>
          <w:color w:val="000000" w:themeColor="text1"/>
          <w:szCs w:val="24"/>
          <w:lang w:val="hu-HU" w:eastAsia="hu-HU"/>
        </w:rPr>
        <w:t>.</w:t>
      </w:r>
      <w:r w:rsidR="005B6FF6" w:rsidRPr="00E54169">
        <w:rPr>
          <w:rStyle w:val="Lbjegyzet-hivatkozs"/>
          <w:rFonts w:cs="Times New Roman"/>
          <w:color w:val="000000" w:themeColor="text1"/>
          <w:szCs w:val="24"/>
          <w:lang w:val="hu-HU" w:eastAsia="hu-HU"/>
        </w:rPr>
        <w:footnoteReference w:id="21"/>
      </w:r>
    </w:p>
    <w:p w14:paraId="08B15F51" w14:textId="0C45DCFB" w:rsidR="00E6104E" w:rsidRPr="00E54169" w:rsidRDefault="00E6104E" w:rsidP="00E6104E">
      <w:pPr>
        <w:spacing w:after="0"/>
        <w:jc w:val="left"/>
        <w:rPr>
          <w:rFonts w:cs="Times New Roman"/>
          <w:color w:val="000000" w:themeColor="text1"/>
          <w:szCs w:val="24"/>
          <w:lang w:val="hu-HU" w:eastAsia="hu-HU"/>
        </w:rPr>
      </w:pPr>
      <w:proofErr w:type="spellStart"/>
      <w:r w:rsidRPr="00E54169">
        <w:rPr>
          <w:rFonts w:cs="Times New Roman"/>
          <w:b/>
          <w:bCs/>
          <w:color w:val="000000" w:themeColor="text1"/>
          <w:szCs w:val="24"/>
          <w:lang w:val="hu-HU" w:eastAsia="hu-HU"/>
        </w:rPr>
        <w:t>cookie</w:t>
      </w:r>
      <w:proofErr w:type="spellEnd"/>
      <w:r w:rsidRPr="00E54169">
        <w:rPr>
          <w:rFonts w:cs="Times New Roman"/>
          <w:b/>
          <w:bCs/>
          <w:color w:val="000000" w:themeColor="text1"/>
          <w:szCs w:val="24"/>
          <w:lang w:val="hu-HU" w:eastAsia="hu-HU"/>
        </w:rPr>
        <w:t>-parser</w:t>
      </w:r>
      <w:r w:rsidRPr="00E54169">
        <w:rPr>
          <w:rFonts w:cs="Times New Roman"/>
          <w:color w:val="000000" w:themeColor="text1"/>
          <w:szCs w:val="24"/>
          <w:lang w:val="hu-HU" w:eastAsia="hu-HU"/>
        </w:rPr>
        <w:t xml:space="preserve"> — </w:t>
      </w:r>
      <w:r w:rsidR="00372671" w:rsidRPr="00E54169">
        <w:rPr>
          <w:rFonts w:cs="Times New Roman"/>
          <w:color w:val="000000" w:themeColor="text1"/>
          <w:szCs w:val="24"/>
          <w:lang w:val="hu-HU"/>
        </w:rPr>
        <w:t xml:space="preserve">A HTTP-kérésben érkező sütik feldolgozására szolgáló </w:t>
      </w:r>
      <w:proofErr w:type="spellStart"/>
      <w:r w:rsidR="00372671" w:rsidRPr="00E54169">
        <w:rPr>
          <w:rFonts w:cs="Times New Roman"/>
          <w:color w:val="000000" w:themeColor="text1"/>
          <w:szCs w:val="24"/>
          <w:lang w:val="hu-HU"/>
        </w:rPr>
        <w:t>middleware</w:t>
      </w:r>
      <w:proofErr w:type="spellEnd"/>
      <w:r w:rsidRPr="00E54169">
        <w:rPr>
          <w:rFonts w:cs="Times New Roman"/>
          <w:color w:val="000000" w:themeColor="text1"/>
          <w:szCs w:val="24"/>
          <w:lang w:val="hu-HU" w:eastAsia="hu-HU"/>
        </w:rPr>
        <w:t>.</w:t>
      </w:r>
      <w:r w:rsidR="005B6FF6" w:rsidRPr="00E54169">
        <w:rPr>
          <w:rStyle w:val="Lbjegyzet-hivatkozs"/>
          <w:rFonts w:cs="Times New Roman"/>
          <w:color w:val="000000" w:themeColor="text1"/>
          <w:szCs w:val="24"/>
          <w:lang w:val="hu-HU" w:eastAsia="hu-HU"/>
        </w:rPr>
        <w:footnoteReference w:id="22"/>
      </w:r>
    </w:p>
    <w:p w14:paraId="5F99B89E" w14:textId="4F6D673D" w:rsidR="00E6104E" w:rsidRPr="00E54169" w:rsidRDefault="00E6104E" w:rsidP="00E6104E">
      <w:pPr>
        <w:spacing w:after="0"/>
        <w:jc w:val="left"/>
        <w:rPr>
          <w:rFonts w:cs="Times New Roman"/>
          <w:color w:val="000000" w:themeColor="text1"/>
          <w:szCs w:val="24"/>
          <w:lang w:val="hu-HU" w:eastAsia="hu-HU"/>
        </w:rPr>
      </w:pPr>
      <w:proofErr w:type="spellStart"/>
      <w:r w:rsidRPr="00E54169">
        <w:rPr>
          <w:rFonts w:cs="Times New Roman"/>
          <w:b/>
          <w:bCs/>
          <w:color w:val="000000" w:themeColor="text1"/>
          <w:szCs w:val="24"/>
          <w:lang w:val="hu-HU" w:eastAsia="hu-HU"/>
        </w:rPr>
        <w:t>cors</w:t>
      </w:r>
      <w:proofErr w:type="spellEnd"/>
      <w:r w:rsidRPr="00E54169">
        <w:rPr>
          <w:rFonts w:cs="Times New Roman"/>
          <w:color w:val="000000" w:themeColor="text1"/>
          <w:szCs w:val="24"/>
          <w:lang w:val="hu-HU" w:eastAsia="hu-HU"/>
        </w:rPr>
        <w:t xml:space="preserve"> — </w:t>
      </w:r>
      <w:r w:rsidR="00372671" w:rsidRPr="00E54169">
        <w:rPr>
          <w:rFonts w:cs="Times New Roman"/>
          <w:color w:val="000000" w:themeColor="text1"/>
          <w:szCs w:val="24"/>
          <w:lang w:val="hu-HU"/>
        </w:rPr>
        <w:t xml:space="preserve">Expresshez és </w:t>
      </w:r>
      <w:proofErr w:type="spellStart"/>
      <w:r w:rsidR="00372671" w:rsidRPr="00E54169">
        <w:rPr>
          <w:rFonts w:cs="Times New Roman"/>
          <w:color w:val="000000" w:themeColor="text1"/>
          <w:szCs w:val="24"/>
          <w:lang w:val="hu-HU"/>
        </w:rPr>
        <w:t>Connecthez</w:t>
      </w:r>
      <w:proofErr w:type="spellEnd"/>
      <w:r w:rsidR="00372671" w:rsidRPr="00E54169">
        <w:rPr>
          <w:rFonts w:cs="Times New Roman"/>
          <w:color w:val="000000" w:themeColor="text1"/>
          <w:szCs w:val="24"/>
          <w:lang w:val="hu-HU"/>
        </w:rPr>
        <w:t xml:space="preserve"> használható Node.js </w:t>
      </w:r>
      <w:proofErr w:type="spellStart"/>
      <w:r w:rsidR="00372671" w:rsidRPr="00E54169">
        <w:rPr>
          <w:rFonts w:cs="Times New Roman"/>
          <w:color w:val="000000" w:themeColor="text1"/>
          <w:szCs w:val="24"/>
          <w:lang w:val="hu-HU"/>
        </w:rPr>
        <w:t>middleware</w:t>
      </w:r>
      <w:proofErr w:type="spellEnd"/>
      <w:r w:rsidR="00372671" w:rsidRPr="00E54169">
        <w:rPr>
          <w:rFonts w:cs="Times New Roman"/>
          <w:color w:val="000000" w:themeColor="text1"/>
          <w:szCs w:val="24"/>
          <w:lang w:val="hu-HU"/>
        </w:rPr>
        <w:t>, amely beállítja a CORS-válaszfejléceket</w:t>
      </w:r>
      <w:r w:rsidRPr="00E54169">
        <w:rPr>
          <w:rFonts w:cs="Times New Roman"/>
          <w:color w:val="000000" w:themeColor="text1"/>
          <w:szCs w:val="24"/>
          <w:lang w:val="hu-HU" w:eastAsia="hu-HU"/>
        </w:rPr>
        <w:t>.</w:t>
      </w:r>
      <w:r w:rsidR="005B6FF6" w:rsidRPr="00E54169">
        <w:rPr>
          <w:rStyle w:val="Lbjegyzet-hivatkozs"/>
          <w:rFonts w:cs="Times New Roman"/>
          <w:color w:val="000000" w:themeColor="text1"/>
          <w:szCs w:val="24"/>
          <w:lang w:val="hu-HU" w:eastAsia="hu-HU"/>
        </w:rPr>
        <w:footnoteReference w:id="23"/>
      </w:r>
    </w:p>
    <w:p w14:paraId="587C8FB6" w14:textId="2FB2020E" w:rsidR="00E6104E" w:rsidRPr="00E54169" w:rsidRDefault="00E6104E" w:rsidP="00E6104E">
      <w:pPr>
        <w:spacing w:after="0"/>
        <w:jc w:val="left"/>
        <w:rPr>
          <w:rFonts w:cs="Times New Roman"/>
          <w:color w:val="000000" w:themeColor="text1"/>
          <w:szCs w:val="24"/>
          <w:lang w:val="hu-HU" w:eastAsia="hu-HU"/>
        </w:rPr>
      </w:pPr>
      <w:proofErr w:type="spellStart"/>
      <w:r w:rsidRPr="00E54169">
        <w:rPr>
          <w:rFonts w:cs="Times New Roman"/>
          <w:b/>
          <w:bCs/>
          <w:color w:val="000000" w:themeColor="text1"/>
          <w:szCs w:val="24"/>
          <w:lang w:val="hu-HU" w:eastAsia="hu-HU"/>
        </w:rPr>
        <w:t>helmet</w:t>
      </w:r>
      <w:proofErr w:type="spellEnd"/>
      <w:r w:rsidRPr="00E54169">
        <w:rPr>
          <w:rFonts w:cs="Times New Roman"/>
          <w:color w:val="000000" w:themeColor="text1"/>
          <w:szCs w:val="24"/>
          <w:lang w:val="hu-HU" w:eastAsia="hu-HU"/>
        </w:rPr>
        <w:t xml:space="preserve"> — </w:t>
      </w:r>
      <w:r w:rsidR="00372671" w:rsidRPr="00E54169">
        <w:rPr>
          <w:rFonts w:cs="Times New Roman"/>
          <w:color w:val="000000" w:themeColor="text1"/>
          <w:szCs w:val="24"/>
          <w:lang w:val="hu-HU"/>
        </w:rPr>
        <w:t xml:space="preserve">Olyan </w:t>
      </w:r>
      <w:proofErr w:type="spellStart"/>
      <w:r w:rsidR="00372671" w:rsidRPr="00E54169">
        <w:rPr>
          <w:rFonts w:cs="Times New Roman"/>
          <w:color w:val="000000" w:themeColor="text1"/>
          <w:szCs w:val="24"/>
          <w:lang w:val="hu-HU"/>
        </w:rPr>
        <w:t>middleware</w:t>
      </w:r>
      <w:proofErr w:type="spellEnd"/>
      <w:r w:rsidR="00372671" w:rsidRPr="00E54169">
        <w:rPr>
          <w:rFonts w:cs="Times New Roman"/>
          <w:color w:val="000000" w:themeColor="text1"/>
          <w:szCs w:val="24"/>
          <w:lang w:val="hu-HU"/>
        </w:rPr>
        <w:t>, amely alapértelmezetten különféle HTTP-fejléceket állít be az alkalmazás biztonságának növelése érdekében</w:t>
      </w:r>
      <w:r w:rsidRPr="00E54169">
        <w:rPr>
          <w:rFonts w:cs="Times New Roman"/>
          <w:color w:val="000000" w:themeColor="text1"/>
          <w:szCs w:val="24"/>
          <w:lang w:val="hu-HU" w:eastAsia="hu-HU"/>
        </w:rPr>
        <w:t>.</w:t>
      </w:r>
      <w:r w:rsidR="005B6FF6" w:rsidRPr="00E54169">
        <w:rPr>
          <w:rStyle w:val="Lbjegyzet-hivatkozs"/>
          <w:rFonts w:cs="Times New Roman"/>
          <w:color w:val="000000" w:themeColor="text1"/>
          <w:szCs w:val="24"/>
          <w:lang w:val="hu-HU" w:eastAsia="hu-HU"/>
        </w:rPr>
        <w:footnoteReference w:id="24"/>
      </w:r>
    </w:p>
    <w:p w14:paraId="4A6D1581" w14:textId="0091B6C3" w:rsidR="00E6104E" w:rsidRPr="00E54169" w:rsidRDefault="00E6104E" w:rsidP="00E6104E">
      <w:pPr>
        <w:spacing w:after="0"/>
        <w:jc w:val="left"/>
        <w:rPr>
          <w:rFonts w:cs="Times New Roman"/>
          <w:color w:val="000000" w:themeColor="text1"/>
          <w:szCs w:val="24"/>
          <w:lang w:val="hu-HU" w:eastAsia="hu-HU"/>
        </w:rPr>
      </w:pPr>
      <w:proofErr w:type="spellStart"/>
      <w:r w:rsidRPr="00E54169">
        <w:rPr>
          <w:rFonts w:cs="Times New Roman"/>
          <w:b/>
          <w:bCs/>
          <w:color w:val="000000" w:themeColor="text1"/>
          <w:szCs w:val="24"/>
          <w:lang w:val="hu-HU" w:eastAsia="hu-HU"/>
        </w:rPr>
        <w:t>express</w:t>
      </w:r>
      <w:proofErr w:type="spellEnd"/>
      <w:r w:rsidRPr="00E54169">
        <w:rPr>
          <w:rFonts w:cs="Times New Roman"/>
          <w:b/>
          <w:bCs/>
          <w:color w:val="000000" w:themeColor="text1"/>
          <w:szCs w:val="24"/>
          <w:lang w:val="hu-HU" w:eastAsia="hu-HU"/>
        </w:rPr>
        <w:t>-</w:t>
      </w:r>
      <w:proofErr w:type="spellStart"/>
      <w:r w:rsidRPr="00E54169">
        <w:rPr>
          <w:rFonts w:cs="Times New Roman"/>
          <w:b/>
          <w:bCs/>
          <w:color w:val="000000" w:themeColor="text1"/>
          <w:szCs w:val="24"/>
          <w:lang w:val="hu-HU" w:eastAsia="hu-HU"/>
        </w:rPr>
        <w:t>rate</w:t>
      </w:r>
      <w:proofErr w:type="spellEnd"/>
      <w:r w:rsidRPr="00E54169">
        <w:rPr>
          <w:rFonts w:cs="Times New Roman"/>
          <w:b/>
          <w:bCs/>
          <w:color w:val="000000" w:themeColor="text1"/>
          <w:szCs w:val="24"/>
          <w:lang w:val="hu-HU" w:eastAsia="hu-HU"/>
        </w:rPr>
        <w:t>-limit</w:t>
      </w:r>
      <w:r w:rsidRPr="00E54169">
        <w:rPr>
          <w:rFonts w:cs="Times New Roman"/>
          <w:color w:val="000000" w:themeColor="text1"/>
          <w:szCs w:val="24"/>
          <w:lang w:val="hu-HU" w:eastAsia="hu-HU"/>
        </w:rPr>
        <w:t xml:space="preserve"> — </w:t>
      </w:r>
      <w:r w:rsidR="00372671" w:rsidRPr="00E54169">
        <w:rPr>
          <w:rFonts w:cs="Times New Roman"/>
          <w:color w:val="000000" w:themeColor="text1"/>
          <w:szCs w:val="24"/>
          <w:lang w:val="hu-HU"/>
        </w:rPr>
        <w:t xml:space="preserve">Alapvető sebességkorlátozó </w:t>
      </w:r>
      <w:proofErr w:type="spellStart"/>
      <w:r w:rsidR="00372671" w:rsidRPr="00E54169">
        <w:rPr>
          <w:rFonts w:cs="Times New Roman"/>
          <w:color w:val="000000" w:themeColor="text1"/>
          <w:szCs w:val="24"/>
          <w:lang w:val="hu-HU"/>
        </w:rPr>
        <w:t>middleware</w:t>
      </w:r>
      <w:proofErr w:type="spellEnd"/>
      <w:r w:rsidR="00372671" w:rsidRPr="00E54169">
        <w:rPr>
          <w:rFonts w:cs="Times New Roman"/>
          <w:color w:val="000000" w:themeColor="text1"/>
          <w:szCs w:val="24"/>
          <w:lang w:val="hu-HU"/>
        </w:rPr>
        <w:t xml:space="preserve"> Expresshez, amely az ismétlődő kérések korlátozására használható nyilvános API-k vagy például jelszó-visszaállítási végpontok esetén</w:t>
      </w:r>
      <w:r w:rsidRPr="00E54169">
        <w:rPr>
          <w:rFonts w:cs="Times New Roman"/>
          <w:color w:val="000000" w:themeColor="text1"/>
          <w:szCs w:val="24"/>
          <w:lang w:val="hu-HU" w:eastAsia="hu-HU"/>
        </w:rPr>
        <w:t>.</w:t>
      </w:r>
      <w:r w:rsidR="005B6FF6" w:rsidRPr="00E54169">
        <w:rPr>
          <w:rStyle w:val="Lbjegyzet-hivatkozs"/>
          <w:rFonts w:cs="Times New Roman"/>
          <w:color w:val="000000" w:themeColor="text1"/>
          <w:szCs w:val="24"/>
          <w:lang w:val="hu-HU" w:eastAsia="hu-HU"/>
        </w:rPr>
        <w:footnoteReference w:id="25"/>
      </w:r>
    </w:p>
    <w:p w14:paraId="5867D3E7" w14:textId="00782A3E" w:rsidR="00E6104E" w:rsidRPr="00E54169" w:rsidRDefault="00E6104E" w:rsidP="00E6104E">
      <w:pPr>
        <w:spacing w:after="0"/>
        <w:jc w:val="left"/>
        <w:rPr>
          <w:rFonts w:cs="Times New Roman"/>
          <w:color w:val="000000" w:themeColor="text1"/>
          <w:szCs w:val="24"/>
          <w:lang w:val="hu-HU" w:eastAsia="hu-HU"/>
        </w:rPr>
      </w:pPr>
      <w:proofErr w:type="spellStart"/>
      <w:r w:rsidRPr="00E54169">
        <w:rPr>
          <w:rFonts w:cs="Times New Roman"/>
          <w:b/>
          <w:bCs/>
          <w:color w:val="000000" w:themeColor="text1"/>
          <w:szCs w:val="24"/>
          <w:lang w:val="hu-HU" w:eastAsia="hu-HU"/>
        </w:rPr>
        <w:t>multer</w:t>
      </w:r>
      <w:proofErr w:type="spellEnd"/>
      <w:r w:rsidRPr="00E54169">
        <w:rPr>
          <w:rFonts w:cs="Times New Roman"/>
          <w:color w:val="000000" w:themeColor="text1"/>
          <w:szCs w:val="24"/>
          <w:lang w:val="hu-HU" w:eastAsia="hu-HU"/>
        </w:rPr>
        <w:t xml:space="preserve"> — </w:t>
      </w:r>
      <w:r w:rsidR="00372671" w:rsidRPr="00E54169">
        <w:rPr>
          <w:rFonts w:cs="Times New Roman"/>
          <w:color w:val="000000" w:themeColor="text1"/>
          <w:szCs w:val="24"/>
          <w:lang w:val="hu-HU"/>
        </w:rPr>
        <w:t xml:space="preserve">Node.js </w:t>
      </w:r>
      <w:proofErr w:type="spellStart"/>
      <w:r w:rsidR="00372671" w:rsidRPr="00E54169">
        <w:rPr>
          <w:rFonts w:cs="Times New Roman"/>
          <w:color w:val="000000" w:themeColor="text1"/>
          <w:szCs w:val="24"/>
          <w:lang w:val="hu-HU"/>
        </w:rPr>
        <w:t>middleware</w:t>
      </w:r>
      <w:proofErr w:type="spellEnd"/>
      <w:r w:rsidR="00372671" w:rsidRPr="00E54169">
        <w:rPr>
          <w:rFonts w:cs="Times New Roman"/>
          <w:color w:val="000000" w:themeColor="text1"/>
          <w:szCs w:val="24"/>
          <w:lang w:val="hu-HU"/>
        </w:rPr>
        <w:t xml:space="preserve"> a </w:t>
      </w:r>
      <w:r w:rsidR="00372671" w:rsidRPr="00E54169">
        <w:rPr>
          <w:rStyle w:val="HTML-kd"/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multipart/</w:t>
      </w:r>
      <w:proofErr w:type="spellStart"/>
      <w:r w:rsidR="00372671" w:rsidRPr="00E54169">
        <w:rPr>
          <w:rStyle w:val="HTML-kd"/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form-data</w:t>
      </w:r>
      <w:proofErr w:type="spellEnd"/>
      <w:r w:rsidR="00372671" w:rsidRPr="00E54169">
        <w:rPr>
          <w:rFonts w:cs="Times New Roman"/>
          <w:color w:val="000000" w:themeColor="text1"/>
          <w:szCs w:val="24"/>
          <w:lang w:val="hu-HU"/>
        </w:rPr>
        <w:t xml:space="preserve"> kezelésére, amelyet elsősorban fájlfeltöltéshez használnak</w:t>
      </w:r>
      <w:r w:rsidRPr="00E54169">
        <w:rPr>
          <w:rFonts w:cs="Times New Roman"/>
          <w:color w:val="000000" w:themeColor="text1"/>
          <w:szCs w:val="24"/>
          <w:lang w:val="hu-HU" w:eastAsia="hu-HU"/>
        </w:rPr>
        <w:t>.</w:t>
      </w:r>
      <w:r w:rsidR="005B6FF6" w:rsidRPr="00E54169">
        <w:rPr>
          <w:rStyle w:val="Lbjegyzet-hivatkozs"/>
          <w:rFonts w:cs="Times New Roman"/>
          <w:color w:val="000000" w:themeColor="text1"/>
          <w:szCs w:val="24"/>
          <w:lang w:val="hu-HU" w:eastAsia="hu-HU"/>
        </w:rPr>
        <w:footnoteReference w:id="26"/>
      </w:r>
    </w:p>
    <w:p w14:paraId="3242C3A1" w14:textId="222D0543" w:rsidR="00E6104E" w:rsidRPr="00E54169" w:rsidRDefault="00E6104E" w:rsidP="00E6104E">
      <w:pPr>
        <w:spacing w:after="0"/>
        <w:jc w:val="left"/>
        <w:rPr>
          <w:rFonts w:cs="Times New Roman"/>
          <w:color w:val="000000" w:themeColor="text1"/>
          <w:szCs w:val="24"/>
          <w:lang w:val="hu-HU" w:eastAsia="hu-HU"/>
        </w:rPr>
      </w:pPr>
      <w:proofErr w:type="spellStart"/>
      <w:r w:rsidRPr="00E54169">
        <w:rPr>
          <w:rFonts w:cs="Times New Roman"/>
          <w:b/>
          <w:bCs/>
          <w:color w:val="000000" w:themeColor="text1"/>
          <w:szCs w:val="24"/>
          <w:lang w:val="hu-HU" w:eastAsia="hu-HU"/>
        </w:rPr>
        <w:lastRenderedPageBreak/>
        <w:t>heic</w:t>
      </w:r>
      <w:proofErr w:type="spellEnd"/>
      <w:r w:rsidRPr="00E54169">
        <w:rPr>
          <w:rFonts w:cs="Times New Roman"/>
          <w:b/>
          <w:bCs/>
          <w:color w:val="000000" w:themeColor="text1"/>
          <w:szCs w:val="24"/>
          <w:lang w:val="hu-HU" w:eastAsia="hu-HU"/>
        </w:rPr>
        <w:t>-convert</w:t>
      </w:r>
      <w:r w:rsidRPr="00E54169">
        <w:rPr>
          <w:rFonts w:cs="Times New Roman"/>
          <w:color w:val="000000" w:themeColor="text1"/>
          <w:szCs w:val="24"/>
          <w:lang w:val="hu-HU" w:eastAsia="hu-HU"/>
        </w:rPr>
        <w:t xml:space="preserve"> — </w:t>
      </w:r>
      <w:r w:rsidR="00372671" w:rsidRPr="00E54169">
        <w:rPr>
          <w:rFonts w:cs="Times New Roman"/>
          <w:color w:val="000000" w:themeColor="text1"/>
          <w:szCs w:val="24"/>
          <w:lang w:val="hu-HU"/>
        </w:rPr>
        <w:t>HEIC- és HEIF-képek JPEG- és PNG-formátumba történő konvertálására szolgáló csomag</w:t>
      </w:r>
      <w:r w:rsidRPr="00E54169">
        <w:rPr>
          <w:rFonts w:cs="Times New Roman"/>
          <w:color w:val="000000" w:themeColor="text1"/>
          <w:szCs w:val="24"/>
          <w:lang w:val="hu-HU" w:eastAsia="hu-HU"/>
        </w:rPr>
        <w:t>.</w:t>
      </w:r>
      <w:r w:rsidR="005B6FF6" w:rsidRPr="00E54169">
        <w:rPr>
          <w:rStyle w:val="Lbjegyzet-hivatkozs"/>
          <w:rFonts w:cs="Times New Roman"/>
          <w:color w:val="000000" w:themeColor="text1"/>
          <w:szCs w:val="24"/>
          <w:lang w:val="hu-HU" w:eastAsia="hu-HU"/>
        </w:rPr>
        <w:footnoteReference w:id="27"/>
      </w:r>
    </w:p>
    <w:p w14:paraId="05BAD61E" w14:textId="1F62CB37" w:rsidR="00E6104E" w:rsidRPr="00E54169" w:rsidRDefault="00E6104E" w:rsidP="00E6104E">
      <w:pPr>
        <w:spacing w:after="0"/>
        <w:jc w:val="left"/>
        <w:rPr>
          <w:rFonts w:cs="Times New Roman"/>
          <w:color w:val="000000" w:themeColor="text1"/>
          <w:szCs w:val="24"/>
          <w:lang w:val="hu-HU" w:eastAsia="hu-HU"/>
        </w:rPr>
      </w:pPr>
      <w:proofErr w:type="spellStart"/>
      <w:r w:rsidRPr="00E54169">
        <w:rPr>
          <w:rFonts w:cs="Times New Roman"/>
          <w:b/>
          <w:bCs/>
          <w:color w:val="000000" w:themeColor="text1"/>
          <w:szCs w:val="24"/>
          <w:lang w:val="hu-HU" w:eastAsia="hu-HU"/>
        </w:rPr>
        <w:t>nodemailer</w:t>
      </w:r>
      <w:proofErr w:type="spellEnd"/>
      <w:r w:rsidRPr="00E54169">
        <w:rPr>
          <w:rFonts w:cs="Times New Roman"/>
          <w:color w:val="000000" w:themeColor="text1"/>
          <w:szCs w:val="24"/>
          <w:lang w:val="hu-HU" w:eastAsia="hu-HU"/>
        </w:rPr>
        <w:t xml:space="preserve"> — </w:t>
      </w:r>
      <w:r w:rsidR="00372671" w:rsidRPr="00E54169">
        <w:rPr>
          <w:rFonts w:cs="Times New Roman"/>
          <w:color w:val="000000" w:themeColor="text1"/>
          <w:szCs w:val="24"/>
          <w:lang w:val="hu-HU"/>
        </w:rPr>
        <w:t>A Node.js legnépszerűbb e-mail-küldő könyvtára, amely egyszerűvé és biztonságossá teszi az e-mailek küldését</w:t>
      </w:r>
      <w:r w:rsidRPr="00E54169">
        <w:rPr>
          <w:rFonts w:cs="Times New Roman"/>
          <w:color w:val="000000" w:themeColor="text1"/>
          <w:szCs w:val="24"/>
          <w:lang w:val="hu-HU" w:eastAsia="hu-HU"/>
        </w:rPr>
        <w:t>.</w:t>
      </w:r>
      <w:r w:rsidR="005B6FF6" w:rsidRPr="00E54169">
        <w:rPr>
          <w:rStyle w:val="Lbjegyzet-hivatkozs"/>
          <w:rFonts w:cs="Times New Roman"/>
          <w:color w:val="000000" w:themeColor="text1"/>
          <w:szCs w:val="24"/>
          <w:lang w:val="hu-HU" w:eastAsia="hu-HU"/>
        </w:rPr>
        <w:footnoteReference w:id="28"/>
      </w:r>
    </w:p>
    <w:p w14:paraId="6757A847" w14:textId="1BB76326" w:rsidR="00E6104E" w:rsidRPr="00E54169" w:rsidRDefault="00E6104E" w:rsidP="00E6104E">
      <w:pPr>
        <w:spacing w:after="0"/>
        <w:jc w:val="left"/>
        <w:rPr>
          <w:rFonts w:cs="Times New Roman"/>
          <w:color w:val="000000" w:themeColor="text1"/>
          <w:szCs w:val="24"/>
          <w:lang w:val="hu-HU" w:eastAsia="hu-HU"/>
        </w:rPr>
      </w:pPr>
      <w:proofErr w:type="spellStart"/>
      <w:r w:rsidRPr="00E54169">
        <w:rPr>
          <w:rFonts w:cs="Times New Roman"/>
          <w:b/>
          <w:bCs/>
          <w:color w:val="000000" w:themeColor="text1"/>
          <w:szCs w:val="24"/>
          <w:lang w:val="hu-HU" w:eastAsia="hu-HU"/>
        </w:rPr>
        <w:t>swagger-jsdoc</w:t>
      </w:r>
      <w:proofErr w:type="spellEnd"/>
      <w:r w:rsidRPr="00E54169">
        <w:rPr>
          <w:rFonts w:cs="Times New Roman"/>
          <w:color w:val="000000" w:themeColor="text1"/>
          <w:szCs w:val="24"/>
          <w:lang w:val="hu-HU" w:eastAsia="hu-HU"/>
        </w:rPr>
        <w:t xml:space="preserve"> — </w:t>
      </w:r>
      <w:proofErr w:type="spellStart"/>
      <w:r w:rsidR="00372671" w:rsidRPr="00E54169">
        <w:rPr>
          <w:rFonts w:cs="Times New Roman"/>
          <w:color w:val="000000" w:themeColor="text1"/>
          <w:szCs w:val="24"/>
          <w:lang w:val="hu-HU"/>
        </w:rPr>
        <w:t>JSDoc</w:t>
      </w:r>
      <w:proofErr w:type="spellEnd"/>
      <w:r w:rsidR="00372671" w:rsidRPr="00E54169">
        <w:rPr>
          <w:rFonts w:cs="Times New Roman"/>
          <w:color w:val="000000" w:themeColor="text1"/>
          <w:szCs w:val="24"/>
          <w:lang w:val="hu-HU"/>
        </w:rPr>
        <w:t xml:space="preserve"> alapú </w:t>
      </w:r>
      <w:proofErr w:type="spellStart"/>
      <w:r w:rsidR="00372671" w:rsidRPr="00E54169">
        <w:rPr>
          <w:rFonts w:cs="Times New Roman"/>
          <w:color w:val="000000" w:themeColor="text1"/>
          <w:szCs w:val="24"/>
          <w:lang w:val="hu-HU"/>
        </w:rPr>
        <w:t>Swagger</w:t>
      </w:r>
      <w:proofErr w:type="spellEnd"/>
      <w:r w:rsidR="00372671" w:rsidRPr="00E54169">
        <w:rPr>
          <w:rFonts w:cs="Times New Roman"/>
          <w:color w:val="000000" w:themeColor="text1"/>
          <w:szCs w:val="24"/>
          <w:lang w:val="hu-HU"/>
        </w:rPr>
        <w:t>-dokumentációt előállító csomag</w:t>
      </w:r>
      <w:r w:rsidRPr="00E54169">
        <w:rPr>
          <w:rFonts w:cs="Times New Roman"/>
          <w:color w:val="000000" w:themeColor="text1"/>
          <w:szCs w:val="24"/>
          <w:lang w:val="hu-HU" w:eastAsia="hu-HU"/>
        </w:rPr>
        <w:t>.</w:t>
      </w:r>
      <w:r w:rsidR="005B6FF6" w:rsidRPr="00E54169">
        <w:rPr>
          <w:rStyle w:val="Lbjegyzet-hivatkozs"/>
          <w:rFonts w:cs="Times New Roman"/>
          <w:color w:val="000000" w:themeColor="text1"/>
          <w:szCs w:val="24"/>
          <w:lang w:val="hu-HU" w:eastAsia="hu-HU"/>
        </w:rPr>
        <w:footnoteReference w:id="29"/>
      </w:r>
    </w:p>
    <w:p w14:paraId="4A42F878" w14:textId="3454642A" w:rsidR="00E6104E" w:rsidRPr="00E54169" w:rsidRDefault="00E6104E" w:rsidP="00E6104E">
      <w:pPr>
        <w:spacing w:after="0"/>
        <w:jc w:val="left"/>
        <w:rPr>
          <w:rFonts w:cs="Times New Roman"/>
          <w:color w:val="000000" w:themeColor="text1"/>
          <w:szCs w:val="24"/>
          <w:lang w:val="hu-HU" w:eastAsia="hu-HU"/>
        </w:rPr>
      </w:pPr>
      <w:proofErr w:type="spellStart"/>
      <w:r w:rsidRPr="00E54169">
        <w:rPr>
          <w:rFonts w:cs="Times New Roman"/>
          <w:b/>
          <w:bCs/>
          <w:color w:val="000000" w:themeColor="text1"/>
          <w:szCs w:val="24"/>
          <w:lang w:val="hu-HU" w:eastAsia="hu-HU"/>
        </w:rPr>
        <w:t>swagger-ui-express</w:t>
      </w:r>
      <w:proofErr w:type="spellEnd"/>
      <w:r w:rsidRPr="00E54169">
        <w:rPr>
          <w:rFonts w:cs="Times New Roman"/>
          <w:color w:val="000000" w:themeColor="text1"/>
          <w:szCs w:val="24"/>
          <w:lang w:val="hu-HU" w:eastAsia="hu-HU"/>
        </w:rPr>
        <w:t xml:space="preserve"> — </w:t>
      </w:r>
      <w:r w:rsidR="00372671" w:rsidRPr="00E54169">
        <w:rPr>
          <w:rFonts w:cs="Times New Roman"/>
          <w:color w:val="000000" w:themeColor="text1"/>
          <w:szCs w:val="24"/>
          <w:lang w:val="hu-HU"/>
        </w:rPr>
        <w:t xml:space="preserve">Olyan modul, amely lehetővé teszi az automatikusan előállított </w:t>
      </w:r>
      <w:proofErr w:type="spellStart"/>
      <w:r w:rsidR="00372671" w:rsidRPr="00E54169">
        <w:rPr>
          <w:rFonts w:cs="Times New Roman"/>
          <w:color w:val="000000" w:themeColor="text1"/>
          <w:szCs w:val="24"/>
          <w:lang w:val="hu-HU"/>
        </w:rPr>
        <w:t>Swagger</w:t>
      </w:r>
      <w:proofErr w:type="spellEnd"/>
      <w:r w:rsidR="00372671" w:rsidRPr="00E54169">
        <w:rPr>
          <w:rFonts w:cs="Times New Roman"/>
          <w:color w:val="000000" w:themeColor="text1"/>
          <w:szCs w:val="24"/>
          <w:lang w:val="hu-HU"/>
        </w:rPr>
        <w:t xml:space="preserve"> UI alapú API-dokumentáció kiszolgálását Expressből, egy </w:t>
      </w:r>
      <w:proofErr w:type="spellStart"/>
      <w:proofErr w:type="gramStart"/>
      <w:r w:rsidR="00372671" w:rsidRPr="00E54169">
        <w:rPr>
          <w:rStyle w:val="HTML-kd"/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swagger.json</w:t>
      </w:r>
      <w:proofErr w:type="spellEnd"/>
      <w:proofErr w:type="gramEnd"/>
      <w:r w:rsidR="00372671" w:rsidRPr="00E54169">
        <w:rPr>
          <w:rFonts w:cs="Times New Roman"/>
          <w:color w:val="000000" w:themeColor="text1"/>
          <w:szCs w:val="24"/>
          <w:lang w:val="hu-HU"/>
        </w:rPr>
        <w:t xml:space="preserve"> fájl alapján</w:t>
      </w:r>
      <w:r w:rsidRPr="00E54169">
        <w:rPr>
          <w:rFonts w:cs="Times New Roman"/>
          <w:color w:val="000000" w:themeColor="text1"/>
          <w:szCs w:val="24"/>
          <w:lang w:val="hu-HU" w:eastAsia="hu-HU"/>
        </w:rPr>
        <w:t>.</w:t>
      </w:r>
      <w:r w:rsidR="009F071B" w:rsidRPr="00E54169">
        <w:rPr>
          <w:rStyle w:val="Lbjegyzet-hivatkozs"/>
          <w:rFonts w:cs="Times New Roman"/>
          <w:color w:val="000000" w:themeColor="text1"/>
          <w:szCs w:val="24"/>
          <w:lang w:val="hu-HU" w:eastAsia="hu-HU"/>
        </w:rPr>
        <w:footnoteReference w:id="30"/>
      </w:r>
    </w:p>
    <w:p w14:paraId="690E9127" w14:textId="46240214" w:rsidR="00E6104E" w:rsidRPr="00E54169" w:rsidRDefault="00E6104E" w:rsidP="00E6104E">
      <w:pPr>
        <w:spacing w:after="0"/>
        <w:jc w:val="left"/>
        <w:rPr>
          <w:rFonts w:cs="Times New Roman"/>
          <w:color w:val="000000" w:themeColor="text1"/>
          <w:szCs w:val="24"/>
          <w:lang w:val="hu-HU" w:eastAsia="hu-HU"/>
        </w:rPr>
      </w:pPr>
      <w:proofErr w:type="spellStart"/>
      <w:r w:rsidRPr="00E54169">
        <w:rPr>
          <w:rFonts w:cs="Times New Roman"/>
          <w:b/>
          <w:bCs/>
          <w:color w:val="000000" w:themeColor="text1"/>
          <w:szCs w:val="24"/>
          <w:lang w:val="hu-HU" w:eastAsia="hu-HU"/>
        </w:rPr>
        <w:t>dotenv</w:t>
      </w:r>
      <w:proofErr w:type="spellEnd"/>
      <w:r w:rsidRPr="00E54169">
        <w:rPr>
          <w:rFonts w:cs="Times New Roman"/>
          <w:color w:val="000000" w:themeColor="text1"/>
          <w:szCs w:val="24"/>
          <w:lang w:val="hu-HU" w:eastAsia="hu-HU"/>
        </w:rPr>
        <w:t xml:space="preserve"> — </w:t>
      </w:r>
      <w:r w:rsidR="00372671" w:rsidRPr="00E54169">
        <w:rPr>
          <w:rFonts w:cs="Times New Roman"/>
          <w:color w:val="000000" w:themeColor="text1"/>
          <w:szCs w:val="24"/>
          <w:lang w:val="hu-HU"/>
        </w:rPr>
        <w:t xml:space="preserve">Zéró függőségű modul, amely </w:t>
      </w:r>
      <w:proofErr w:type="gramStart"/>
      <w:r w:rsidR="00372671" w:rsidRPr="00E54169">
        <w:rPr>
          <w:rFonts w:cs="Times New Roman"/>
          <w:color w:val="000000" w:themeColor="text1"/>
          <w:szCs w:val="24"/>
          <w:lang w:val="hu-HU"/>
        </w:rPr>
        <w:t xml:space="preserve">a </w:t>
      </w:r>
      <w:r w:rsidR="00372671" w:rsidRPr="00E54169">
        <w:rPr>
          <w:rStyle w:val="HTML-kd"/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.</w:t>
      </w:r>
      <w:proofErr w:type="spellStart"/>
      <w:r w:rsidR="00372671" w:rsidRPr="00E54169">
        <w:rPr>
          <w:rStyle w:val="HTML-kd"/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env</w:t>
      </w:r>
      <w:proofErr w:type="spellEnd"/>
      <w:proofErr w:type="gramEnd"/>
      <w:r w:rsidR="00372671" w:rsidRPr="00E54169">
        <w:rPr>
          <w:rFonts w:cs="Times New Roman"/>
          <w:color w:val="000000" w:themeColor="text1"/>
          <w:szCs w:val="24"/>
          <w:lang w:val="hu-HU"/>
        </w:rPr>
        <w:t xml:space="preserve"> fájlból tölti be a környezeti változókat a </w:t>
      </w:r>
      <w:proofErr w:type="spellStart"/>
      <w:r w:rsidR="00372671" w:rsidRPr="00E54169">
        <w:rPr>
          <w:rStyle w:val="HTML-kd"/>
          <w:rFonts w:ascii="Times New Roman" w:hAnsi="Times New Roman" w:cs="Times New Roman"/>
          <w:color w:val="000000" w:themeColor="text1"/>
          <w:sz w:val="24"/>
          <w:szCs w:val="24"/>
          <w:lang w:val="hu-HU"/>
        </w:rPr>
        <w:t>process.env</w:t>
      </w:r>
      <w:proofErr w:type="spellEnd"/>
      <w:r w:rsidR="00372671" w:rsidRPr="00E54169">
        <w:rPr>
          <w:rFonts w:cs="Times New Roman"/>
          <w:color w:val="000000" w:themeColor="text1"/>
          <w:szCs w:val="24"/>
          <w:lang w:val="hu-HU"/>
        </w:rPr>
        <w:t xml:space="preserve"> objektumba</w:t>
      </w:r>
      <w:r w:rsidRPr="00E54169">
        <w:rPr>
          <w:rFonts w:cs="Times New Roman"/>
          <w:color w:val="000000" w:themeColor="text1"/>
          <w:szCs w:val="24"/>
          <w:lang w:val="hu-HU" w:eastAsia="hu-HU"/>
        </w:rPr>
        <w:t>.</w:t>
      </w:r>
      <w:r w:rsidR="009F071B" w:rsidRPr="00E54169">
        <w:rPr>
          <w:rStyle w:val="Lbjegyzet-hivatkozs"/>
          <w:rFonts w:cs="Times New Roman"/>
          <w:color w:val="000000" w:themeColor="text1"/>
          <w:szCs w:val="24"/>
          <w:lang w:val="hu-HU" w:eastAsia="hu-HU"/>
        </w:rPr>
        <w:footnoteReference w:id="31"/>
      </w:r>
    </w:p>
    <w:p w14:paraId="5AC713C7" w14:textId="2E7AFD60" w:rsidR="00E6104E" w:rsidRPr="00E54169" w:rsidRDefault="00E6104E" w:rsidP="009F071B">
      <w:pPr>
        <w:pStyle w:val="NormlWeb"/>
        <w:spacing w:before="0" w:beforeAutospacing="0" w:after="0" w:afterAutospacing="0" w:line="360" w:lineRule="auto"/>
        <w:rPr>
          <w:color w:val="000000" w:themeColor="text1"/>
        </w:rPr>
      </w:pPr>
      <w:proofErr w:type="spellStart"/>
      <w:r w:rsidRPr="00E54169">
        <w:rPr>
          <w:b/>
          <w:bCs/>
          <w:color w:val="000000" w:themeColor="text1"/>
        </w:rPr>
        <w:t>Jest</w:t>
      </w:r>
      <w:proofErr w:type="spellEnd"/>
      <w:r w:rsidRPr="00E54169">
        <w:rPr>
          <w:color w:val="000000" w:themeColor="text1"/>
        </w:rPr>
        <w:t xml:space="preserve"> — </w:t>
      </w:r>
      <w:r w:rsidR="00372671" w:rsidRPr="00E54169">
        <w:rPr>
          <w:color w:val="000000" w:themeColor="text1"/>
        </w:rPr>
        <w:t xml:space="preserve">Egyszerűségközpontú, jól használható JavaScript tesztelési keretrendszer. Forrás: </w:t>
      </w:r>
      <w:proofErr w:type="spellStart"/>
      <w:r w:rsidR="00372671" w:rsidRPr="00E54169">
        <w:rPr>
          <w:color w:val="000000" w:themeColor="text1"/>
        </w:rPr>
        <w:t>Jest</w:t>
      </w:r>
      <w:proofErr w:type="spellEnd"/>
      <w:r w:rsidR="00372671" w:rsidRPr="00E54169">
        <w:rPr>
          <w:color w:val="000000" w:themeColor="text1"/>
        </w:rPr>
        <w:t xml:space="preserve"> hivatalos oldal</w:t>
      </w:r>
      <w:r w:rsidR="009F071B" w:rsidRPr="00E54169">
        <w:rPr>
          <w:color w:val="000000" w:themeColor="text1"/>
        </w:rPr>
        <w:t>.</w:t>
      </w:r>
      <w:r w:rsidR="009F071B" w:rsidRPr="00E54169">
        <w:rPr>
          <w:rStyle w:val="Lbjegyzet-hivatkozs"/>
          <w:color w:val="000000" w:themeColor="text1"/>
        </w:rPr>
        <w:footnoteReference w:id="32"/>
      </w:r>
    </w:p>
    <w:p w14:paraId="14B2D817" w14:textId="25119F64" w:rsidR="00E6104E" w:rsidRPr="00E54169" w:rsidRDefault="00E6104E" w:rsidP="00E6104E">
      <w:pPr>
        <w:spacing w:after="0"/>
        <w:jc w:val="left"/>
        <w:rPr>
          <w:rFonts w:cs="Times New Roman"/>
          <w:color w:val="000000" w:themeColor="text1"/>
          <w:szCs w:val="24"/>
          <w:lang w:val="hu-HU" w:eastAsia="hu-HU"/>
        </w:rPr>
      </w:pPr>
      <w:proofErr w:type="spellStart"/>
      <w:r w:rsidRPr="00E54169">
        <w:rPr>
          <w:rFonts w:cs="Times New Roman"/>
          <w:b/>
          <w:bCs/>
          <w:color w:val="000000" w:themeColor="text1"/>
          <w:szCs w:val="24"/>
          <w:lang w:val="hu-HU" w:eastAsia="hu-HU"/>
        </w:rPr>
        <w:t>Supertest</w:t>
      </w:r>
      <w:proofErr w:type="spellEnd"/>
      <w:r w:rsidRPr="00E54169">
        <w:rPr>
          <w:rFonts w:cs="Times New Roman"/>
          <w:color w:val="000000" w:themeColor="text1"/>
          <w:szCs w:val="24"/>
          <w:lang w:val="hu-HU" w:eastAsia="hu-HU"/>
        </w:rPr>
        <w:t xml:space="preserve"> — </w:t>
      </w:r>
      <w:r w:rsidR="00372671" w:rsidRPr="00E54169">
        <w:rPr>
          <w:rFonts w:cs="Times New Roman"/>
          <w:color w:val="000000" w:themeColor="text1"/>
          <w:szCs w:val="24"/>
          <w:lang w:val="hu-HU"/>
        </w:rPr>
        <w:t xml:space="preserve">HTTP-szerverek tesztelésére szolgáló, </w:t>
      </w:r>
      <w:proofErr w:type="spellStart"/>
      <w:r w:rsidR="00372671" w:rsidRPr="00E54169">
        <w:rPr>
          <w:rFonts w:cs="Times New Roman"/>
          <w:color w:val="000000" w:themeColor="text1"/>
          <w:szCs w:val="24"/>
          <w:lang w:val="hu-HU"/>
        </w:rPr>
        <w:t>SuperAgent</w:t>
      </w:r>
      <w:proofErr w:type="spellEnd"/>
      <w:r w:rsidR="00372671" w:rsidRPr="00E54169">
        <w:rPr>
          <w:rFonts w:cs="Times New Roman"/>
          <w:color w:val="000000" w:themeColor="text1"/>
          <w:szCs w:val="24"/>
          <w:lang w:val="hu-HU"/>
        </w:rPr>
        <w:t xml:space="preserve">-alapú könyvtár. Forrás: </w:t>
      </w:r>
      <w:proofErr w:type="spellStart"/>
      <w:r w:rsidR="00372671" w:rsidRPr="00E54169">
        <w:rPr>
          <w:rFonts w:cs="Times New Roman"/>
          <w:color w:val="000000" w:themeColor="text1"/>
          <w:szCs w:val="24"/>
          <w:lang w:val="hu-HU"/>
        </w:rPr>
        <w:t>npm</w:t>
      </w:r>
      <w:proofErr w:type="spellEnd"/>
      <w:r w:rsidR="00372671" w:rsidRPr="00E54169">
        <w:rPr>
          <w:rFonts w:cs="Times New Roman"/>
          <w:color w:val="000000" w:themeColor="text1"/>
          <w:szCs w:val="24"/>
          <w:lang w:val="hu-HU"/>
        </w:rPr>
        <w:t xml:space="preserve"> csomagoldal</w:t>
      </w:r>
      <w:r w:rsidRPr="00E54169">
        <w:rPr>
          <w:rFonts w:cs="Times New Roman"/>
          <w:color w:val="000000" w:themeColor="text1"/>
          <w:szCs w:val="24"/>
          <w:lang w:val="hu-HU" w:eastAsia="hu-HU"/>
        </w:rPr>
        <w:t>.</w:t>
      </w:r>
      <w:r w:rsidR="009F071B" w:rsidRPr="00E54169">
        <w:rPr>
          <w:rStyle w:val="Lbjegyzet-hivatkozs"/>
          <w:rFonts w:cs="Times New Roman"/>
          <w:color w:val="000000" w:themeColor="text1"/>
          <w:szCs w:val="24"/>
          <w:lang w:val="hu-HU" w:eastAsia="hu-HU"/>
        </w:rPr>
        <w:footnoteReference w:id="33"/>
      </w:r>
    </w:p>
    <w:p w14:paraId="4AC65303" w14:textId="4AB8DCD2" w:rsidR="00F649E4" w:rsidRPr="00E54169" w:rsidRDefault="00E6104E" w:rsidP="00E6104E">
      <w:pPr>
        <w:spacing w:after="200" w:line="276" w:lineRule="auto"/>
        <w:jc w:val="left"/>
        <w:rPr>
          <w:lang w:val="hu-HU"/>
        </w:rPr>
      </w:pPr>
      <w:r w:rsidRPr="00E54169">
        <w:rPr>
          <w:lang w:val="hu-HU"/>
        </w:rPr>
        <w:br w:type="page"/>
      </w:r>
    </w:p>
    <w:p w14:paraId="69CCFEF4" w14:textId="4AF0C2E5" w:rsidR="00372671" w:rsidRPr="00E54169" w:rsidRDefault="00372671" w:rsidP="00372671">
      <w:pPr>
        <w:pStyle w:val="Cmsor2"/>
        <w:rPr>
          <w:lang w:val="hu-HU"/>
        </w:rPr>
      </w:pPr>
      <w:r w:rsidRPr="00E54169">
        <w:rPr>
          <w:lang w:val="hu-HU"/>
        </w:rPr>
        <w:lastRenderedPageBreak/>
        <w:t xml:space="preserve">Asztali </w:t>
      </w:r>
      <w:proofErr w:type="spellStart"/>
      <w:r w:rsidRPr="00E54169">
        <w:rPr>
          <w:lang w:val="hu-HU"/>
        </w:rPr>
        <w:t>adminpanel</w:t>
      </w:r>
      <w:proofErr w:type="spellEnd"/>
    </w:p>
    <w:p w14:paraId="30FC3BA8" w14:textId="77777777" w:rsidR="00372671" w:rsidRPr="00E54169" w:rsidRDefault="00372671" w:rsidP="00E6104E">
      <w:pPr>
        <w:spacing w:after="200" w:line="276" w:lineRule="auto"/>
        <w:jc w:val="left"/>
        <w:rPr>
          <w:lang w:val="hu-HU"/>
        </w:rPr>
      </w:pPr>
    </w:p>
    <w:tbl>
      <w:tblPr>
        <w:tblW w:w="0" w:type="auto"/>
        <w:jc w:val="center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372671" w:rsidRPr="00E54169" w14:paraId="0969AA24" w14:textId="77777777" w:rsidTr="00A834D2">
        <w:trPr>
          <w:jc w:val="center"/>
        </w:trPr>
        <w:tc>
          <w:tcPr>
            <w:tcW w:w="4703" w:type="dxa"/>
            <w:shd w:val="clear" w:color="auto" w:fill="EADCF4"/>
            <w:vAlign w:val="center"/>
          </w:tcPr>
          <w:p w14:paraId="11A5E1B3" w14:textId="77777777" w:rsidR="00372671" w:rsidRPr="00E54169" w:rsidRDefault="00372671" w:rsidP="00A834D2">
            <w:pPr>
              <w:jc w:val="center"/>
              <w:rPr>
                <w:lang w:val="hu-HU"/>
              </w:rPr>
            </w:pPr>
            <w:r w:rsidRPr="00E54169">
              <w:rPr>
                <w:b/>
                <w:lang w:val="hu-HU"/>
              </w:rPr>
              <w:t>Technológia</w:t>
            </w:r>
          </w:p>
        </w:tc>
        <w:tc>
          <w:tcPr>
            <w:tcW w:w="4703" w:type="dxa"/>
            <w:shd w:val="clear" w:color="auto" w:fill="EADCF4"/>
            <w:vAlign w:val="center"/>
          </w:tcPr>
          <w:p w14:paraId="23D04EBF" w14:textId="77777777" w:rsidR="00372671" w:rsidRPr="00E54169" w:rsidRDefault="00372671" w:rsidP="00A834D2">
            <w:pPr>
              <w:jc w:val="center"/>
              <w:rPr>
                <w:lang w:val="hu-HU"/>
              </w:rPr>
            </w:pPr>
            <w:r w:rsidRPr="00E54169">
              <w:rPr>
                <w:b/>
                <w:lang w:val="hu-HU"/>
              </w:rPr>
              <w:t>Verzió vagy megjegyzés</w:t>
            </w:r>
          </w:p>
        </w:tc>
      </w:tr>
      <w:tr w:rsidR="00372671" w:rsidRPr="00E54169" w14:paraId="5362835D" w14:textId="77777777" w:rsidTr="00A834D2">
        <w:trPr>
          <w:jc w:val="center"/>
        </w:trPr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B0D5C2" w14:textId="77777777" w:rsidR="00372671" w:rsidRPr="00E54169" w:rsidRDefault="00372671" w:rsidP="00A834D2">
            <w:pPr>
              <w:spacing w:after="0"/>
              <w:jc w:val="center"/>
              <w:rPr>
                <w:lang w:val="hu-HU"/>
              </w:rPr>
            </w:pPr>
            <w:r w:rsidRPr="00E54169">
              <w:rPr>
                <w:lang w:val="hu-HU"/>
              </w:rPr>
              <w:t>Célkeretrendszer</w:t>
            </w:r>
          </w:p>
        </w:tc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055389" w14:textId="77777777" w:rsidR="00372671" w:rsidRPr="00E54169" w:rsidRDefault="00372671" w:rsidP="00A834D2">
            <w:pPr>
              <w:spacing w:after="0"/>
              <w:jc w:val="center"/>
              <w:rPr>
                <w:lang w:val="hu-HU"/>
              </w:rPr>
            </w:pPr>
            <w:r w:rsidRPr="00E54169">
              <w:rPr>
                <w:lang w:val="hu-HU"/>
              </w:rPr>
              <w:t>net8.0-windows</w:t>
            </w:r>
          </w:p>
        </w:tc>
      </w:tr>
      <w:tr w:rsidR="00372671" w:rsidRPr="00E54169" w14:paraId="7389D873" w14:textId="77777777" w:rsidTr="00A834D2">
        <w:trPr>
          <w:jc w:val="center"/>
        </w:trPr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566367" w14:textId="77777777" w:rsidR="00372671" w:rsidRPr="00E54169" w:rsidRDefault="00372671" w:rsidP="00A834D2">
            <w:pPr>
              <w:spacing w:after="0"/>
              <w:jc w:val="center"/>
              <w:rPr>
                <w:lang w:val="hu-HU"/>
              </w:rPr>
            </w:pPr>
            <w:r w:rsidRPr="00E54169">
              <w:rPr>
                <w:lang w:val="hu-HU"/>
              </w:rPr>
              <w:t>Felület</w:t>
            </w:r>
          </w:p>
        </w:tc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300703" w14:textId="77777777" w:rsidR="00372671" w:rsidRPr="00E54169" w:rsidRDefault="00372671" w:rsidP="00A834D2">
            <w:pPr>
              <w:spacing w:after="0"/>
              <w:jc w:val="center"/>
              <w:rPr>
                <w:lang w:val="hu-HU"/>
              </w:rPr>
            </w:pPr>
            <w:r w:rsidRPr="00E54169">
              <w:rPr>
                <w:lang w:val="hu-HU"/>
              </w:rPr>
              <w:t>WPF</w:t>
            </w:r>
          </w:p>
        </w:tc>
      </w:tr>
      <w:tr w:rsidR="00372671" w:rsidRPr="00E54169" w14:paraId="00D3748B" w14:textId="77777777" w:rsidTr="00A834D2">
        <w:trPr>
          <w:jc w:val="center"/>
        </w:trPr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41B63B" w14:textId="77777777" w:rsidR="00372671" w:rsidRPr="00E54169" w:rsidRDefault="00372671" w:rsidP="00A834D2">
            <w:pPr>
              <w:spacing w:after="0"/>
              <w:jc w:val="center"/>
              <w:rPr>
                <w:lang w:val="hu-HU"/>
              </w:rPr>
            </w:pPr>
            <w:r w:rsidRPr="00E54169">
              <w:rPr>
                <w:lang w:val="hu-HU"/>
              </w:rPr>
              <w:t>Minta</w:t>
            </w:r>
          </w:p>
        </w:tc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F8B20E" w14:textId="77777777" w:rsidR="00372671" w:rsidRPr="00E54169" w:rsidRDefault="00372671" w:rsidP="00A834D2">
            <w:pPr>
              <w:spacing w:after="0"/>
              <w:jc w:val="center"/>
              <w:rPr>
                <w:lang w:val="hu-HU"/>
              </w:rPr>
            </w:pPr>
            <w:r w:rsidRPr="00E54169">
              <w:rPr>
                <w:lang w:val="hu-HU"/>
              </w:rPr>
              <w:t>MVVM</w:t>
            </w:r>
          </w:p>
        </w:tc>
      </w:tr>
      <w:tr w:rsidR="00372671" w:rsidRPr="00E54169" w14:paraId="2E92A267" w14:textId="77777777" w:rsidTr="00A834D2">
        <w:trPr>
          <w:jc w:val="center"/>
        </w:trPr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2AA77A" w14:textId="77777777" w:rsidR="00372671" w:rsidRPr="00E54169" w:rsidRDefault="00372671" w:rsidP="00A834D2">
            <w:pPr>
              <w:spacing w:after="0"/>
              <w:jc w:val="center"/>
              <w:rPr>
                <w:lang w:val="hu-HU"/>
              </w:rPr>
            </w:pPr>
            <w:r w:rsidRPr="00E54169">
              <w:rPr>
                <w:lang w:val="hu-HU"/>
              </w:rPr>
              <w:t>Ikonkezelés</w:t>
            </w:r>
          </w:p>
        </w:tc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67C8E4" w14:textId="77777777" w:rsidR="00372671" w:rsidRPr="00E54169" w:rsidRDefault="00372671" w:rsidP="00A834D2">
            <w:pPr>
              <w:spacing w:after="0"/>
              <w:jc w:val="center"/>
              <w:rPr>
                <w:lang w:val="hu-HU"/>
              </w:rPr>
            </w:pPr>
            <w:proofErr w:type="spellStart"/>
            <w:r w:rsidRPr="00E54169">
              <w:rPr>
                <w:lang w:val="hu-HU"/>
              </w:rPr>
              <w:t>FontAwesome.Sharp</w:t>
            </w:r>
            <w:proofErr w:type="spellEnd"/>
            <w:r w:rsidRPr="00E54169">
              <w:rPr>
                <w:lang w:val="hu-HU"/>
              </w:rPr>
              <w:t xml:space="preserve"> 6.6.0</w:t>
            </w:r>
          </w:p>
        </w:tc>
      </w:tr>
      <w:tr w:rsidR="00372671" w:rsidRPr="00E54169" w14:paraId="670A4729" w14:textId="77777777" w:rsidTr="00A834D2">
        <w:trPr>
          <w:jc w:val="center"/>
        </w:trPr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6D1F83" w14:textId="77777777" w:rsidR="00372671" w:rsidRPr="00E54169" w:rsidRDefault="00372671" w:rsidP="00A834D2">
            <w:pPr>
              <w:spacing w:after="0"/>
              <w:jc w:val="center"/>
              <w:rPr>
                <w:lang w:val="hu-HU"/>
              </w:rPr>
            </w:pPr>
            <w:r w:rsidRPr="00E54169">
              <w:rPr>
                <w:lang w:val="hu-HU"/>
              </w:rPr>
              <w:t>Tesztek</w:t>
            </w:r>
          </w:p>
        </w:tc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5EB31D" w14:textId="77777777" w:rsidR="00372671" w:rsidRPr="00E54169" w:rsidRDefault="00372671" w:rsidP="00A834D2">
            <w:pPr>
              <w:spacing w:after="0"/>
              <w:jc w:val="center"/>
              <w:rPr>
                <w:lang w:val="hu-HU"/>
              </w:rPr>
            </w:pPr>
            <w:proofErr w:type="spellStart"/>
            <w:r w:rsidRPr="00E54169">
              <w:rPr>
                <w:lang w:val="hu-HU"/>
              </w:rPr>
              <w:t>NUnit</w:t>
            </w:r>
            <w:proofErr w:type="spellEnd"/>
            <w:r w:rsidRPr="00E54169">
              <w:rPr>
                <w:lang w:val="hu-HU"/>
              </w:rPr>
              <w:t xml:space="preserve"> 4.2.2</w:t>
            </w:r>
          </w:p>
        </w:tc>
      </w:tr>
      <w:tr w:rsidR="00372671" w:rsidRPr="00E54169" w14:paraId="7F2CFFC8" w14:textId="77777777" w:rsidTr="00A834D2">
        <w:trPr>
          <w:jc w:val="center"/>
        </w:trPr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58D1C1" w14:textId="77777777" w:rsidR="00372671" w:rsidRPr="00E54169" w:rsidRDefault="00372671" w:rsidP="00A834D2">
            <w:pPr>
              <w:spacing w:after="0"/>
              <w:jc w:val="center"/>
              <w:rPr>
                <w:lang w:val="hu-HU"/>
              </w:rPr>
            </w:pPr>
            <w:r w:rsidRPr="00E54169">
              <w:rPr>
                <w:lang w:val="hu-HU"/>
              </w:rPr>
              <w:t>Tesztfuttatás</w:t>
            </w:r>
          </w:p>
        </w:tc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739522" w14:textId="77777777" w:rsidR="00372671" w:rsidRPr="00E54169" w:rsidRDefault="00372671" w:rsidP="00A834D2">
            <w:pPr>
              <w:spacing w:after="0"/>
              <w:jc w:val="center"/>
              <w:rPr>
                <w:lang w:val="hu-HU"/>
              </w:rPr>
            </w:pPr>
            <w:proofErr w:type="spellStart"/>
            <w:proofErr w:type="gramStart"/>
            <w:r w:rsidRPr="00E54169">
              <w:rPr>
                <w:lang w:val="hu-HU"/>
              </w:rPr>
              <w:t>Microsoft.NET.Test.Sdk</w:t>
            </w:r>
            <w:proofErr w:type="spellEnd"/>
            <w:proofErr w:type="gramEnd"/>
            <w:r w:rsidRPr="00E54169">
              <w:rPr>
                <w:lang w:val="hu-HU"/>
              </w:rPr>
              <w:t xml:space="preserve"> 17.11.1</w:t>
            </w:r>
          </w:p>
        </w:tc>
      </w:tr>
      <w:tr w:rsidR="00372671" w:rsidRPr="00E54169" w14:paraId="503D9EFC" w14:textId="77777777" w:rsidTr="00A834D2">
        <w:trPr>
          <w:jc w:val="center"/>
        </w:trPr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5D91F7" w14:textId="77777777" w:rsidR="00372671" w:rsidRPr="00E54169" w:rsidRDefault="00372671" w:rsidP="00A834D2">
            <w:pPr>
              <w:spacing w:after="0"/>
              <w:jc w:val="center"/>
              <w:rPr>
                <w:lang w:val="hu-HU"/>
              </w:rPr>
            </w:pPr>
            <w:proofErr w:type="spellStart"/>
            <w:r w:rsidRPr="00E54169">
              <w:rPr>
                <w:lang w:val="hu-HU"/>
              </w:rPr>
              <w:t>Mockolás</w:t>
            </w:r>
            <w:proofErr w:type="spellEnd"/>
          </w:p>
        </w:tc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B5A9BE" w14:textId="77777777" w:rsidR="00372671" w:rsidRPr="00E54169" w:rsidRDefault="00372671" w:rsidP="00A834D2">
            <w:pPr>
              <w:spacing w:after="0"/>
              <w:jc w:val="center"/>
              <w:rPr>
                <w:lang w:val="hu-HU"/>
              </w:rPr>
            </w:pPr>
            <w:proofErr w:type="spellStart"/>
            <w:r w:rsidRPr="00E54169">
              <w:rPr>
                <w:lang w:val="hu-HU"/>
              </w:rPr>
              <w:t>Moq</w:t>
            </w:r>
            <w:proofErr w:type="spellEnd"/>
            <w:r w:rsidRPr="00E54169">
              <w:rPr>
                <w:lang w:val="hu-HU"/>
              </w:rPr>
              <w:t xml:space="preserve"> 4.20.70</w:t>
            </w:r>
          </w:p>
        </w:tc>
      </w:tr>
      <w:tr w:rsidR="00372671" w:rsidRPr="00E54169" w14:paraId="3F357799" w14:textId="77777777" w:rsidTr="00A834D2">
        <w:trPr>
          <w:jc w:val="center"/>
        </w:trPr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0915E4" w14:textId="77777777" w:rsidR="00372671" w:rsidRPr="00E54169" w:rsidRDefault="00372671" w:rsidP="00A834D2">
            <w:pPr>
              <w:spacing w:after="0"/>
              <w:jc w:val="center"/>
              <w:rPr>
                <w:lang w:val="hu-HU"/>
              </w:rPr>
            </w:pPr>
            <w:r w:rsidRPr="00E54169">
              <w:rPr>
                <w:lang w:val="hu-HU"/>
              </w:rPr>
              <w:t>Kódfedés</w:t>
            </w:r>
          </w:p>
        </w:tc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99BEB1" w14:textId="77777777" w:rsidR="00372671" w:rsidRPr="00E54169" w:rsidRDefault="00372671" w:rsidP="00A834D2">
            <w:pPr>
              <w:spacing w:after="0"/>
              <w:jc w:val="center"/>
              <w:rPr>
                <w:lang w:val="hu-HU"/>
              </w:rPr>
            </w:pPr>
            <w:proofErr w:type="spellStart"/>
            <w:proofErr w:type="gramStart"/>
            <w:r w:rsidRPr="00E54169">
              <w:rPr>
                <w:lang w:val="hu-HU"/>
              </w:rPr>
              <w:t>coverlet.collector</w:t>
            </w:r>
            <w:proofErr w:type="spellEnd"/>
            <w:proofErr w:type="gramEnd"/>
            <w:r w:rsidRPr="00E54169">
              <w:rPr>
                <w:lang w:val="hu-HU"/>
              </w:rPr>
              <w:t xml:space="preserve"> 6.0.2</w:t>
            </w:r>
          </w:p>
        </w:tc>
      </w:tr>
    </w:tbl>
    <w:p w14:paraId="5A6857DA" w14:textId="1241C2D2" w:rsidR="00372671" w:rsidRPr="00E54169" w:rsidRDefault="00372671" w:rsidP="00E6104E">
      <w:pPr>
        <w:spacing w:after="200" w:line="276" w:lineRule="auto"/>
        <w:jc w:val="left"/>
        <w:rPr>
          <w:lang w:val="hu-HU"/>
        </w:rPr>
      </w:pPr>
    </w:p>
    <w:p w14:paraId="4E0F4CF0" w14:textId="6734498E" w:rsidR="00164B21" w:rsidRPr="00E54169" w:rsidRDefault="00164B21" w:rsidP="00164B21">
      <w:pPr>
        <w:spacing w:after="0"/>
        <w:jc w:val="left"/>
        <w:rPr>
          <w:rFonts w:cs="Times New Roman"/>
          <w:szCs w:val="24"/>
          <w:lang w:val="hu-HU" w:eastAsia="hu-HU"/>
        </w:rPr>
      </w:pPr>
      <w:r w:rsidRPr="00E54169">
        <w:rPr>
          <w:rFonts w:cs="Times New Roman"/>
          <w:b/>
          <w:bCs/>
          <w:szCs w:val="24"/>
          <w:lang w:val="hu-HU" w:eastAsia="hu-HU"/>
        </w:rPr>
        <w:t>Célkeretrendszer (net8.0-windows)</w:t>
      </w:r>
      <w:r w:rsidRPr="00E54169">
        <w:rPr>
          <w:rFonts w:cs="Times New Roman"/>
          <w:szCs w:val="24"/>
          <w:lang w:val="hu-HU" w:eastAsia="hu-HU"/>
        </w:rPr>
        <w:t xml:space="preserve"> — A célkeretrendszer azt határozza meg, hogy az alkalmazás milyen API-készletet használhat; a net8.0-windows azt jelzi, hogy a projekt .NET 8-ra és Windows-specifikus API-</w:t>
      </w:r>
      <w:proofErr w:type="spellStart"/>
      <w:r w:rsidRPr="00E54169">
        <w:rPr>
          <w:rFonts w:cs="Times New Roman"/>
          <w:szCs w:val="24"/>
          <w:lang w:val="hu-HU" w:eastAsia="hu-HU"/>
        </w:rPr>
        <w:t>kra</w:t>
      </w:r>
      <w:proofErr w:type="spellEnd"/>
      <w:r w:rsidRPr="00E54169">
        <w:rPr>
          <w:rFonts w:cs="Times New Roman"/>
          <w:szCs w:val="24"/>
          <w:lang w:val="hu-HU" w:eastAsia="hu-HU"/>
        </w:rPr>
        <w:t xml:space="preserve"> épül.</w:t>
      </w:r>
      <w:r w:rsidRPr="00E54169">
        <w:rPr>
          <w:rStyle w:val="Lbjegyzet-hivatkozs"/>
          <w:rFonts w:cs="Times New Roman"/>
          <w:szCs w:val="24"/>
          <w:lang w:val="hu-HU" w:eastAsia="hu-HU"/>
        </w:rPr>
        <w:footnoteReference w:id="34"/>
      </w:r>
    </w:p>
    <w:p w14:paraId="3C07622A" w14:textId="53D97C0B" w:rsidR="00164B21" w:rsidRPr="00E54169" w:rsidRDefault="00164B21" w:rsidP="00164B21">
      <w:pPr>
        <w:spacing w:after="0"/>
        <w:jc w:val="left"/>
        <w:rPr>
          <w:rFonts w:cs="Times New Roman"/>
          <w:szCs w:val="24"/>
          <w:lang w:val="hu-HU" w:eastAsia="hu-HU"/>
        </w:rPr>
      </w:pPr>
      <w:r w:rsidRPr="00E54169">
        <w:rPr>
          <w:rFonts w:cs="Times New Roman"/>
          <w:b/>
          <w:bCs/>
          <w:szCs w:val="24"/>
          <w:lang w:val="hu-HU" w:eastAsia="hu-HU"/>
        </w:rPr>
        <w:t>Felület (WPF)</w:t>
      </w:r>
      <w:r w:rsidRPr="00E54169">
        <w:rPr>
          <w:rFonts w:cs="Times New Roman"/>
          <w:szCs w:val="24"/>
          <w:lang w:val="hu-HU" w:eastAsia="hu-HU"/>
        </w:rPr>
        <w:t xml:space="preserve"> — A Windows </w:t>
      </w:r>
      <w:proofErr w:type="spellStart"/>
      <w:r w:rsidRPr="00E54169">
        <w:rPr>
          <w:rFonts w:cs="Times New Roman"/>
          <w:szCs w:val="24"/>
          <w:lang w:val="hu-HU" w:eastAsia="hu-HU"/>
        </w:rPr>
        <w:t>Presentation</w:t>
      </w:r>
      <w:proofErr w:type="spellEnd"/>
      <w:r w:rsidRPr="00E54169">
        <w:rPr>
          <w:rFonts w:cs="Times New Roman"/>
          <w:szCs w:val="24"/>
          <w:lang w:val="hu-HU" w:eastAsia="hu-HU"/>
        </w:rPr>
        <w:t xml:space="preserve"> </w:t>
      </w:r>
      <w:proofErr w:type="spellStart"/>
      <w:r w:rsidRPr="00E54169">
        <w:rPr>
          <w:rFonts w:cs="Times New Roman"/>
          <w:szCs w:val="24"/>
          <w:lang w:val="hu-HU" w:eastAsia="hu-HU"/>
        </w:rPr>
        <w:t>Foundation</w:t>
      </w:r>
      <w:proofErr w:type="spellEnd"/>
      <w:r w:rsidRPr="00E54169">
        <w:rPr>
          <w:rFonts w:cs="Times New Roman"/>
          <w:szCs w:val="24"/>
          <w:lang w:val="hu-HU" w:eastAsia="hu-HU"/>
        </w:rPr>
        <w:t xml:space="preserve"> (WPF) egy csak Windowson használható felhasználói felületet biztosító keretrendszer a .NET számára.</w:t>
      </w:r>
      <w:r w:rsidRPr="00E54169">
        <w:rPr>
          <w:rStyle w:val="Lbjegyzet-hivatkozs"/>
          <w:rFonts w:cs="Times New Roman"/>
          <w:szCs w:val="24"/>
          <w:lang w:val="hu-HU" w:eastAsia="hu-HU"/>
        </w:rPr>
        <w:footnoteReference w:id="35"/>
      </w:r>
    </w:p>
    <w:p w14:paraId="024DA9F9" w14:textId="5B931BB8" w:rsidR="00164B21" w:rsidRPr="00E54169" w:rsidRDefault="00164B21" w:rsidP="00164B21">
      <w:pPr>
        <w:spacing w:after="0"/>
        <w:jc w:val="left"/>
        <w:rPr>
          <w:rFonts w:cs="Times New Roman"/>
          <w:szCs w:val="24"/>
          <w:lang w:val="hu-HU" w:eastAsia="hu-HU"/>
        </w:rPr>
      </w:pPr>
      <w:r w:rsidRPr="00E54169">
        <w:rPr>
          <w:rFonts w:cs="Times New Roman"/>
          <w:b/>
          <w:bCs/>
          <w:szCs w:val="24"/>
          <w:lang w:val="hu-HU" w:eastAsia="hu-HU"/>
        </w:rPr>
        <w:t>Minta (MVVM)</w:t>
      </w:r>
      <w:r w:rsidRPr="00E54169">
        <w:rPr>
          <w:rFonts w:cs="Times New Roman"/>
          <w:szCs w:val="24"/>
          <w:lang w:val="hu-HU" w:eastAsia="hu-HU"/>
        </w:rPr>
        <w:t xml:space="preserve"> — Az MVVM minta segít az alkalmazás üzleti és megjelenítési logikájának tiszta elválasztásában a felhasználói felülettől, ami könnyebbé teszi a tesztelést, a karbantartást és a továbbfejlesztést.</w:t>
      </w:r>
      <w:r w:rsidRPr="00E54169">
        <w:rPr>
          <w:rStyle w:val="Lbjegyzet-hivatkozs"/>
          <w:rFonts w:cs="Times New Roman"/>
          <w:szCs w:val="24"/>
          <w:lang w:val="hu-HU" w:eastAsia="hu-HU"/>
        </w:rPr>
        <w:footnoteReference w:id="36"/>
      </w:r>
    </w:p>
    <w:p w14:paraId="787E5838" w14:textId="20786CCC" w:rsidR="00164B21" w:rsidRPr="00E54169" w:rsidRDefault="00164B21" w:rsidP="00164B21">
      <w:pPr>
        <w:spacing w:after="0"/>
        <w:jc w:val="left"/>
        <w:rPr>
          <w:rFonts w:cs="Times New Roman"/>
          <w:szCs w:val="24"/>
          <w:lang w:val="hu-HU" w:eastAsia="hu-HU"/>
        </w:rPr>
      </w:pPr>
      <w:r w:rsidRPr="00E54169">
        <w:rPr>
          <w:rFonts w:cs="Times New Roman"/>
          <w:b/>
          <w:bCs/>
          <w:szCs w:val="24"/>
          <w:lang w:val="hu-HU" w:eastAsia="hu-HU"/>
        </w:rPr>
        <w:t>Ikonkezelés (</w:t>
      </w:r>
      <w:proofErr w:type="spellStart"/>
      <w:r w:rsidRPr="00E54169">
        <w:rPr>
          <w:rFonts w:cs="Times New Roman"/>
          <w:b/>
          <w:bCs/>
          <w:szCs w:val="24"/>
          <w:lang w:val="hu-HU" w:eastAsia="hu-HU"/>
        </w:rPr>
        <w:t>FontAwesome.Sharp</w:t>
      </w:r>
      <w:proofErr w:type="spellEnd"/>
      <w:r w:rsidRPr="00E54169">
        <w:rPr>
          <w:rFonts w:cs="Times New Roman"/>
          <w:b/>
          <w:bCs/>
          <w:szCs w:val="24"/>
          <w:lang w:val="hu-HU" w:eastAsia="hu-HU"/>
        </w:rPr>
        <w:t xml:space="preserve"> 6.6.0)</w:t>
      </w:r>
      <w:r w:rsidRPr="00E54169">
        <w:rPr>
          <w:rFonts w:cs="Times New Roman"/>
          <w:szCs w:val="24"/>
          <w:lang w:val="hu-HU" w:eastAsia="hu-HU"/>
        </w:rPr>
        <w:t xml:space="preserve"> — Könyvtár Font </w:t>
      </w:r>
      <w:proofErr w:type="spellStart"/>
      <w:r w:rsidRPr="00E54169">
        <w:rPr>
          <w:rFonts w:cs="Times New Roman"/>
          <w:szCs w:val="24"/>
          <w:lang w:val="hu-HU" w:eastAsia="hu-HU"/>
        </w:rPr>
        <w:t>Awesome</w:t>
      </w:r>
      <w:proofErr w:type="spellEnd"/>
      <w:r w:rsidRPr="00E54169">
        <w:rPr>
          <w:rFonts w:cs="Times New Roman"/>
          <w:szCs w:val="24"/>
          <w:lang w:val="hu-HU" w:eastAsia="hu-HU"/>
        </w:rPr>
        <w:t xml:space="preserve"> ikonok beágyazásához WPF- és Windows </w:t>
      </w:r>
      <w:proofErr w:type="spellStart"/>
      <w:r w:rsidRPr="00E54169">
        <w:rPr>
          <w:rFonts w:cs="Times New Roman"/>
          <w:szCs w:val="24"/>
          <w:lang w:val="hu-HU" w:eastAsia="hu-HU"/>
        </w:rPr>
        <w:t>Forms</w:t>
      </w:r>
      <w:proofErr w:type="spellEnd"/>
      <w:r w:rsidRPr="00E54169">
        <w:rPr>
          <w:rFonts w:cs="Times New Roman"/>
          <w:szCs w:val="24"/>
          <w:lang w:val="hu-HU" w:eastAsia="hu-HU"/>
        </w:rPr>
        <w:t xml:space="preserve">-alkalmazásokba </w:t>
      </w:r>
      <w:proofErr w:type="spellStart"/>
      <w:r w:rsidRPr="00E54169">
        <w:rPr>
          <w:rFonts w:cs="Times New Roman"/>
          <w:szCs w:val="24"/>
          <w:lang w:val="hu-HU" w:eastAsia="hu-HU"/>
        </w:rPr>
        <w:t>NuGeten</w:t>
      </w:r>
      <w:proofErr w:type="spellEnd"/>
      <w:r w:rsidRPr="00E54169">
        <w:rPr>
          <w:rFonts w:cs="Times New Roman"/>
          <w:szCs w:val="24"/>
          <w:lang w:val="hu-HU" w:eastAsia="hu-HU"/>
        </w:rPr>
        <w:t xml:space="preserve"> keresztül.</w:t>
      </w:r>
      <w:r w:rsidRPr="00E54169">
        <w:rPr>
          <w:rStyle w:val="Lbjegyzet-hivatkozs"/>
          <w:rFonts w:cs="Times New Roman"/>
          <w:szCs w:val="24"/>
          <w:lang w:val="hu-HU" w:eastAsia="hu-HU"/>
        </w:rPr>
        <w:footnoteReference w:id="37"/>
      </w:r>
    </w:p>
    <w:p w14:paraId="220B6757" w14:textId="21B308C3" w:rsidR="00164B21" w:rsidRPr="00E54169" w:rsidRDefault="00164B21" w:rsidP="00164B21">
      <w:pPr>
        <w:spacing w:after="0"/>
        <w:jc w:val="left"/>
        <w:rPr>
          <w:rFonts w:cs="Times New Roman"/>
          <w:szCs w:val="24"/>
          <w:lang w:val="hu-HU" w:eastAsia="hu-HU"/>
        </w:rPr>
      </w:pPr>
      <w:r w:rsidRPr="00E54169">
        <w:rPr>
          <w:rFonts w:cs="Times New Roman"/>
          <w:b/>
          <w:bCs/>
          <w:szCs w:val="24"/>
          <w:lang w:val="hu-HU" w:eastAsia="hu-HU"/>
        </w:rPr>
        <w:lastRenderedPageBreak/>
        <w:t>Tesztek (</w:t>
      </w:r>
      <w:proofErr w:type="spellStart"/>
      <w:r w:rsidRPr="00E54169">
        <w:rPr>
          <w:rFonts w:cs="Times New Roman"/>
          <w:b/>
          <w:bCs/>
          <w:szCs w:val="24"/>
          <w:lang w:val="hu-HU" w:eastAsia="hu-HU"/>
        </w:rPr>
        <w:t>NUnit</w:t>
      </w:r>
      <w:proofErr w:type="spellEnd"/>
      <w:r w:rsidRPr="00E54169">
        <w:rPr>
          <w:rFonts w:cs="Times New Roman"/>
          <w:b/>
          <w:bCs/>
          <w:szCs w:val="24"/>
          <w:lang w:val="hu-HU" w:eastAsia="hu-HU"/>
        </w:rPr>
        <w:t xml:space="preserve"> 4.2.2)</w:t>
      </w:r>
      <w:r w:rsidRPr="00E54169">
        <w:rPr>
          <w:rFonts w:cs="Times New Roman"/>
          <w:szCs w:val="24"/>
          <w:lang w:val="hu-HU" w:eastAsia="hu-HU"/>
        </w:rPr>
        <w:t xml:space="preserve"> — Az </w:t>
      </w:r>
      <w:proofErr w:type="spellStart"/>
      <w:r w:rsidRPr="00E54169">
        <w:rPr>
          <w:rFonts w:cs="Times New Roman"/>
          <w:szCs w:val="24"/>
          <w:lang w:val="hu-HU" w:eastAsia="hu-HU"/>
        </w:rPr>
        <w:t>NUnit</w:t>
      </w:r>
      <w:proofErr w:type="spellEnd"/>
      <w:r w:rsidRPr="00E54169">
        <w:rPr>
          <w:rFonts w:cs="Times New Roman"/>
          <w:szCs w:val="24"/>
          <w:lang w:val="hu-HU" w:eastAsia="hu-HU"/>
        </w:rPr>
        <w:t xml:space="preserve"> egy egységtesztelési keretrendszer minden .NET nyelvhez.</w:t>
      </w:r>
      <w:r w:rsidR="00665E69" w:rsidRPr="00E54169">
        <w:rPr>
          <w:rStyle w:val="Lbjegyzet-hivatkozs"/>
          <w:rFonts w:cs="Times New Roman"/>
          <w:szCs w:val="24"/>
          <w:lang w:val="hu-HU" w:eastAsia="hu-HU"/>
        </w:rPr>
        <w:footnoteReference w:id="38"/>
      </w:r>
    </w:p>
    <w:p w14:paraId="2A883CEA" w14:textId="21AC81DF" w:rsidR="00164B21" w:rsidRPr="00E54169" w:rsidRDefault="00164B21" w:rsidP="00164B21">
      <w:pPr>
        <w:spacing w:after="0"/>
        <w:jc w:val="left"/>
        <w:rPr>
          <w:rFonts w:cs="Times New Roman"/>
          <w:szCs w:val="24"/>
          <w:lang w:val="hu-HU" w:eastAsia="hu-HU"/>
        </w:rPr>
      </w:pPr>
      <w:r w:rsidRPr="00E54169">
        <w:rPr>
          <w:rFonts w:cs="Times New Roman"/>
          <w:b/>
          <w:bCs/>
          <w:szCs w:val="24"/>
          <w:lang w:val="hu-HU" w:eastAsia="hu-HU"/>
        </w:rPr>
        <w:t>Tesztfuttatás (</w:t>
      </w:r>
      <w:proofErr w:type="spellStart"/>
      <w:proofErr w:type="gramStart"/>
      <w:r w:rsidRPr="00E54169">
        <w:rPr>
          <w:rFonts w:cs="Times New Roman"/>
          <w:b/>
          <w:bCs/>
          <w:szCs w:val="24"/>
          <w:lang w:val="hu-HU" w:eastAsia="hu-HU"/>
        </w:rPr>
        <w:t>Microsoft.NET.Test.Sdk</w:t>
      </w:r>
      <w:proofErr w:type="spellEnd"/>
      <w:proofErr w:type="gramEnd"/>
      <w:r w:rsidRPr="00E54169">
        <w:rPr>
          <w:rFonts w:cs="Times New Roman"/>
          <w:b/>
          <w:bCs/>
          <w:szCs w:val="24"/>
          <w:lang w:val="hu-HU" w:eastAsia="hu-HU"/>
        </w:rPr>
        <w:t xml:space="preserve"> 17.11.1)</w:t>
      </w:r>
      <w:r w:rsidRPr="00E54169">
        <w:rPr>
          <w:rFonts w:cs="Times New Roman"/>
          <w:szCs w:val="24"/>
          <w:lang w:val="hu-HU" w:eastAsia="hu-HU"/>
        </w:rPr>
        <w:t xml:space="preserve"> — A .NET-ben a tesztplatform feladata a tesztek felderítése és futtatása, valamint az IDE-</w:t>
      </w:r>
      <w:proofErr w:type="spellStart"/>
      <w:r w:rsidRPr="00E54169">
        <w:rPr>
          <w:rFonts w:cs="Times New Roman"/>
          <w:szCs w:val="24"/>
          <w:lang w:val="hu-HU" w:eastAsia="hu-HU"/>
        </w:rPr>
        <w:t>kkel</w:t>
      </w:r>
      <w:proofErr w:type="spellEnd"/>
      <w:r w:rsidRPr="00E54169">
        <w:rPr>
          <w:rFonts w:cs="Times New Roman"/>
          <w:szCs w:val="24"/>
          <w:lang w:val="hu-HU" w:eastAsia="hu-HU"/>
        </w:rPr>
        <w:t xml:space="preserve"> és a parancssori eszközökkel való integráció. Ez a csomag ehhez a tesztfuttatási infrastruktúrához szükséges a tesztprojektekben.</w:t>
      </w:r>
      <w:r w:rsidR="00665E69" w:rsidRPr="00E54169">
        <w:rPr>
          <w:rStyle w:val="Lbjegyzet-hivatkozs"/>
          <w:rFonts w:cs="Times New Roman"/>
          <w:szCs w:val="24"/>
          <w:lang w:val="hu-HU" w:eastAsia="hu-HU"/>
        </w:rPr>
        <w:footnoteReference w:id="39"/>
      </w:r>
    </w:p>
    <w:p w14:paraId="47959B59" w14:textId="0E87358C" w:rsidR="00164B21" w:rsidRPr="00E54169" w:rsidRDefault="00164B21" w:rsidP="00164B21">
      <w:pPr>
        <w:spacing w:after="0"/>
        <w:jc w:val="left"/>
        <w:rPr>
          <w:rFonts w:cs="Times New Roman"/>
          <w:szCs w:val="24"/>
          <w:lang w:val="hu-HU" w:eastAsia="hu-HU"/>
        </w:rPr>
      </w:pPr>
      <w:proofErr w:type="spellStart"/>
      <w:r w:rsidRPr="00E54169">
        <w:rPr>
          <w:rFonts w:cs="Times New Roman"/>
          <w:b/>
          <w:bCs/>
          <w:szCs w:val="24"/>
          <w:lang w:val="hu-HU" w:eastAsia="hu-HU"/>
        </w:rPr>
        <w:t>Mockolás</w:t>
      </w:r>
      <w:proofErr w:type="spellEnd"/>
      <w:r w:rsidRPr="00E54169">
        <w:rPr>
          <w:rFonts w:cs="Times New Roman"/>
          <w:b/>
          <w:bCs/>
          <w:szCs w:val="24"/>
          <w:lang w:val="hu-HU" w:eastAsia="hu-HU"/>
        </w:rPr>
        <w:t xml:space="preserve"> (</w:t>
      </w:r>
      <w:proofErr w:type="spellStart"/>
      <w:r w:rsidRPr="00E54169">
        <w:rPr>
          <w:rFonts w:cs="Times New Roman"/>
          <w:b/>
          <w:bCs/>
          <w:szCs w:val="24"/>
          <w:lang w:val="hu-HU" w:eastAsia="hu-HU"/>
        </w:rPr>
        <w:t>Moq</w:t>
      </w:r>
      <w:proofErr w:type="spellEnd"/>
      <w:r w:rsidRPr="00E54169">
        <w:rPr>
          <w:rFonts w:cs="Times New Roman"/>
          <w:b/>
          <w:bCs/>
          <w:szCs w:val="24"/>
          <w:lang w:val="hu-HU" w:eastAsia="hu-HU"/>
        </w:rPr>
        <w:t xml:space="preserve"> 4.20.70)</w:t>
      </w:r>
      <w:r w:rsidRPr="00E54169">
        <w:rPr>
          <w:rFonts w:cs="Times New Roman"/>
          <w:szCs w:val="24"/>
          <w:lang w:val="hu-HU" w:eastAsia="hu-HU"/>
        </w:rPr>
        <w:t xml:space="preserve"> — A </w:t>
      </w:r>
      <w:proofErr w:type="spellStart"/>
      <w:r w:rsidRPr="00E54169">
        <w:rPr>
          <w:rFonts w:cs="Times New Roman"/>
          <w:szCs w:val="24"/>
          <w:lang w:val="hu-HU" w:eastAsia="hu-HU"/>
        </w:rPr>
        <w:t>Moq</w:t>
      </w:r>
      <w:proofErr w:type="spellEnd"/>
      <w:r w:rsidRPr="00E54169">
        <w:rPr>
          <w:rFonts w:cs="Times New Roman"/>
          <w:szCs w:val="24"/>
          <w:lang w:val="hu-HU" w:eastAsia="hu-HU"/>
        </w:rPr>
        <w:t xml:space="preserve"> egy .NET-</w:t>
      </w:r>
      <w:proofErr w:type="spellStart"/>
      <w:r w:rsidRPr="00E54169">
        <w:rPr>
          <w:rFonts w:cs="Times New Roman"/>
          <w:szCs w:val="24"/>
          <w:lang w:val="hu-HU" w:eastAsia="hu-HU"/>
        </w:rPr>
        <w:t>hez</w:t>
      </w:r>
      <w:proofErr w:type="spellEnd"/>
      <w:r w:rsidRPr="00E54169">
        <w:rPr>
          <w:rFonts w:cs="Times New Roman"/>
          <w:szCs w:val="24"/>
          <w:lang w:val="hu-HU" w:eastAsia="hu-HU"/>
        </w:rPr>
        <w:t xml:space="preserve"> készült </w:t>
      </w:r>
      <w:proofErr w:type="spellStart"/>
      <w:r w:rsidRPr="00E54169">
        <w:rPr>
          <w:rFonts w:cs="Times New Roman"/>
          <w:szCs w:val="24"/>
          <w:lang w:val="hu-HU" w:eastAsia="hu-HU"/>
        </w:rPr>
        <w:t>mockoló</w:t>
      </w:r>
      <w:proofErr w:type="spellEnd"/>
      <w:r w:rsidRPr="00E54169">
        <w:rPr>
          <w:rFonts w:cs="Times New Roman"/>
          <w:szCs w:val="24"/>
          <w:lang w:val="hu-HU" w:eastAsia="hu-HU"/>
        </w:rPr>
        <w:t xml:space="preserve"> könyvtár, amelyet úgy fejlesztettek, hogy teljes mértékben kihasználja a LINQ </w:t>
      </w:r>
      <w:proofErr w:type="spellStart"/>
      <w:r w:rsidRPr="00E54169">
        <w:rPr>
          <w:rFonts w:cs="Times New Roman"/>
          <w:szCs w:val="24"/>
          <w:lang w:val="hu-HU" w:eastAsia="hu-HU"/>
        </w:rPr>
        <w:t>expression</w:t>
      </w:r>
      <w:proofErr w:type="spellEnd"/>
      <w:r w:rsidRPr="00E54169">
        <w:rPr>
          <w:rFonts w:cs="Times New Roman"/>
          <w:szCs w:val="24"/>
          <w:lang w:val="hu-HU" w:eastAsia="hu-HU"/>
        </w:rPr>
        <w:t xml:space="preserve"> </w:t>
      </w:r>
      <w:proofErr w:type="spellStart"/>
      <w:r w:rsidRPr="00E54169">
        <w:rPr>
          <w:rFonts w:cs="Times New Roman"/>
          <w:szCs w:val="24"/>
          <w:lang w:val="hu-HU" w:eastAsia="hu-HU"/>
        </w:rPr>
        <w:t>tree</w:t>
      </w:r>
      <w:proofErr w:type="spellEnd"/>
      <w:r w:rsidRPr="00E54169">
        <w:rPr>
          <w:rFonts w:cs="Times New Roman"/>
          <w:szCs w:val="24"/>
          <w:lang w:val="hu-HU" w:eastAsia="hu-HU"/>
        </w:rPr>
        <w:t xml:space="preserve">-ket és a lambda kifejezéseket; ezáltal produktív, típusbiztos és </w:t>
      </w:r>
      <w:proofErr w:type="spellStart"/>
      <w:r w:rsidRPr="00E54169">
        <w:rPr>
          <w:rFonts w:cs="Times New Roman"/>
          <w:szCs w:val="24"/>
          <w:lang w:val="hu-HU" w:eastAsia="hu-HU"/>
        </w:rPr>
        <w:t>refaktorálásbarát</w:t>
      </w:r>
      <w:proofErr w:type="spellEnd"/>
      <w:r w:rsidRPr="00E54169">
        <w:rPr>
          <w:rFonts w:cs="Times New Roman"/>
          <w:szCs w:val="24"/>
          <w:lang w:val="hu-HU" w:eastAsia="hu-HU"/>
        </w:rPr>
        <w:t xml:space="preserve"> megoldást nyújt.</w:t>
      </w:r>
      <w:r w:rsidR="00665E69" w:rsidRPr="00E54169">
        <w:rPr>
          <w:rStyle w:val="Lbjegyzet-hivatkozs"/>
          <w:rFonts w:cs="Times New Roman"/>
          <w:szCs w:val="24"/>
          <w:lang w:val="hu-HU" w:eastAsia="hu-HU"/>
        </w:rPr>
        <w:footnoteReference w:id="40"/>
      </w:r>
    </w:p>
    <w:p w14:paraId="517583F7" w14:textId="521875C1" w:rsidR="00164B21" w:rsidRPr="00E54169" w:rsidRDefault="00164B21" w:rsidP="00164B21">
      <w:pPr>
        <w:spacing w:after="0"/>
        <w:jc w:val="left"/>
        <w:rPr>
          <w:rFonts w:cs="Times New Roman"/>
          <w:szCs w:val="24"/>
          <w:lang w:val="hu-HU" w:eastAsia="hu-HU"/>
        </w:rPr>
      </w:pPr>
      <w:r w:rsidRPr="00E54169">
        <w:rPr>
          <w:rFonts w:cs="Times New Roman"/>
          <w:b/>
          <w:bCs/>
          <w:szCs w:val="24"/>
          <w:lang w:val="hu-HU" w:eastAsia="hu-HU"/>
        </w:rPr>
        <w:t>Kódfedés (</w:t>
      </w:r>
      <w:proofErr w:type="spellStart"/>
      <w:proofErr w:type="gramStart"/>
      <w:r w:rsidRPr="00E54169">
        <w:rPr>
          <w:rFonts w:cs="Times New Roman"/>
          <w:b/>
          <w:bCs/>
          <w:szCs w:val="24"/>
          <w:lang w:val="hu-HU" w:eastAsia="hu-HU"/>
        </w:rPr>
        <w:t>coverlet.collector</w:t>
      </w:r>
      <w:proofErr w:type="spellEnd"/>
      <w:proofErr w:type="gramEnd"/>
      <w:r w:rsidRPr="00E54169">
        <w:rPr>
          <w:rFonts w:cs="Times New Roman"/>
          <w:b/>
          <w:bCs/>
          <w:szCs w:val="24"/>
          <w:lang w:val="hu-HU" w:eastAsia="hu-HU"/>
        </w:rPr>
        <w:t xml:space="preserve"> 6.0.2)</w:t>
      </w:r>
      <w:r w:rsidRPr="00E54169">
        <w:rPr>
          <w:rFonts w:cs="Times New Roman"/>
          <w:szCs w:val="24"/>
          <w:lang w:val="hu-HU" w:eastAsia="hu-HU"/>
        </w:rPr>
        <w:t xml:space="preserve"> — A </w:t>
      </w:r>
      <w:proofErr w:type="spellStart"/>
      <w:r w:rsidRPr="00E54169">
        <w:rPr>
          <w:rFonts w:cs="Times New Roman"/>
          <w:szCs w:val="24"/>
          <w:lang w:val="hu-HU" w:eastAsia="hu-HU"/>
        </w:rPr>
        <w:t>Coverlet</w:t>
      </w:r>
      <w:proofErr w:type="spellEnd"/>
      <w:r w:rsidRPr="00E54169">
        <w:rPr>
          <w:rFonts w:cs="Times New Roman"/>
          <w:szCs w:val="24"/>
          <w:lang w:val="hu-HU" w:eastAsia="hu-HU"/>
        </w:rPr>
        <w:t xml:space="preserve"> egy többplatformos .NET kódfedettségi könyvtár, amely sor-, ág- és metódusszintű fedettséget támogat.</w:t>
      </w:r>
      <w:r w:rsidR="00665E69" w:rsidRPr="00E54169">
        <w:rPr>
          <w:rStyle w:val="Lbjegyzet-hivatkozs"/>
          <w:rFonts w:cs="Times New Roman"/>
          <w:szCs w:val="24"/>
          <w:lang w:val="hu-HU" w:eastAsia="hu-HU"/>
        </w:rPr>
        <w:footnoteReference w:id="41"/>
      </w:r>
    </w:p>
    <w:p w14:paraId="7FDBACBB" w14:textId="117E7CE6" w:rsidR="00A27E03" w:rsidRPr="00E54169" w:rsidRDefault="00A27E03">
      <w:pPr>
        <w:spacing w:after="200" w:line="276" w:lineRule="auto"/>
        <w:jc w:val="left"/>
        <w:rPr>
          <w:lang w:val="hu-HU"/>
        </w:rPr>
      </w:pPr>
      <w:r w:rsidRPr="00E54169">
        <w:rPr>
          <w:lang w:val="hu-HU"/>
        </w:rPr>
        <w:br w:type="page"/>
      </w:r>
    </w:p>
    <w:p w14:paraId="3C8A3B4D" w14:textId="77777777" w:rsidR="00164B21" w:rsidRPr="00E54169" w:rsidRDefault="00164B21" w:rsidP="00E6104E">
      <w:pPr>
        <w:spacing w:after="200" w:line="276" w:lineRule="auto"/>
        <w:jc w:val="left"/>
        <w:rPr>
          <w:lang w:val="hu-HU"/>
        </w:rPr>
      </w:pPr>
    </w:p>
    <w:p w14:paraId="12FC349B" w14:textId="35CBA12D" w:rsidR="0058190D" w:rsidRPr="00E54169" w:rsidRDefault="0058190D" w:rsidP="00FC0337">
      <w:pPr>
        <w:pStyle w:val="Cmsor1"/>
        <w:rPr>
          <w:lang w:val="hu-HU"/>
        </w:rPr>
      </w:pPr>
      <w:bookmarkStart w:id="7" w:name="_Ref225091537"/>
      <w:bookmarkStart w:id="8" w:name="_Toc225494477"/>
      <w:bookmarkStart w:id="9" w:name="_Toc225088829"/>
      <w:r w:rsidRPr="00E54169">
        <w:rPr>
          <w:lang w:val="hu-HU"/>
        </w:rPr>
        <w:t>Telepítési útmutató</w:t>
      </w:r>
      <w:bookmarkEnd w:id="7"/>
      <w:bookmarkEnd w:id="8"/>
    </w:p>
    <w:p w14:paraId="707AEA95" w14:textId="77777777" w:rsidR="0058190D" w:rsidRPr="00E54169" w:rsidRDefault="0058190D" w:rsidP="0058190D">
      <w:pPr>
        <w:spacing w:after="0"/>
        <w:rPr>
          <w:lang w:val="hu-HU"/>
        </w:rPr>
      </w:pPr>
      <w:r w:rsidRPr="00E54169">
        <w:rPr>
          <w:lang w:val="hu-HU"/>
        </w:rPr>
        <w:t xml:space="preserve">A projectet, ha lokálisan akarjuk futtatni mindenféle képen kell hozzá </w:t>
      </w:r>
      <w:proofErr w:type="gramStart"/>
      <w:r w:rsidRPr="00E54169">
        <w:rPr>
          <w:lang w:val="hu-HU"/>
        </w:rPr>
        <w:t>egy .</w:t>
      </w:r>
      <w:proofErr w:type="spellStart"/>
      <w:r w:rsidRPr="00E54169">
        <w:rPr>
          <w:lang w:val="hu-HU"/>
        </w:rPr>
        <w:t>env</w:t>
      </w:r>
      <w:proofErr w:type="spellEnd"/>
      <w:proofErr w:type="gramEnd"/>
      <w:r w:rsidRPr="00E54169">
        <w:rPr>
          <w:lang w:val="hu-HU"/>
        </w:rPr>
        <w:t xml:space="preserve"> amit kérésre adhatunk oda adatvédelmi okok miatt. (</w:t>
      </w:r>
      <w:hyperlink r:id="rId14" w:history="1">
        <w:r w:rsidRPr="00E54169">
          <w:rPr>
            <w:rStyle w:val="Hiperhivatkozs"/>
            <w:lang w:val="hu-HU"/>
          </w:rPr>
          <w:t>murar.balint@ckik.hu</w:t>
        </w:r>
      </w:hyperlink>
      <w:r w:rsidRPr="00E54169">
        <w:rPr>
          <w:lang w:val="hu-HU"/>
        </w:rPr>
        <w:t xml:space="preserve"> vagy </w:t>
      </w:r>
      <w:hyperlink r:id="rId15" w:history="1">
        <w:r w:rsidRPr="00E54169">
          <w:rPr>
            <w:rStyle w:val="Hiperhivatkozs"/>
            <w:lang w:val="hu-HU"/>
          </w:rPr>
          <w:t>hartwig-matos.david@ckik.hu</w:t>
        </w:r>
      </w:hyperlink>
      <w:r w:rsidRPr="00E54169">
        <w:rPr>
          <w:lang w:val="hu-HU"/>
        </w:rPr>
        <w:t xml:space="preserve">). </w:t>
      </w:r>
    </w:p>
    <w:p w14:paraId="368652E3" w14:textId="77777777" w:rsidR="0058190D" w:rsidRPr="00E54169" w:rsidRDefault="0058190D" w:rsidP="0058190D">
      <w:pPr>
        <w:spacing w:after="0"/>
        <w:rPr>
          <w:lang w:val="hu-HU"/>
        </w:rPr>
      </w:pPr>
      <w:r w:rsidRPr="00E54169">
        <w:rPr>
          <w:lang w:val="hu-HU"/>
        </w:rPr>
        <w:t xml:space="preserve">Ebben a projektben a </w:t>
      </w:r>
      <w:proofErr w:type="spellStart"/>
      <w:r w:rsidRPr="00E54169">
        <w:rPr>
          <w:lang w:val="hu-HU"/>
        </w:rPr>
        <w:t>docker</w:t>
      </w:r>
      <w:proofErr w:type="spellEnd"/>
      <w:r w:rsidRPr="00E54169">
        <w:rPr>
          <w:lang w:val="hu-HU"/>
        </w:rPr>
        <w:t>-es futtatást nem használjuk lokális futtatáshoz. A dokumentációban ezért a helyi, egyszerűbb indítást írom le, ami a start.bat fájlra és a XAMPP-</w:t>
      </w:r>
      <w:proofErr w:type="spellStart"/>
      <w:r w:rsidRPr="00E54169">
        <w:rPr>
          <w:lang w:val="hu-HU"/>
        </w:rPr>
        <w:t>ra</w:t>
      </w:r>
      <w:proofErr w:type="spellEnd"/>
      <w:r w:rsidRPr="00E54169">
        <w:rPr>
          <w:lang w:val="hu-HU"/>
        </w:rPr>
        <w:t xml:space="preserve"> épül.</w:t>
      </w:r>
    </w:p>
    <w:p w14:paraId="5A269293" w14:textId="77777777" w:rsidR="0058190D" w:rsidRPr="00E54169" w:rsidRDefault="0058190D" w:rsidP="0058190D">
      <w:pPr>
        <w:spacing w:after="0"/>
        <w:rPr>
          <w:lang w:val="hu-HU"/>
        </w:rPr>
      </w:pPr>
      <w:r w:rsidRPr="00E54169">
        <w:rPr>
          <w:lang w:val="hu-HU"/>
        </w:rPr>
        <w:t xml:space="preserve">Előfeltételek: telepített Node.js és </w:t>
      </w:r>
      <w:proofErr w:type="spellStart"/>
      <w:r w:rsidRPr="00E54169">
        <w:rPr>
          <w:lang w:val="hu-HU"/>
        </w:rPr>
        <w:t>npm</w:t>
      </w:r>
      <w:proofErr w:type="spellEnd"/>
      <w:r w:rsidRPr="00E54169">
        <w:rPr>
          <w:lang w:val="hu-HU"/>
        </w:rPr>
        <w:t xml:space="preserve">, telepített XAMPP, valamint Windows környezet az </w:t>
      </w:r>
      <w:proofErr w:type="spellStart"/>
      <w:r w:rsidRPr="00E54169">
        <w:rPr>
          <w:lang w:val="hu-HU"/>
        </w:rPr>
        <w:t>adminpanelhez</w:t>
      </w:r>
      <w:proofErr w:type="spellEnd"/>
      <w:r w:rsidRPr="00E54169">
        <w:rPr>
          <w:lang w:val="hu-HU"/>
        </w:rPr>
        <w:t>.</w:t>
      </w:r>
    </w:p>
    <w:p w14:paraId="14D1EF84" w14:textId="77777777" w:rsidR="0058190D" w:rsidRPr="00E54169" w:rsidRDefault="0058190D" w:rsidP="0058190D">
      <w:pPr>
        <w:pStyle w:val="Cmsor2"/>
        <w:rPr>
          <w:lang w:val="hu-HU"/>
        </w:rPr>
      </w:pPr>
      <w:bookmarkStart w:id="10" w:name="_Toc225494478"/>
      <w:r w:rsidRPr="00E54169">
        <w:rPr>
          <w:lang w:val="hu-HU"/>
        </w:rPr>
        <w:t>7.1 Lépések</w:t>
      </w:r>
      <w:bookmarkEnd w:id="10"/>
    </w:p>
    <w:p w14:paraId="54DE53D3" w14:textId="77777777" w:rsidR="0058190D" w:rsidRPr="00E54169" w:rsidRDefault="0058190D" w:rsidP="0058190D">
      <w:pPr>
        <w:spacing w:after="0"/>
        <w:rPr>
          <w:lang w:val="hu-HU"/>
        </w:rPr>
      </w:pPr>
      <w:r w:rsidRPr="00E54169">
        <w:rPr>
          <w:lang w:val="hu-HU"/>
        </w:rPr>
        <w:t>1. A projekt klónozása vagy letöltése GitHubról.</w:t>
      </w:r>
    </w:p>
    <w:p w14:paraId="70429A52" w14:textId="77777777" w:rsidR="0058190D" w:rsidRPr="00E54169" w:rsidRDefault="0058190D" w:rsidP="0058190D">
      <w:pPr>
        <w:spacing w:after="0"/>
        <w:rPr>
          <w:lang w:val="hu-HU"/>
        </w:rPr>
      </w:pPr>
      <w:r w:rsidRPr="00E54169">
        <w:rPr>
          <w:lang w:val="hu-HU"/>
        </w:rPr>
        <w:t xml:space="preserve">2. A XAMPP </w:t>
      </w:r>
      <w:proofErr w:type="spellStart"/>
      <w:r w:rsidRPr="00E54169">
        <w:rPr>
          <w:lang w:val="hu-HU"/>
        </w:rPr>
        <w:t>Control</w:t>
      </w:r>
      <w:proofErr w:type="spellEnd"/>
      <w:r w:rsidRPr="00E54169">
        <w:rPr>
          <w:lang w:val="hu-HU"/>
        </w:rPr>
        <w:t xml:space="preserve"> Panel megnyitása.</w:t>
      </w:r>
    </w:p>
    <w:p w14:paraId="46271F5E" w14:textId="77777777" w:rsidR="0058190D" w:rsidRPr="00E54169" w:rsidRDefault="0058190D" w:rsidP="0058190D">
      <w:pPr>
        <w:spacing w:after="0"/>
        <w:rPr>
          <w:lang w:val="hu-HU"/>
        </w:rPr>
      </w:pPr>
      <w:r w:rsidRPr="00E54169">
        <w:rPr>
          <w:lang w:val="hu-HU"/>
        </w:rPr>
        <w:t xml:space="preserve">3. Az </w:t>
      </w:r>
      <w:proofErr w:type="spellStart"/>
      <w:r w:rsidRPr="00E54169">
        <w:rPr>
          <w:lang w:val="hu-HU"/>
        </w:rPr>
        <w:t>Apache</w:t>
      </w:r>
      <w:proofErr w:type="spellEnd"/>
      <w:r w:rsidRPr="00E54169">
        <w:rPr>
          <w:lang w:val="hu-HU"/>
        </w:rPr>
        <w:t xml:space="preserve"> és a </w:t>
      </w:r>
      <w:proofErr w:type="spellStart"/>
      <w:r w:rsidRPr="00E54169">
        <w:rPr>
          <w:lang w:val="hu-HU"/>
        </w:rPr>
        <w:t>MySQL</w:t>
      </w:r>
      <w:proofErr w:type="spellEnd"/>
      <w:r w:rsidRPr="00E54169">
        <w:rPr>
          <w:lang w:val="hu-HU"/>
        </w:rPr>
        <w:t xml:space="preserve"> elindítása a XAMPP-ban.</w:t>
      </w:r>
    </w:p>
    <w:p w14:paraId="65EB426C" w14:textId="77777777" w:rsidR="0058190D" w:rsidRPr="00E54169" w:rsidRDefault="0058190D" w:rsidP="0058190D">
      <w:pPr>
        <w:spacing w:after="0"/>
        <w:rPr>
          <w:lang w:val="hu-HU"/>
        </w:rPr>
      </w:pPr>
      <w:r w:rsidRPr="00E54169">
        <w:rPr>
          <w:lang w:val="hu-HU"/>
        </w:rPr>
        <w:t xml:space="preserve">4. A </w:t>
      </w:r>
      <w:proofErr w:type="spellStart"/>
      <w:r w:rsidRPr="00E54169">
        <w:rPr>
          <w:lang w:val="hu-HU"/>
        </w:rPr>
        <w:t>phpMyAdmin</w:t>
      </w:r>
      <w:proofErr w:type="spellEnd"/>
      <w:r w:rsidRPr="00E54169">
        <w:rPr>
          <w:lang w:val="hu-HU"/>
        </w:rPr>
        <w:t xml:space="preserve"> vagy más eszköz segítségével kézzel létre kell hozni az adatbázist </w:t>
      </w:r>
      <w:proofErr w:type="spellStart"/>
      <w:r w:rsidRPr="00E54169">
        <w:rPr>
          <w:lang w:val="hu-HU"/>
        </w:rPr>
        <w:t>mihirunk_db</w:t>
      </w:r>
      <w:proofErr w:type="spellEnd"/>
      <w:r w:rsidRPr="00E54169">
        <w:rPr>
          <w:lang w:val="hu-HU"/>
        </w:rPr>
        <w:t xml:space="preserve"> néven.</w:t>
      </w:r>
    </w:p>
    <w:p w14:paraId="0D600AF2" w14:textId="77777777" w:rsidR="0058190D" w:rsidRPr="00E54169" w:rsidRDefault="0058190D" w:rsidP="0058190D">
      <w:pPr>
        <w:spacing w:after="0"/>
        <w:rPr>
          <w:lang w:val="hu-HU"/>
        </w:rPr>
      </w:pPr>
      <w:r w:rsidRPr="00E54169">
        <w:rPr>
          <w:lang w:val="hu-HU"/>
        </w:rPr>
        <w:t xml:space="preserve">5. A backend mappában kell belerakni </w:t>
      </w:r>
      <w:proofErr w:type="gramStart"/>
      <w:r w:rsidRPr="00E54169">
        <w:rPr>
          <w:lang w:val="hu-HU"/>
        </w:rPr>
        <w:t>a .</w:t>
      </w:r>
      <w:proofErr w:type="spellStart"/>
      <w:r w:rsidRPr="00E54169">
        <w:rPr>
          <w:lang w:val="hu-HU"/>
        </w:rPr>
        <w:t>env</w:t>
      </w:r>
      <w:proofErr w:type="spellEnd"/>
      <w:proofErr w:type="gramEnd"/>
      <w:r w:rsidRPr="00E54169">
        <w:rPr>
          <w:lang w:val="hu-HU"/>
        </w:rPr>
        <w:t xml:space="preserve"> </w:t>
      </w:r>
      <w:proofErr w:type="spellStart"/>
      <w:r w:rsidRPr="00E54169">
        <w:rPr>
          <w:lang w:val="hu-HU"/>
        </w:rPr>
        <w:t>filet</w:t>
      </w:r>
      <w:proofErr w:type="spellEnd"/>
      <w:r w:rsidRPr="00E54169">
        <w:rPr>
          <w:lang w:val="hu-HU"/>
        </w:rPr>
        <w:t xml:space="preserve"> vagy .</w:t>
      </w:r>
      <w:proofErr w:type="spellStart"/>
      <w:r w:rsidRPr="00E54169">
        <w:rPr>
          <w:lang w:val="hu-HU"/>
        </w:rPr>
        <w:t>env.example</w:t>
      </w:r>
      <w:proofErr w:type="spellEnd"/>
      <w:r w:rsidRPr="00E54169">
        <w:rPr>
          <w:lang w:val="hu-HU"/>
        </w:rPr>
        <w:t xml:space="preserve"> alapján létre kell hozni a saját .</w:t>
      </w:r>
      <w:proofErr w:type="spellStart"/>
      <w:r w:rsidRPr="00E54169">
        <w:rPr>
          <w:lang w:val="hu-HU"/>
        </w:rPr>
        <w:t>env</w:t>
      </w:r>
      <w:proofErr w:type="spellEnd"/>
      <w:r w:rsidRPr="00E54169">
        <w:rPr>
          <w:lang w:val="hu-HU"/>
        </w:rPr>
        <w:t xml:space="preserve"> fájlt, és ki kell tölteni az adatbázis, JWT és e-mail adatait.</w:t>
      </w:r>
    </w:p>
    <w:p w14:paraId="389093FF" w14:textId="77777777" w:rsidR="0058190D" w:rsidRPr="00E54169" w:rsidRDefault="0058190D" w:rsidP="0058190D">
      <w:pPr>
        <w:spacing w:after="0"/>
        <w:rPr>
          <w:lang w:val="hu-HU"/>
        </w:rPr>
      </w:pPr>
      <w:r w:rsidRPr="00E54169">
        <w:rPr>
          <w:lang w:val="hu-HU"/>
        </w:rPr>
        <w:t xml:space="preserve">6. A frontendnél </w:t>
      </w:r>
      <w:proofErr w:type="gramStart"/>
      <w:r w:rsidRPr="00E54169">
        <w:rPr>
          <w:lang w:val="hu-HU"/>
        </w:rPr>
        <w:t>a .</w:t>
      </w:r>
      <w:proofErr w:type="spellStart"/>
      <w:r w:rsidRPr="00E54169">
        <w:rPr>
          <w:lang w:val="hu-HU"/>
        </w:rPr>
        <w:t>env</w:t>
      </w:r>
      <w:proofErr w:type="spellEnd"/>
      <w:proofErr w:type="gramEnd"/>
      <w:r w:rsidRPr="00E54169">
        <w:rPr>
          <w:lang w:val="hu-HU"/>
        </w:rPr>
        <w:t xml:space="preserve"> fájlban be kell állítani a VITE_API_URL értékét, ha eltér az </w:t>
      </w:r>
      <w:proofErr w:type="spellStart"/>
      <w:r w:rsidRPr="00E54169">
        <w:rPr>
          <w:lang w:val="hu-HU"/>
        </w:rPr>
        <w:t>alapértelmezettől</w:t>
      </w:r>
      <w:proofErr w:type="spellEnd"/>
      <w:r w:rsidRPr="00E54169">
        <w:rPr>
          <w:lang w:val="hu-HU"/>
        </w:rPr>
        <w:t>.</w:t>
      </w:r>
    </w:p>
    <w:p w14:paraId="1D8A6C50" w14:textId="77777777" w:rsidR="0058190D" w:rsidRPr="00E54169" w:rsidRDefault="0058190D" w:rsidP="0058190D">
      <w:pPr>
        <w:spacing w:after="0"/>
        <w:rPr>
          <w:lang w:val="hu-HU"/>
        </w:rPr>
      </w:pPr>
      <w:r w:rsidRPr="00E54169">
        <w:rPr>
          <w:lang w:val="hu-HU"/>
        </w:rPr>
        <w:t>7. Az app mappában futtatni kell a start.bat fájlt.</w:t>
      </w:r>
    </w:p>
    <w:p w14:paraId="626A0843" w14:textId="77777777" w:rsidR="0058190D" w:rsidRPr="00E54169" w:rsidRDefault="0058190D" w:rsidP="0058190D">
      <w:pPr>
        <w:spacing w:after="0"/>
        <w:rPr>
          <w:lang w:val="hu-HU"/>
        </w:rPr>
      </w:pPr>
      <w:r w:rsidRPr="00E54169">
        <w:rPr>
          <w:lang w:val="hu-HU"/>
        </w:rPr>
        <w:t>8. A start.bat külön ablakban telepíti a csomagokat és elindítja a backend és a frontend szervert.</w:t>
      </w:r>
    </w:p>
    <w:p w14:paraId="18CBCBF5" w14:textId="77777777" w:rsidR="0058190D" w:rsidRPr="00E54169" w:rsidRDefault="0058190D" w:rsidP="0058190D">
      <w:pPr>
        <w:rPr>
          <w:lang w:val="hu-HU"/>
        </w:rPr>
      </w:pPr>
      <w:r w:rsidRPr="00E54169">
        <w:rPr>
          <w:b/>
          <w:lang w:val="hu-HU"/>
        </w:rPr>
        <w:t>A start.bat tartalma</w:t>
      </w:r>
    </w:p>
    <w:p w14:paraId="5D5C32C5" w14:textId="6B44F901" w:rsidR="0058190D" w:rsidRPr="00E54169" w:rsidRDefault="0058190D" w:rsidP="0058190D">
      <w:pPr>
        <w:shd w:val="clear" w:color="auto" w:fill="F2F2F2" w:themeFill="background1" w:themeFillShade="F2"/>
        <w:jc w:val="left"/>
        <w:rPr>
          <w:rFonts w:ascii="Courier New" w:eastAsia="Courier New" w:hAnsi="Courier New" w:cs="Courier New"/>
          <w:sz w:val="19"/>
          <w:lang w:val="hu-HU"/>
        </w:rPr>
      </w:pPr>
      <w:r w:rsidRPr="00E54169">
        <w:rPr>
          <w:rFonts w:ascii="Courier New" w:eastAsia="Courier New" w:hAnsi="Courier New" w:cs="Courier New"/>
          <w:sz w:val="19"/>
          <w:lang w:val="hu-HU"/>
        </w:rPr>
        <w:t xml:space="preserve">@echo </w:t>
      </w:r>
      <w:proofErr w:type="spellStart"/>
      <w:r w:rsidRPr="00E54169">
        <w:rPr>
          <w:rFonts w:ascii="Courier New" w:eastAsia="Courier New" w:hAnsi="Courier New" w:cs="Courier New"/>
          <w:sz w:val="19"/>
          <w:lang w:val="hu-HU"/>
        </w:rPr>
        <w:t>off</w:t>
      </w:r>
      <w:proofErr w:type="spellEnd"/>
      <w:r w:rsidRPr="00E54169">
        <w:rPr>
          <w:rFonts w:ascii="Courier New" w:eastAsia="Courier New" w:hAnsi="Courier New" w:cs="Courier New"/>
          <w:sz w:val="19"/>
          <w:lang w:val="hu-HU"/>
        </w:rPr>
        <w:br/>
        <w:t xml:space="preserve">start Backend </w:t>
      </w:r>
      <w:proofErr w:type="spellStart"/>
      <w:r w:rsidRPr="00E54169">
        <w:rPr>
          <w:rFonts w:ascii="Courier New" w:eastAsia="Courier New" w:hAnsi="Courier New" w:cs="Courier New"/>
          <w:sz w:val="19"/>
          <w:lang w:val="hu-HU"/>
        </w:rPr>
        <w:t>cmd</w:t>
      </w:r>
      <w:proofErr w:type="spellEnd"/>
      <w:r w:rsidRPr="00E54169">
        <w:rPr>
          <w:rFonts w:ascii="Courier New" w:eastAsia="Courier New" w:hAnsi="Courier New" w:cs="Courier New"/>
          <w:sz w:val="19"/>
          <w:lang w:val="hu-HU"/>
        </w:rPr>
        <w:t xml:space="preserve"> /k cd /d %~dp0Backend &amp;&amp; </w:t>
      </w:r>
      <w:proofErr w:type="spellStart"/>
      <w:r w:rsidRPr="00E54169">
        <w:rPr>
          <w:rFonts w:ascii="Courier New" w:eastAsia="Courier New" w:hAnsi="Courier New" w:cs="Courier New"/>
          <w:sz w:val="19"/>
          <w:lang w:val="hu-HU"/>
        </w:rPr>
        <w:t>npm</w:t>
      </w:r>
      <w:proofErr w:type="spellEnd"/>
      <w:r w:rsidRPr="00E54169">
        <w:rPr>
          <w:rFonts w:ascii="Courier New" w:eastAsia="Courier New" w:hAnsi="Courier New" w:cs="Courier New"/>
          <w:sz w:val="19"/>
          <w:lang w:val="hu-HU"/>
        </w:rPr>
        <w:t xml:space="preserve"> i &amp;&amp; </w:t>
      </w:r>
      <w:proofErr w:type="spellStart"/>
      <w:r w:rsidRPr="00E54169">
        <w:rPr>
          <w:rFonts w:ascii="Courier New" w:eastAsia="Courier New" w:hAnsi="Courier New" w:cs="Courier New"/>
          <w:sz w:val="19"/>
          <w:lang w:val="hu-HU"/>
        </w:rPr>
        <w:t>npm</w:t>
      </w:r>
      <w:proofErr w:type="spellEnd"/>
      <w:r w:rsidRPr="00E54169">
        <w:rPr>
          <w:rFonts w:ascii="Courier New" w:eastAsia="Courier New" w:hAnsi="Courier New" w:cs="Courier New"/>
          <w:sz w:val="19"/>
          <w:lang w:val="hu-HU"/>
        </w:rPr>
        <w:t xml:space="preserve"> start</w:t>
      </w:r>
      <w:r w:rsidRPr="00E54169">
        <w:rPr>
          <w:rFonts w:ascii="Courier New" w:eastAsia="Courier New" w:hAnsi="Courier New" w:cs="Courier New"/>
          <w:sz w:val="19"/>
          <w:lang w:val="hu-HU"/>
        </w:rPr>
        <w:br/>
      </w:r>
      <w:proofErr w:type="spellStart"/>
      <w:r w:rsidRPr="00E54169">
        <w:rPr>
          <w:rFonts w:ascii="Courier New" w:eastAsia="Courier New" w:hAnsi="Courier New" w:cs="Courier New"/>
          <w:sz w:val="19"/>
          <w:lang w:val="hu-HU"/>
        </w:rPr>
        <w:t>start</w:t>
      </w:r>
      <w:proofErr w:type="spellEnd"/>
      <w:r w:rsidRPr="00E54169">
        <w:rPr>
          <w:rFonts w:ascii="Courier New" w:eastAsia="Courier New" w:hAnsi="Courier New" w:cs="Courier New"/>
          <w:sz w:val="19"/>
          <w:lang w:val="hu-HU"/>
        </w:rPr>
        <w:t xml:space="preserve"> Frontend </w:t>
      </w:r>
      <w:proofErr w:type="spellStart"/>
      <w:r w:rsidRPr="00E54169">
        <w:rPr>
          <w:rFonts w:ascii="Courier New" w:eastAsia="Courier New" w:hAnsi="Courier New" w:cs="Courier New"/>
          <w:sz w:val="19"/>
          <w:lang w:val="hu-HU"/>
        </w:rPr>
        <w:t>cmd</w:t>
      </w:r>
      <w:proofErr w:type="spellEnd"/>
      <w:r w:rsidRPr="00E54169">
        <w:rPr>
          <w:rFonts w:ascii="Courier New" w:eastAsia="Courier New" w:hAnsi="Courier New" w:cs="Courier New"/>
          <w:sz w:val="19"/>
          <w:lang w:val="hu-HU"/>
        </w:rPr>
        <w:t xml:space="preserve"> /k cd /d %~dp0Frontend &amp;&amp; </w:t>
      </w:r>
      <w:proofErr w:type="spellStart"/>
      <w:r w:rsidRPr="00E54169">
        <w:rPr>
          <w:rFonts w:ascii="Courier New" w:eastAsia="Courier New" w:hAnsi="Courier New" w:cs="Courier New"/>
          <w:sz w:val="19"/>
          <w:lang w:val="hu-HU"/>
        </w:rPr>
        <w:t>npm</w:t>
      </w:r>
      <w:proofErr w:type="spellEnd"/>
      <w:r w:rsidRPr="00E54169">
        <w:rPr>
          <w:rFonts w:ascii="Courier New" w:eastAsia="Courier New" w:hAnsi="Courier New" w:cs="Courier New"/>
          <w:sz w:val="19"/>
          <w:lang w:val="hu-HU"/>
        </w:rPr>
        <w:t xml:space="preserve"> i &amp;&amp; </w:t>
      </w:r>
      <w:proofErr w:type="spellStart"/>
      <w:r w:rsidRPr="00E54169">
        <w:rPr>
          <w:rFonts w:ascii="Courier New" w:eastAsia="Courier New" w:hAnsi="Courier New" w:cs="Courier New"/>
          <w:sz w:val="19"/>
          <w:lang w:val="hu-HU"/>
        </w:rPr>
        <w:t>npm</w:t>
      </w:r>
      <w:proofErr w:type="spellEnd"/>
      <w:r w:rsidRPr="00E54169">
        <w:rPr>
          <w:rFonts w:ascii="Courier New" w:eastAsia="Courier New" w:hAnsi="Courier New" w:cs="Courier New"/>
          <w:sz w:val="19"/>
          <w:lang w:val="hu-HU"/>
        </w:rPr>
        <w:t xml:space="preserve"> </w:t>
      </w:r>
      <w:proofErr w:type="spellStart"/>
      <w:r w:rsidRPr="00E54169">
        <w:rPr>
          <w:rFonts w:ascii="Courier New" w:eastAsia="Courier New" w:hAnsi="Courier New" w:cs="Courier New"/>
          <w:sz w:val="19"/>
          <w:lang w:val="hu-HU"/>
        </w:rPr>
        <w:t>run</w:t>
      </w:r>
      <w:proofErr w:type="spellEnd"/>
      <w:r w:rsidRPr="00E54169">
        <w:rPr>
          <w:rFonts w:ascii="Courier New" w:eastAsia="Courier New" w:hAnsi="Courier New" w:cs="Courier New"/>
          <w:sz w:val="19"/>
          <w:lang w:val="hu-HU"/>
        </w:rPr>
        <w:t xml:space="preserve"> </w:t>
      </w:r>
      <w:proofErr w:type="spellStart"/>
      <w:r w:rsidRPr="00E54169">
        <w:rPr>
          <w:rFonts w:ascii="Courier New" w:eastAsia="Courier New" w:hAnsi="Courier New" w:cs="Courier New"/>
          <w:sz w:val="19"/>
          <w:lang w:val="hu-HU"/>
        </w:rPr>
        <w:t>dev</w:t>
      </w:r>
      <w:proofErr w:type="spellEnd"/>
      <w:r w:rsidRPr="00E54169">
        <w:rPr>
          <w:rFonts w:ascii="Courier New" w:eastAsia="Courier New" w:hAnsi="Courier New" w:cs="Courier New"/>
          <w:sz w:val="19"/>
          <w:lang w:val="hu-HU"/>
        </w:rPr>
        <w:br/>
      </w:r>
      <w:proofErr w:type="spellStart"/>
      <w:r w:rsidRPr="00E54169">
        <w:rPr>
          <w:rFonts w:ascii="Courier New" w:eastAsia="Courier New" w:hAnsi="Courier New" w:cs="Courier New"/>
          <w:sz w:val="19"/>
          <w:lang w:val="hu-HU"/>
        </w:rPr>
        <w:t>exit</w:t>
      </w:r>
      <w:proofErr w:type="spellEnd"/>
    </w:p>
    <w:p w14:paraId="35149552" w14:textId="77777777" w:rsidR="0058190D" w:rsidRPr="00E54169" w:rsidRDefault="0058190D" w:rsidP="0058190D">
      <w:pPr>
        <w:jc w:val="center"/>
        <w:rPr>
          <w:rFonts w:ascii="Courier New" w:hAnsi="Courier New" w:cs="Courier New"/>
          <w:lang w:val="hu-HU"/>
        </w:rPr>
      </w:pPr>
    </w:p>
    <w:p w14:paraId="71B137E3" w14:textId="77777777" w:rsidR="0058190D" w:rsidRPr="00E54169" w:rsidRDefault="0058190D" w:rsidP="0058190D">
      <w:pPr>
        <w:spacing w:after="0"/>
        <w:rPr>
          <w:lang w:val="hu-HU"/>
        </w:rPr>
      </w:pPr>
      <w:r w:rsidRPr="00E54169">
        <w:rPr>
          <w:lang w:val="hu-HU"/>
        </w:rPr>
        <w:t xml:space="preserve">A frontend fejlesztői módban a 3000-es </w:t>
      </w:r>
      <w:proofErr w:type="spellStart"/>
      <w:r w:rsidRPr="00E54169">
        <w:rPr>
          <w:lang w:val="hu-HU"/>
        </w:rPr>
        <w:t>porton</w:t>
      </w:r>
      <w:proofErr w:type="spellEnd"/>
      <w:r w:rsidRPr="00E54169">
        <w:rPr>
          <w:lang w:val="hu-HU"/>
        </w:rPr>
        <w:t xml:space="preserve"> indul, a backend pedig </w:t>
      </w:r>
      <w:proofErr w:type="gramStart"/>
      <w:r w:rsidRPr="00E54169">
        <w:rPr>
          <w:lang w:val="hu-HU"/>
        </w:rPr>
        <w:t>a .</w:t>
      </w:r>
      <w:proofErr w:type="spellStart"/>
      <w:r w:rsidRPr="00E54169">
        <w:rPr>
          <w:lang w:val="hu-HU"/>
        </w:rPr>
        <w:t>env</w:t>
      </w:r>
      <w:proofErr w:type="spellEnd"/>
      <w:proofErr w:type="gramEnd"/>
      <w:r w:rsidRPr="00E54169">
        <w:rPr>
          <w:lang w:val="hu-HU"/>
        </w:rPr>
        <w:t xml:space="preserve"> szerint alapból a 6769-es </w:t>
      </w:r>
      <w:proofErr w:type="spellStart"/>
      <w:r w:rsidRPr="00E54169">
        <w:rPr>
          <w:lang w:val="hu-HU"/>
        </w:rPr>
        <w:t>porton</w:t>
      </w:r>
      <w:proofErr w:type="spellEnd"/>
      <w:r w:rsidRPr="00E54169">
        <w:rPr>
          <w:lang w:val="hu-HU"/>
        </w:rPr>
        <w:t>.</w:t>
      </w:r>
    </w:p>
    <w:p w14:paraId="36B9FC25" w14:textId="77777777" w:rsidR="0058190D" w:rsidRPr="00E54169" w:rsidRDefault="0058190D" w:rsidP="0058190D">
      <w:pPr>
        <w:pStyle w:val="Cmsor2"/>
        <w:rPr>
          <w:lang w:val="hu-HU"/>
        </w:rPr>
      </w:pPr>
      <w:bookmarkStart w:id="11" w:name="_Toc225494479"/>
      <w:r w:rsidRPr="00E54169">
        <w:rPr>
          <w:lang w:val="hu-HU"/>
        </w:rPr>
        <w:lastRenderedPageBreak/>
        <w:t>7.2 API dokumentáció elérése</w:t>
      </w:r>
      <w:bookmarkEnd w:id="11"/>
    </w:p>
    <w:p w14:paraId="180AFAE0" w14:textId="77777777" w:rsidR="0058190D" w:rsidRPr="00E54169" w:rsidRDefault="0058190D" w:rsidP="0058190D">
      <w:pPr>
        <w:spacing w:after="0"/>
        <w:rPr>
          <w:lang w:val="hu-HU"/>
        </w:rPr>
      </w:pPr>
      <w:r w:rsidRPr="00E54169">
        <w:rPr>
          <w:lang w:val="hu-HU"/>
        </w:rPr>
        <w:t>Ha a backend sikeresen elindult, akkor a böngészőben ezt a címet kell megnyitni: http://localhost:6769/api/docs</w:t>
      </w:r>
    </w:p>
    <w:p w14:paraId="78471845" w14:textId="77777777" w:rsidR="0058190D" w:rsidRPr="00E54169" w:rsidRDefault="0058190D" w:rsidP="0058190D">
      <w:pPr>
        <w:spacing w:after="0"/>
        <w:rPr>
          <w:lang w:val="hu-HU"/>
        </w:rPr>
      </w:pPr>
      <w:r w:rsidRPr="00E54169">
        <w:rPr>
          <w:lang w:val="hu-HU"/>
        </w:rPr>
        <w:t xml:space="preserve">Ez a </w:t>
      </w:r>
      <w:proofErr w:type="spellStart"/>
      <w:r w:rsidRPr="00E54169">
        <w:rPr>
          <w:lang w:val="hu-HU"/>
        </w:rPr>
        <w:t>Swagger</w:t>
      </w:r>
      <w:proofErr w:type="spellEnd"/>
      <w:r w:rsidRPr="00E54169">
        <w:rPr>
          <w:lang w:val="hu-HU"/>
        </w:rPr>
        <w:t xml:space="preserve"> felület, ahol böngészhetőek az útvonalak, a kérésminták és a válaszok is.</w:t>
      </w:r>
    </w:p>
    <w:p w14:paraId="5A7B1869" w14:textId="6CEFDD5C" w:rsidR="0058190D" w:rsidRPr="00E54169" w:rsidRDefault="0058190D" w:rsidP="0058190D">
      <w:pPr>
        <w:pStyle w:val="Cmsor2"/>
        <w:rPr>
          <w:lang w:val="hu-HU"/>
        </w:rPr>
      </w:pPr>
      <w:r w:rsidRPr="00E54169">
        <w:rPr>
          <w:lang w:val="hu-HU"/>
        </w:rPr>
        <w:t xml:space="preserve"> </w:t>
      </w:r>
      <w:bookmarkStart w:id="12" w:name="_Toc225494480"/>
      <w:proofErr w:type="spellStart"/>
      <w:r w:rsidRPr="00E54169">
        <w:rPr>
          <w:lang w:val="hu-HU"/>
        </w:rPr>
        <w:t>Adminpanel</w:t>
      </w:r>
      <w:proofErr w:type="spellEnd"/>
      <w:r w:rsidRPr="00E54169">
        <w:rPr>
          <w:lang w:val="hu-HU"/>
        </w:rPr>
        <w:t xml:space="preserve"> indítása</w:t>
      </w:r>
      <w:bookmarkEnd w:id="12"/>
    </w:p>
    <w:p w14:paraId="3F644C09" w14:textId="77777777" w:rsidR="0058190D" w:rsidRPr="00E54169" w:rsidRDefault="0058190D" w:rsidP="0058190D">
      <w:pPr>
        <w:spacing w:after="0"/>
        <w:rPr>
          <w:lang w:val="hu-HU"/>
        </w:rPr>
      </w:pPr>
      <w:r w:rsidRPr="00E54169">
        <w:rPr>
          <w:lang w:val="hu-HU"/>
        </w:rPr>
        <w:t xml:space="preserve">Az asztali </w:t>
      </w:r>
      <w:proofErr w:type="spellStart"/>
      <w:r w:rsidRPr="00E54169">
        <w:rPr>
          <w:lang w:val="hu-HU"/>
        </w:rPr>
        <w:t>adminpanel</w:t>
      </w:r>
      <w:proofErr w:type="spellEnd"/>
      <w:r w:rsidRPr="00E54169">
        <w:rPr>
          <w:lang w:val="hu-HU"/>
        </w:rPr>
        <w:t xml:space="preserve"> a app/Software/</w:t>
      </w:r>
      <w:proofErr w:type="spellStart"/>
      <w:r w:rsidRPr="00E54169">
        <w:rPr>
          <w:lang w:val="hu-HU"/>
        </w:rPr>
        <w:t>AdminPanel</w:t>
      </w:r>
      <w:proofErr w:type="spellEnd"/>
      <w:r w:rsidRPr="00E54169">
        <w:rPr>
          <w:lang w:val="hu-HU"/>
        </w:rPr>
        <w:t xml:space="preserve">/AdminPanel.sln fájl megnyitásával indítható Visual </w:t>
      </w:r>
      <w:proofErr w:type="spellStart"/>
      <w:r w:rsidRPr="00E54169">
        <w:rPr>
          <w:lang w:val="hu-HU"/>
        </w:rPr>
        <w:t>Studio</w:t>
      </w:r>
      <w:proofErr w:type="spellEnd"/>
      <w:r w:rsidRPr="00E54169">
        <w:rPr>
          <w:lang w:val="hu-HU"/>
        </w:rPr>
        <w:t xml:space="preserve"> alatt. A célkeretrendszer net8.0-windows.</w:t>
      </w:r>
    </w:p>
    <w:p w14:paraId="05C5D196" w14:textId="77777777" w:rsidR="0058190D" w:rsidRPr="00E54169" w:rsidRDefault="0058190D" w:rsidP="0058190D">
      <w:pPr>
        <w:spacing w:after="200" w:line="276" w:lineRule="auto"/>
        <w:jc w:val="left"/>
        <w:rPr>
          <w:lang w:val="hu-HU"/>
        </w:rPr>
      </w:pPr>
      <w:r w:rsidRPr="00E54169">
        <w:rPr>
          <w:lang w:val="hu-HU"/>
        </w:rPr>
        <w:br w:type="page"/>
      </w:r>
    </w:p>
    <w:p w14:paraId="0930B860" w14:textId="497ECDE7" w:rsidR="005B2A73" w:rsidRPr="00E54169" w:rsidRDefault="004E1A77" w:rsidP="00FC0337">
      <w:pPr>
        <w:pStyle w:val="Cmsor1"/>
        <w:rPr>
          <w:lang w:val="hu-HU"/>
        </w:rPr>
      </w:pPr>
      <w:r w:rsidRPr="00E54169">
        <w:rPr>
          <w:lang w:val="hu-HU"/>
        </w:rPr>
        <w:lastRenderedPageBreak/>
        <w:t xml:space="preserve"> </w:t>
      </w:r>
      <w:bookmarkStart w:id="13" w:name="_Toc225494481"/>
      <w:r w:rsidR="00B854F9" w:rsidRPr="00E54169">
        <w:rPr>
          <w:lang w:val="hu-HU"/>
        </w:rPr>
        <w:t>Adatbázis</w:t>
      </w:r>
      <w:r w:rsidRPr="00E54169">
        <w:rPr>
          <w:lang w:val="hu-HU"/>
        </w:rPr>
        <w:t xml:space="preserve"> </w:t>
      </w:r>
      <w:r w:rsidR="00B854F9" w:rsidRPr="00E54169">
        <w:rPr>
          <w:lang w:val="hu-HU"/>
        </w:rPr>
        <w:t>és</w:t>
      </w:r>
      <w:r w:rsidRPr="00E54169">
        <w:rPr>
          <w:lang w:val="hu-HU"/>
        </w:rPr>
        <w:t xml:space="preserve"> </w:t>
      </w:r>
      <w:r w:rsidR="00B854F9" w:rsidRPr="00E54169">
        <w:rPr>
          <w:lang w:val="hu-HU"/>
        </w:rPr>
        <w:t>kapcsolatok</w:t>
      </w:r>
      <w:bookmarkEnd w:id="9"/>
      <w:bookmarkEnd w:id="13"/>
    </w:p>
    <w:p w14:paraId="2D1DE104" w14:textId="52CCB097" w:rsidR="005B2A73" w:rsidRPr="00E54169" w:rsidRDefault="00B854F9" w:rsidP="004E1A77">
      <w:pPr>
        <w:rPr>
          <w:lang w:val="hu-HU"/>
        </w:rPr>
      </w:pPr>
      <w:r w:rsidRPr="00E54169">
        <w:rPr>
          <w:lang w:val="hu-HU"/>
        </w:rPr>
        <w:t>Az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adatbázis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neve</w:t>
      </w:r>
      <w:r w:rsidR="004E1A77" w:rsidRPr="00E54169">
        <w:rPr>
          <w:lang w:val="hu-HU"/>
        </w:rPr>
        <w:t xml:space="preserve"> </w:t>
      </w:r>
      <w:proofErr w:type="spellStart"/>
      <w:r w:rsidRPr="00E54169">
        <w:rPr>
          <w:lang w:val="hu-HU"/>
        </w:rPr>
        <w:t>mihirunk_db</w:t>
      </w:r>
      <w:proofErr w:type="spellEnd"/>
      <w:r w:rsidRPr="00E54169">
        <w:rPr>
          <w:lang w:val="hu-HU"/>
        </w:rPr>
        <w:t>.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séma</w:t>
      </w:r>
      <w:r w:rsidR="00C70E35" w:rsidRPr="00E54169">
        <w:rPr>
          <w:lang w:val="hu-HU"/>
        </w:rPr>
        <w:t xml:space="preserve"> teljesen elkülöníti a különböző adatfajtákat </w:t>
      </w:r>
      <w:proofErr w:type="spellStart"/>
      <w:r w:rsidR="00C70E35" w:rsidRPr="00E54169">
        <w:rPr>
          <w:lang w:val="hu-HU"/>
        </w:rPr>
        <w:t>pl</w:t>
      </w:r>
      <w:proofErr w:type="spellEnd"/>
      <w:r w:rsidR="00C70E35" w:rsidRPr="00E54169">
        <w:rPr>
          <w:lang w:val="hu-HU"/>
        </w:rPr>
        <w:t xml:space="preserve">: a felhasználó adatait, post adatokat, </w:t>
      </w:r>
      <w:proofErr w:type="spellStart"/>
      <w:r w:rsidR="00C70E35" w:rsidRPr="00E54169">
        <w:rPr>
          <w:lang w:val="hu-HU"/>
        </w:rPr>
        <w:t>auth</w:t>
      </w:r>
      <w:proofErr w:type="spellEnd"/>
      <w:r w:rsidR="00C70E35" w:rsidRPr="00E54169">
        <w:rPr>
          <w:lang w:val="hu-HU"/>
        </w:rPr>
        <w:t xml:space="preserve"> adatokat</w:t>
      </w:r>
      <w:r w:rsidRPr="00E54169">
        <w:rPr>
          <w:lang w:val="hu-HU"/>
        </w:rPr>
        <w:t>.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Külön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tábla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van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felhasználókhoz,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részletes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profilhoz,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posztokhoz,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kommentekhez,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reakciókhoz,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kapcsolatokhoz</w:t>
      </w:r>
      <w:r w:rsidR="004E1A77" w:rsidRPr="00E54169">
        <w:rPr>
          <w:lang w:val="hu-HU"/>
        </w:rPr>
        <w:t xml:space="preserve"> </w:t>
      </w:r>
      <w:r w:rsidR="00DA0394"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="00DA0394" w:rsidRPr="00E54169">
        <w:rPr>
          <w:lang w:val="hu-HU"/>
        </w:rPr>
        <w:t>rúgásokhoz</w:t>
      </w:r>
      <w:r w:rsidRPr="00E54169">
        <w:rPr>
          <w:lang w:val="hu-HU"/>
        </w:rPr>
        <w:t>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beállításokhoz,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az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ellenőrző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kódokhoz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és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hirdetésekhez.</w:t>
      </w:r>
    </w:p>
    <w:p w14:paraId="6E4E1B62" w14:textId="44716D7E" w:rsidR="005B2A73" w:rsidRPr="00E54169" w:rsidRDefault="00B854F9" w:rsidP="004E1A77">
      <w:pPr>
        <w:rPr>
          <w:lang w:val="hu-HU"/>
        </w:rPr>
      </w:pP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kapcsolatok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között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van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1:1,</w:t>
      </w:r>
      <w:r w:rsidR="004E1A77" w:rsidRPr="00E54169">
        <w:rPr>
          <w:lang w:val="hu-HU"/>
        </w:rPr>
        <w:t xml:space="preserve"> </w:t>
      </w:r>
      <w:proofErr w:type="gramStart"/>
      <w:r w:rsidRPr="00E54169">
        <w:rPr>
          <w:lang w:val="hu-HU"/>
        </w:rPr>
        <w:t>1:N</w:t>
      </w:r>
      <w:r w:rsidR="00DA0394" w:rsidRPr="00E54169">
        <w:rPr>
          <w:lang w:val="hu-HU"/>
        </w:rPr>
        <w:t>.</w:t>
      </w:r>
      <w:proofErr w:type="gramEnd"/>
      <w:r w:rsidR="004E1A77" w:rsidRPr="00E54169">
        <w:rPr>
          <w:lang w:val="hu-HU"/>
        </w:rPr>
        <w:t xml:space="preserve"> </w:t>
      </w:r>
      <w:r w:rsidR="0089141E" w:rsidRPr="00E54169">
        <w:rPr>
          <w:lang w:val="hu-HU"/>
        </w:rPr>
        <w:t>Ezért nem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keveredik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össze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minden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adat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egy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nagy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táblában,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így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később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könnyebb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bővíteni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és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karbantartani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rendszert.</w:t>
      </w:r>
    </w:p>
    <w:p w14:paraId="2E0E20C5" w14:textId="77777777" w:rsidR="006325CC" w:rsidRPr="00E54169" w:rsidRDefault="006325CC" w:rsidP="005514A1">
      <w:pPr>
        <w:keepNext/>
        <w:rPr>
          <w:lang w:val="hu-HU"/>
        </w:rPr>
      </w:pPr>
    </w:p>
    <w:p w14:paraId="11856A7E" w14:textId="6D88A425" w:rsidR="006325CC" w:rsidRPr="00E54169" w:rsidRDefault="006325CC" w:rsidP="005514A1">
      <w:pPr>
        <w:keepNext/>
        <w:rPr>
          <w:lang w:val="hu-HU"/>
        </w:rPr>
        <w:sectPr w:rsidR="006325CC" w:rsidRPr="00E54169" w:rsidSect="00034616">
          <w:headerReference w:type="default" r:id="rId16"/>
          <w:footerReference w:type="default" r:id="rId17"/>
          <w:headerReference w:type="first" r:id="rId18"/>
          <w:footerReference w:type="first" r:id="rId19"/>
          <w:pgSz w:w="12240" w:h="15840"/>
          <w:pgMar w:top="1417" w:right="1417" w:bottom="1417" w:left="1417" w:header="720" w:footer="720" w:gutter="0"/>
          <w:cols w:space="720"/>
          <w:titlePg/>
          <w:docGrid w:linePitch="360"/>
        </w:sectPr>
      </w:pPr>
    </w:p>
    <w:p w14:paraId="061BFD38" w14:textId="0D948062" w:rsidR="006325CC" w:rsidRPr="00E54169" w:rsidRDefault="006325CC" w:rsidP="006325CC">
      <w:pPr>
        <w:keepNext/>
        <w:rPr>
          <w:lang w:val="hu-HU"/>
        </w:rPr>
      </w:pPr>
      <w:r w:rsidRPr="00E54169">
        <w:rPr>
          <w:noProof/>
          <w:lang w:val="hu-HU"/>
        </w:rPr>
        <w:lastRenderedPageBreak/>
        <w:drawing>
          <wp:inline distT="0" distB="0" distL="0" distR="0" wp14:anchorId="4AC0B1C8" wp14:editId="161CD51A">
            <wp:extent cx="8257540" cy="5163185"/>
            <wp:effectExtent l="57150" t="38100" r="48260" b="565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20"/>
                    <a:srcRect l="529" t="263" r="529" b="263"/>
                    <a:stretch>
                      <a:fillRect/>
                    </a:stretch>
                  </pic:blipFill>
                  <pic:spPr>
                    <a:xfrm>
                      <a:off x="0" y="0"/>
                      <a:ext cx="8257540" cy="5163185"/>
                    </a:xfrm>
                    <a:prstGeom prst="rect">
                      <a:avLst/>
                    </a:prstGeom>
                    <a:noFill/>
                    <a:ln w="88900" cap="sq">
                      <a:noFill/>
                      <a:miter lim="800000"/>
                    </a:ln>
                    <a:effectLst/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C56C70A" w14:textId="5C2D698D" w:rsidR="006325CC" w:rsidRPr="00E54169" w:rsidRDefault="006325CC" w:rsidP="005220AC">
      <w:pPr>
        <w:pStyle w:val="Kpalrs"/>
        <w:jc w:val="center"/>
        <w:rPr>
          <w:color w:val="595959" w:themeColor="text1" w:themeTint="A6"/>
          <w:lang w:val="hu-HU"/>
        </w:rPr>
      </w:pPr>
      <w:r w:rsidRPr="00E54169">
        <w:rPr>
          <w:color w:val="595959" w:themeColor="text1" w:themeTint="A6"/>
          <w:lang w:val="hu-HU"/>
        </w:rPr>
        <w:fldChar w:fldCharType="begin"/>
      </w:r>
      <w:r w:rsidRPr="00E54169">
        <w:rPr>
          <w:color w:val="595959" w:themeColor="text1" w:themeTint="A6"/>
          <w:lang w:val="hu-HU"/>
        </w:rPr>
        <w:instrText xml:space="preserve"> SEQ ábra \* ARABIC </w:instrText>
      </w:r>
      <w:r w:rsidRPr="00E54169">
        <w:rPr>
          <w:color w:val="595959" w:themeColor="text1" w:themeTint="A6"/>
          <w:lang w:val="hu-HU"/>
        </w:rPr>
        <w:fldChar w:fldCharType="separate"/>
      </w:r>
      <w:bookmarkStart w:id="14" w:name="_Toc225494964"/>
      <w:r w:rsidR="000A1A27" w:rsidRPr="00E54169">
        <w:rPr>
          <w:noProof/>
          <w:color w:val="595959" w:themeColor="text1" w:themeTint="A6"/>
          <w:lang w:val="hu-HU"/>
        </w:rPr>
        <w:t>4</w:t>
      </w:r>
      <w:r w:rsidRPr="00E54169">
        <w:rPr>
          <w:color w:val="595959" w:themeColor="text1" w:themeTint="A6"/>
          <w:lang w:val="hu-HU"/>
        </w:rPr>
        <w:fldChar w:fldCharType="end"/>
      </w:r>
      <w:r w:rsidRPr="00E54169">
        <w:rPr>
          <w:color w:val="595959" w:themeColor="text1" w:themeTint="A6"/>
          <w:lang w:val="hu-HU"/>
        </w:rPr>
        <w:t>. ábra Az adatbázis kapcsolati rajza</w:t>
      </w:r>
      <w:bookmarkEnd w:id="14"/>
    </w:p>
    <w:p w14:paraId="0D06BE43" w14:textId="015A9808" w:rsidR="006325CC" w:rsidRPr="00E54169" w:rsidRDefault="006325CC" w:rsidP="006325CC">
      <w:pPr>
        <w:keepNext/>
        <w:rPr>
          <w:lang w:val="hu-HU"/>
        </w:rPr>
        <w:sectPr w:rsidR="006325CC" w:rsidRPr="00E54169" w:rsidSect="006325CC">
          <w:pgSz w:w="15840" w:h="12240" w:orient="landscape"/>
          <w:pgMar w:top="1418" w:right="1418" w:bottom="1418" w:left="1418" w:header="720" w:footer="720" w:gutter="0"/>
          <w:cols w:space="720"/>
          <w:titlePg/>
          <w:docGrid w:linePitch="360"/>
        </w:sectPr>
      </w:pPr>
    </w:p>
    <w:p w14:paraId="4D173C5D" w14:textId="2135C1CE" w:rsidR="005B2A73" w:rsidRPr="00E54169" w:rsidRDefault="00841961" w:rsidP="00DA7C4F">
      <w:pPr>
        <w:pStyle w:val="Cmsor2"/>
        <w:rPr>
          <w:lang w:val="hu-HU"/>
        </w:rPr>
      </w:pPr>
      <w:bookmarkStart w:id="15" w:name="_Toc225088830"/>
      <w:r w:rsidRPr="00E54169">
        <w:rPr>
          <w:lang w:val="hu-HU"/>
        </w:rPr>
        <w:lastRenderedPageBreak/>
        <w:t xml:space="preserve"> </w:t>
      </w:r>
      <w:bookmarkStart w:id="16" w:name="_Toc225494482"/>
      <w:r w:rsidR="00B854F9"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="00B854F9" w:rsidRPr="00E54169">
        <w:rPr>
          <w:lang w:val="hu-HU"/>
        </w:rPr>
        <w:t>legfontosabb</w:t>
      </w:r>
      <w:r w:rsidR="004E1A77" w:rsidRPr="00E54169">
        <w:rPr>
          <w:lang w:val="hu-HU"/>
        </w:rPr>
        <w:t xml:space="preserve"> </w:t>
      </w:r>
      <w:r w:rsidR="00B854F9" w:rsidRPr="00E54169">
        <w:rPr>
          <w:lang w:val="hu-HU"/>
        </w:rPr>
        <w:t>táblák</w:t>
      </w:r>
      <w:r w:rsidR="004E1A77" w:rsidRPr="00E54169">
        <w:rPr>
          <w:lang w:val="hu-HU"/>
        </w:rPr>
        <w:t xml:space="preserve"> </w:t>
      </w:r>
      <w:r w:rsidR="00B854F9" w:rsidRPr="00E54169">
        <w:rPr>
          <w:lang w:val="hu-HU"/>
        </w:rPr>
        <w:t>és</w:t>
      </w:r>
      <w:r w:rsidR="004E1A77" w:rsidRPr="00E54169">
        <w:rPr>
          <w:lang w:val="hu-HU"/>
        </w:rPr>
        <w:t xml:space="preserve"> </w:t>
      </w:r>
      <w:r w:rsidR="00B854F9"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="00B854F9" w:rsidRPr="00E54169">
        <w:rPr>
          <w:lang w:val="hu-HU"/>
        </w:rPr>
        <w:t>szerepük:</w:t>
      </w:r>
      <w:bookmarkEnd w:id="15"/>
      <w:bookmarkEnd w:id="16"/>
    </w:p>
    <w:tbl>
      <w:tblPr>
        <w:tblW w:w="0" w:type="auto"/>
        <w:jc w:val="center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2268C5" w:rsidRPr="00E54169" w14:paraId="30AAB653" w14:textId="77777777" w:rsidTr="00B53018">
        <w:trPr>
          <w:jc w:val="center"/>
        </w:trPr>
        <w:tc>
          <w:tcPr>
            <w:tcW w:w="3135" w:type="dxa"/>
            <w:shd w:val="clear" w:color="auto" w:fill="D9EAF7"/>
          </w:tcPr>
          <w:p w14:paraId="0F739B06" w14:textId="77777777" w:rsidR="005B2A73" w:rsidRPr="00E54169" w:rsidRDefault="00B854F9" w:rsidP="004E1A77">
            <w:pPr>
              <w:jc w:val="center"/>
              <w:rPr>
                <w:lang w:val="hu-HU"/>
              </w:rPr>
            </w:pPr>
            <w:r w:rsidRPr="00E54169">
              <w:rPr>
                <w:b/>
                <w:lang w:val="hu-HU"/>
              </w:rPr>
              <w:t>Tábla</w:t>
            </w:r>
          </w:p>
        </w:tc>
        <w:tc>
          <w:tcPr>
            <w:tcW w:w="3135" w:type="dxa"/>
            <w:shd w:val="clear" w:color="auto" w:fill="D9EAF7"/>
          </w:tcPr>
          <w:p w14:paraId="610EE37C" w14:textId="7F2B474F" w:rsidR="005B2A73" w:rsidRPr="00E54169" w:rsidRDefault="00B854F9" w:rsidP="004E1A77">
            <w:pPr>
              <w:jc w:val="center"/>
              <w:rPr>
                <w:lang w:val="hu-HU"/>
              </w:rPr>
            </w:pPr>
            <w:r w:rsidRPr="00E54169">
              <w:rPr>
                <w:b/>
                <w:lang w:val="hu-HU"/>
              </w:rPr>
              <w:t>Mire</w:t>
            </w:r>
            <w:r w:rsidR="004E1A77" w:rsidRPr="00E54169">
              <w:rPr>
                <w:b/>
                <w:lang w:val="hu-HU"/>
              </w:rPr>
              <w:t xml:space="preserve"> </w:t>
            </w:r>
            <w:r w:rsidRPr="00E54169">
              <w:rPr>
                <w:b/>
                <w:lang w:val="hu-HU"/>
              </w:rPr>
              <w:t>való</w:t>
            </w:r>
          </w:p>
        </w:tc>
        <w:tc>
          <w:tcPr>
            <w:tcW w:w="3135" w:type="dxa"/>
            <w:shd w:val="clear" w:color="auto" w:fill="D9EAF7"/>
          </w:tcPr>
          <w:p w14:paraId="1339EFA1" w14:textId="77777777" w:rsidR="005B2A73" w:rsidRPr="00E54169" w:rsidRDefault="00B854F9" w:rsidP="004E1A77">
            <w:pPr>
              <w:jc w:val="center"/>
              <w:rPr>
                <w:lang w:val="hu-HU"/>
              </w:rPr>
            </w:pPr>
            <w:r w:rsidRPr="00E54169">
              <w:rPr>
                <w:b/>
                <w:lang w:val="hu-HU"/>
              </w:rPr>
              <w:t>Kapcsolat</w:t>
            </w:r>
          </w:p>
        </w:tc>
      </w:tr>
      <w:tr w:rsidR="00143B74" w:rsidRPr="00E54169" w14:paraId="560075FE" w14:textId="77777777" w:rsidTr="00B53018">
        <w:trPr>
          <w:jc w:val="center"/>
        </w:trPr>
        <w:tc>
          <w:tcPr>
            <w:tcW w:w="31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2168E5" w14:textId="77777777" w:rsidR="005B2A73" w:rsidRPr="00E54169" w:rsidRDefault="00B854F9" w:rsidP="004E1A77">
            <w:pPr>
              <w:jc w:val="center"/>
              <w:rPr>
                <w:lang w:val="hu-HU"/>
              </w:rPr>
            </w:pPr>
            <w:proofErr w:type="spellStart"/>
            <w:r w:rsidRPr="00E54169">
              <w:rPr>
                <w:lang w:val="hu-HU"/>
              </w:rPr>
              <w:t>users</w:t>
            </w:r>
            <w:proofErr w:type="spellEnd"/>
          </w:p>
        </w:tc>
        <w:tc>
          <w:tcPr>
            <w:tcW w:w="31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C1CB65" w14:textId="24B6142C" w:rsidR="005B2A73" w:rsidRPr="00E54169" w:rsidRDefault="00B854F9" w:rsidP="004E1A77">
            <w:pPr>
              <w:jc w:val="center"/>
              <w:rPr>
                <w:lang w:val="hu-HU"/>
              </w:rPr>
            </w:pPr>
            <w:r w:rsidRPr="00E54169">
              <w:rPr>
                <w:lang w:val="hu-HU"/>
              </w:rPr>
              <w:t>belépési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adatok,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szerepkör,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alap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felhasználói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mezők</w:t>
            </w:r>
          </w:p>
        </w:tc>
        <w:tc>
          <w:tcPr>
            <w:tcW w:w="31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A4AFFD" w14:textId="30078318" w:rsidR="005B2A73" w:rsidRPr="00E54169" w:rsidRDefault="00B854F9" w:rsidP="004E1A77">
            <w:pPr>
              <w:jc w:val="center"/>
              <w:rPr>
                <w:lang w:val="hu-HU"/>
              </w:rPr>
            </w:pPr>
            <w:r w:rsidRPr="00E54169">
              <w:rPr>
                <w:lang w:val="hu-HU"/>
              </w:rPr>
              <w:t>kapcsolódik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a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profilhoz,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posztokhoz,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kommentekhez</w:t>
            </w:r>
            <w:r w:rsidR="00B4474F" w:rsidRPr="00E54169">
              <w:rPr>
                <w:lang w:val="hu-HU"/>
              </w:rPr>
              <w:t>,</w:t>
            </w:r>
            <w:r w:rsidR="004E1A77" w:rsidRPr="00E54169">
              <w:rPr>
                <w:lang w:val="hu-HU"/>
              </w:rPr>
              <w:t xml:space="preserve"> </w:t>
            </w:r>
            <w:r w:rsidR="00B4474F" w:rsidRPr="00E54169">
              <w:rPr>
                <w:lang w:val="hu-HU"/>
              </w:rPr>
              <w:t>rúgáshoz,</w:t>
            </w:r>
            <w:r w:rsidR="004E1A77" w:rsidRPr="00E54169">
              <w:rPr>
                <w:lang w:val="hu-HU"/>
              </w:rPr>
              <w:t xml:space="preserve"> </w:t>
            </w:r>
            <w:proofErr w:type="spellStart"/>
            <w:r w:rsidR="00B4474F" w:rsidRPr="00E54169">
              <w:rPr>
                <w:lang w:val="hu-HU"/>
              </w:rPr>
              <w:t>megerősítőkodhoz</w:t>
            </w:r>
            <w:proofErr w:type="spellEnd"/>
          </w:p>
        </w:tc>
      </w:tr>
      <w:tr w:rsidR="00143B74" w:rsidRPr="00E54169" w14:paraId="7D813251" w14:textId="77777777" w:rsidTr="00B53018">
        <w:trPr>
          <w:jc w:val="center"/>
        </w:trPr>
        <w:tc>
          <w:tcPr>
            <w:tcW w:w="31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BB7F7E" w14:textId="77777777" w:rsidR="005B2A73" w:rsidRPr="00E54169" w:rsidRDefault="00B854F9" w:rsidP="004E1A77">
            <w:pPr>
              <w:jc w:val="center"/>
              <w:rPr>
                <w:lang w:val="hu-HU"/>
              </w:rPr>
            </w:pPr>
            <w:proofErr w:type="spellStart"/>
            <w:r w:rsidRPr="00E54169">
              <w:rPr>
                <w:lang w:val="hu-HU"/>
              </w:rPr>
              <w:t>user_profiles</w:t>
            </w:r>
            <w:proofErr w:type="spellEnd"/>
          </w:p>
        </w:tc>
        <w:tc>
          <w:tcPr>
            <w:tcW w:w="31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16E608" w14:textId="6440A72D" w:rsidR="005B2A73" w:rsidRPr="00E54169" w:rsidRDefault="00B854F9" w:rsidP="004E1A77">
            <w:pPr>
              <w:jc w:val="center"/>
              <w:rPr>
                <w:lang w:val="hu-HU"/>
              </w:rPr>
            </w:pPr>
            <w:r w:rsidRPr="00E54169">
              <w:rPr>
                <w:lang w:val="hu-HU"/>
              </w:rPr>
              <w:t>részletes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profiladatok,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XP,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szint,</w:t>
            </w:r>
            <w:r w:rsidR="004E1A77" w:rsidRPr="00E54169">
              <w:rPr>
                <w:lang w:val="hu-HU"/>
              </w:rPr>
              <w:t xml:space="preserve"> </w:t>
            </w:r>
            <w:proofErr w:type="spellStart"/>
            <w:r w:rsidRPr="00E54169">
              <w:rPr>
                <w:lang w:val="hu-HU"/>
              </w:rPr>
              <w:t>avatar</w:t>
            </w:r>
            <w:proofErr w:type="spellEnd"/>
            <w:r w:rsidR="004E1A77" w:rsidRPr="00E54169">
              <w:rPr>
                <w:lang w:val="hu-HU"/>
              </w:rPr>
              <w:t xml:space="preserve"> </w:t>
            </w:r>
            <w:r w:rsidR="00B4474F" w:rsidRPr="00E54169">
              <w:rPr>
                <w:lang w:val="hu-HU"/>
              </w:rPr>
              <w:t>kép</w:t>
            </w:r>
          </w:p>
        </w:tc>
        <w:tc>
          <w:tcPr>
            <w:tcW w:w="31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8391E8" w14:textId="7D35DC50" w:rsidR="005B2A73" w:rsidRPr="00E54169" w:rsidRDefault="00B854F9" w:rsidP="004E1A77">
            <w:pPr>
              <w:jc w:val="center"/>
              <w:rPr>
                <w:lang w:val="hu-HU"/>
              </w:rPr>
            </w:pPr>
            <w:r w:rsidRPr="00E54169">
              <w:rPr>
                <w:lang w:val="hu-HU"/>
              </w:rPr>
              <w:t>1:1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kapcsolat</w:t>
            </w:r>
            <w:r w:rsidR="004E1A77" w:rsidRPr="00E54169">
              <w:rPr>
                <w:lang w:val="hu-HU"/>
              </w:rPr>
              <w:t xml:space="preserve"> </w:t>
            </w:r>
            <w:r w:rsidR="00B4474F" w:rsidRPr="00E54169">
              <w:rPr>
                <w:lang w:val="hu-HU"/>
              </w:rPr>
              <w:t>a</w:t>
            </w:r>
            <w:r w:rsidR="004E1A77" w:rsidRPr="00E54169">
              <w:rPr>
                <w:lang w:val="hu-HU"/>
              </w:rPr>
              <w:t xml:space="preserve"> </w:t>
            </w:r>
            <w:r w:rsidR="00B4474F" w:rsidRPr="00E54169">
              <w:rPr>
                <w:lang w:val="hu-HU"/>
              </w:rPr>
              <w:t>felhasználó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tábláva</w:t>
            </w:r>
            <w:r w:rsidR="00B4474F" w:rsidRPr="00E54169">
              <w:rPr>
                <w:lang w:val="hu-HU"/>
              </w:rPr>
              <w:t>l,</w:t>
            </w:r>
            <w:r w:rsidR="004E1A77" w:rsidRPr="00E54169">
              <w:rPr>
                <w:lang w:val="hu-HU"/>
              </w:rPr>
              <w:t xml:space="preserve"> </w:t>
            </w:r>
            <w:r w:rsidR="00B4474F" w:rsidRPr="00E54169">
              <w:rPr>
                <w:lang w:val="hu-HU"/>
              </w:rPr>
              <w:t>beállításokhoz</w:t>
            </w:r>
          </w:p>
        </w:tc>
      </w:tr>
      <w:tr w:rsidR="00143B74" w:rsidRPr="00E54169" w14:paraId="53CC0EC2" w14:textId="77777777" w:rsidTr="00B53018">
        <w:trPr>
          <w:jc w:val="center"/>
        </w:trPr>
        <w:tc>
          <w:tcPr>
            <w:tcW w:w="31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7440BD" w14:textId="77777777" w:rsidR="005B2A73" w:rsidRPr="00E54169" w:rsidRDefault="00B854F9" w:rsidP="004E1A77">
            <w:pPr>
              <w:jc w:val="center"/>
              <w:rPr>
                <w:lang w:val="hu-HU"/>
              </w:rPr>
            </w:pPr>
            <w:proofErr w:type="spellStart"/>
            <w:r w:rsidRPr="00E54169">
              <w:rPr>
                <w:lang w:val="hu-HU"/>
              </w:rPr>
              <w:t>user_posts</w:t>
            </w:r>
            <w:proofErr w:type="spellEnd"/>
          </w:p>
        </w:tc>
        <w:tc>
          <w:tcPr>
            <w:tcW w:w="31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E4817A" w14:textId="2B3CF63A" w:rsidR="005B2A73" w:rsidRPr="00E54169" w:rsidRDefault="00B4474F" w:rsidP="004E1A77">
            <w:pPr>
              <w:jc w:val="center"/>
              <w:rPr>
                <w:lang w:val="hu-HU"/>
              </w:rPr>
            </w:pPr>
            <w:r w:rsidRPr="00E54169">
              <w:rPr>
                <w:lang w:val="hu-HU"/>
              </w:rPr>
              <w:t>címmel,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tartalomma</w:t>
            </w:r>
            <w:r w:rsidR="00B53018" w:rsidRPr="00E54169">
              <w:rPr>
                <w:lang w:val="hu-HU"/>
              </w:rPr>
              <w:t>l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és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megjelenített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kép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tartalommal</w:t>
            </w:r>
          </w:p>
        </w:tc>
        <w:tc>
          <w:tcPr>
            <w:tcW w:w="31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4817F5" w14:textId="1D800354" w:rsidR="005B2A73" w:rsidRPr="00E54169" w:rsidRDefault="00B854F9" w:rsidP="004E1A77">
            <w:pPr>
              <w:jc w:val="center"/>
              <w:rPr>
                <w:lang w:val="hu-HU"/>
              </w:rPr>
            </w:pPr>
            <w:proofErr w:type="gramStart"/>
            <w:r w:rsidRPr="00E54169">
              <w:rPr>
                <w:lang w:val="hu-HU"/>
              </w:rPr>
              <w:t>1:N</w:t>
            </w:r>
            <w:proofErr w:type="gramEnd"/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kapcsolat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a</w:t>
            </w:r>
            <w:r w:rsidR="004E1A77" w:rsidRPr="00E54169">
              <w:rPr>
                <w:lang w:val="hu-HU"/>
              </w:rPr>
              <w:t xml:space="preserve"> </w:t>
            </w:r>
            <w:r w:rsidR="00B4474F" w:rsidRPr="00E54169">
              <w:rPr>
                <w:lang w:val="hu-HU"/>
              </w:rPr>
              <w:t>felhasználók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táblával</w:t>
            </w:r>
          </w:p>
        </w:tc>
      </w:tr>
      <w:tr w:rsidR="00143B74" w:rsidRPr="00E54169" w14:paraId="4D7BCBFE" w14:textId="77777777" w:rsidTr="00B53018">
        <w:trPr>
          <w:jc w:val="center"/>
        </w:trPr>
        <w:tc>
          <w:tcPr>
            <w:tcW w:w="31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5F12E0" w14:textId="77777777" w:rsidR="005B2A73" w:rsidRPr="00E54169" w:rsidRDefault="00B854F9" w:rsidP="004E1A77">
            <w:pPr>
              <w:jc w:val="center"/>
              <w:rPr>
                <w:lang w:val="hu-HU"/>
              </w:rPr>
            </w:pPr>
            <w:proofErr w:type="spellStart"/>
            <w:r w:rsidRPr="00E54169">
              <w:rPr>
                <w:lang w:val="hu-HU"/>
              </w:rPr>
              <w:t>user_post_comment</w:t>
            </w:r>
            <w:proofErr w:type="spellEnd"/>
          </w:p>
        </w:tc>
        <w:tc>
          <w:tcPr>
            <w:tcW w:w="31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63F285" w14:textId="290E76DC" w:rsidR="005B2A73" w:rsidRPr="00E54169" w:rsidRDefault="00B4474F" w:rsidP="004E1A77">
            <w:pPr>
              <w:jc w:val="center"/>
              <w:rPr>
                <w:lang w:val="hu-HU"/>
              </w:rPr>
            </w:pPr>
            <w:r w:rsidRPr="00E54169">
              <w:rPr>
                <w:lang w:val="hu-HU"/>
              </w:rPr>
              <w:t>a</w:t>
            </w:r>
            <w:r w:rsidR="004E1A77" w:rsidRPr="00E54169">
              <w:rPr>
                <w:lang w:val="hu-HU"/>
              </w:rPr>
              <w:t xml:space="preserve"> </w:t>
            </w:r>
            <w:r w:rsidR="00B854F9" w:rsidRPr="00E54169">
              <w:rPr>
                <w:lang w:val="hu-HU"/>
              </w:rPr>
              <w:t>kommentek</w:t>
            </w:r>
            <w:r w:rsidR="004E1A77" w:rsidRPr="00E54169">
              <w:rPr>
                <w:lang w:val="hu-HU"/>
              </w:rPr>
              <w:t xml:space="preserve"> </w:t>
            </w:r>
            <w:r w:rsidR="00B854F9" w:rsidRPr="00E54169">
              <w:rPr>
                <w:lang w:val="hu-HU"/>
              </w:rPr>
              <w:t>egy</w:t>
            </w:r>
            <w:r w:rsidR="004E1A77" w:rsidRPr="00E54169">
              <w:rPr>
                <w:lang w:val="hu-HU"/>
              </w:rPr>
              <w:t xml:space="preserve"> </w:t>
            </w:r>
            <w:r w:rsidR="00B854F9" w:rsidRPr="00E54169">
              <w:rPr>
                <w:lang w:val="hu-HU"/>
              </w:rPr>
              <w:t>adott</w:t>
            </w:r>
            <w:r w:rsidR="004E1A77" w:rsidRPr="00E54169">
              <w:rPr>
                <w:lang w:val="hu-HU"/>
              </w:rPr>
              <w:t xml:space="preserve"> </w:t>
            </w:r>
            <w:r w:rsidR="00B854F9" w:rsidRPr="00E54169">
              <w:rPr>
                <w:lang w:val="hu-HU"/>
              </w:rPr>
              <w:t>poszthoz</w:t>
            </w:r>
          </w:p>
        </w:tc>
        <w:tc>
          <w:tcPr>
            <w:tcW w:w="31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5B954F" w14:textId="5FB48BE8" w:rsidR="005B2A73" w:rsidRPr="00E54169" w:rsidRDefault="00B854F9" w:rsidP="004E1A77">
            <w:pPr>
              <w:jc w:val="center"/>
              <w:rPr>
                <w:lang w:val="hu-HU"/>
              </w:rPr>
            </w:pPr>
            <w:r w:rsidRPr="00E54169">
              <w:rPr>
                <w:lang w:val="hu-HU"/>
              </w:rPr>
              <w:t>kapcsolódik</w:t>
            </w:r>
            <w:r w:rsidR="004E1A77" w:rsidRPr="00E54169">
              <w:rPr>
                <w:lang w:val="hu-HU"/>
              </w:rPr>
              <w:t xml:space="preserve"> </w:t>
            </w:r>
            <w:r w:rsidR="00B4474F" w:rsidRPr="00E54169">
              <w:rPr>
                <w:lang w:val="hu-HU"/>
              </w:rPr>
              <w:t>a</w:t>
            </w:r>
            <w:r w:rsidR="004E1A77" w:rsidRPr="00E54169">
              <w:rPr>
                <w:lang w:val="hu-HU"/>
              </w:rPr>
              <w:t xml:space="preserve"> </w:t>
            </w:r>
            <w:r w:rsidR="00B4474F" w:rsidRPr="00E54169">
              <w:rPr>
                <w:lang w:val="hu-HU"/>
              </w:rPr>
              <w:t>felhasználóhoz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és</w:t>
            </w:r>
            <w:r w:rsidR="004E1A77" w:rsidRPr="00E54169">
              <w:rPr>
                <w:lang w:val="hu-HU"/>
              </w:rPr>
              <w:t xml:space="preserve"> </w:t>
            </w:r>
            <w:r w:rsidR="00B4474F" w:rsidRPr="00E54169">
              <w:rPr>
                <w:lang w:val="hu-HU"/>
              </w:rPr>
              <w:t>a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pos</w:t>
            </w:r>
            <w:r w:rsidR="00B4474F" w:rsidRPr="00E54169">
              <w:rPr>
                <w:lang w:val="hu-HU"/>
              </w:rPr>
              <w:t>z</w:t>
            </w:r>
            <w:r w:rsidRPr="00E54169">
              <w:rPr>
                <w:lang w:val="hu-HU"/>
              </w:rPr>
              <w:t>thoz</w:t>
            </w:r>
          </w:p>
        </w:tc>
      </w:tr>
      <w:tr w:rsidR="00143B74" w:rsidRPr="00E54169" w14:paraId="2F7AA50F" w14:textId="77777777" w:rsidTr="00B53018">
        <w:trPr>
          <w:jc w:val="center"/>
        </w:trPr>
        <w:tc>
          <w:tcPr>
            <w:tcW w:w="31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4DB661" w14:textId="77777777" w:rsidR="005B2A73" w:rsidRPr="00E54169" w:rsidRDefault="00B854F9" w:rsidP="004E1A77">
            <w:pPr>
              <w:jc w:val="center"/>
              <w:rPr>
                <w:lang w:val="hu-HU"/>
              </w:rPr>
            </w:pPr>
            <w:proofErr w:type="spellStart"/>
            <w:r w:rsidRPr="00E54169">
              <w:rPr>
                <w:lang w:val="hu-HU"/>
              </w:rPr>
              <w:t>user_post_reactions</w:t>
            </w:r>
            <w:proofErr w:type="spellEnd"/>
          </w:p>
        </w:tc>
        <w:tc>
          <w:tcPr>
            <w:tcW w:w="31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5A5851" w14:textId="178F8BAC" w:rsidR="005B2A73" w:rsidRPr="00E54169" w:rsidRDefault="00B854F9" w:rsidP="004E1A77">
            <w:pPr>
              <w:jc w:val="center"/>
              <w:rPr>
                <w:lang w:val="hu-HU"/>
              </w:rPr>
            </w:pPr>
            <w:r w:rsidRPr="00E54169">
              <w:rPr>
                <w:lang w:val="hu-HU"/>
              </w:rPr>
              <w:t>like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és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dislike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műveletek</w:t>
            </w:r>
          </w:p>
        </w:tc>
        <w:tc>
          <w:tcPr>
            <w:tcW w:w="31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FAF44A" w14:textId="4C949A4D" w:rsidR="005B2A73" w:rsidRPr="00E54169" w:rsidRDefault="00B854F9" w:rsidP="004E1A77">
            <w:pPr>
              <w:jc w:val="center"/>
              <w:rPr>
                <w:lang w:val="hu-HU"/>
              </w:rPr>
            </w:pPr>
            <w:r w:rsidRPr="00E54169">
              <w:rPr>
                <w:lang w:val="hu-HU"/>
              </w:rPr>
              <w:t>kapcsolódik</w:t>
            </w:r>
            <w:r w:rsidR="004E1A77" w:rsidRPr="00E54169">
              <w:rPr>
                <w:lang w:val="hu-HU"/>
              </w:rPr>
              <w:t xml:space="preserve"> </w:t>
            </w:r>
            <w:r w:rsidR="00B4474F" w:rsidRPr="00E54169">
              <w:rPr>
                <w:lang w:val="hu-HU"/>
              </w:rPr>
              <w:t>felhasználóhoz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és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pos</w:t>
            </w:r>
            <w:r w:rsidR="00B4474F" w:rsidRPr="00E54169">
              <w:rPr>
                <w:lang w:val="hu-HU"/>
              </w:rPr>
              <w:t>z</w:t>
            </w:r>
            <w:r w:rsidRPr="00E54169">
              <w:rPr>
                <w:lang w:val="hu-HU"/>
              </w:rPr>
              <w:t>thoz</w:t>
            </w:r>
          </w:p>
        </w:tc>
      </w:tr>
      <w:tr w:rsidR="00143B74" w:rsidRPr="00E54169" w14:paraId="25D58F2D" w14:textId="77777777" w:rsidTr="00B53018">
        <w:trPr>
          <w:jc w:val="center"/>
        </w:trPr>
        <w:tc>
          <w:tcPr>
            <w:tcW w:w="31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1AF2B0" w14:textId="77777777" w:rsidR="005B2A73" w:rsidRPr="00E54169" w:rsidRDefault="00B854F9" w:rsidP="004E1A77">
            <w:pPr>
              <w:jc w:val="center"/>
              <w:rPr>
                <w:lang w:val="hu-HU"/>
              </w:rPr>
            </w:pPr>
            <w:proofErr w:type="spellStart"/>
            <w:r w:rsidRPr="00E54169">
              <w:rPr>
                <w:lang w:val="hu-HU"/>
              </w:rPr>
              <w:t>connections</w:t>
            </w:r>
            <w:proofErr w:type="spellEnd"/>
          </w:p>
        </w:tc>
        <w:tc>
          <w:tcPr>
            <w:tcW w:w="31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DD134C" w14:textId="2C73A0D5" w:rsidR="005B2A73" w:rsidRPr="00E54169" w:rsidRDefault="00B854F9" w:rsidP="004E1A77">
            <w:pPr>
              <w:jc w:val="center"/>
              <w:rPr>
                <w:lang w:val="hu-HU"/>
              </w:rPr>
            </w:pPr>
            <w:r w:rsidRPr="00E54169">
              <w:rPr>
                <w:lang w:val="hu-HU"/>
              </w:rPr>
              <w:t>ismerősnek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jelölés,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elfogadás,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tiltás</w:t>
            </w:r>
          </w:p>
        </w:tc>
        <w:tc>
          <w:tcPr>
            <w:tcW w:w="31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39F76B" w14:textId="67C6AC5C" w:rsidR="005B2A73" w:rsidRPr="00E54169" w:rsidRDefault="00B4474F" w:rsidP="004E1A77">
            <w:pPr>
              <w:jc w:val="center"/>
              <w:rPr>
                <w:lang w:val="hu-HU"/>
              </w:rPr>
            </w:pPr>
            <w:r w:rsidRPr="00E54169">
              <w:rPr>
                <w:lang w:val="hu-HU"/>
              </w:rPr>
              <w:t>két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felhasználó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közötti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kapcsolatot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menti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el</w:t>
            </w:r>
          </w:p>
        </w:tc>
      </w:tr>
      <w:tr w:rsidR="00143B74" w:rsidRPr="00E54169" w14:paraId="120B14B4" w14:textId="77777777" w:rsidTr="00B53018">
        <w:trPr>
          <w:jc w:val="center"/>
        </w:trPr>
        <w:tc>
          <w:tcPr>
            <w:tcW w:w="31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E279E2" w14:textId="77777777" w:rsidR="005B2A73" w:rsidRPr="00E54169" w:rsidRDefault="00B854F9" w:rsidP="004E1A77">
            <w:pPr>
              <w:jc w:val="center"/>
              <w:rPr>
                <w:lang w:val="hu-HU"/>
              </w:rPr>
            </w:pPr>
            <w:proofErr w:type="spellStart"/>
            <w:r w:rsidRPr="00E54169">
              <w:rPr>
                <w:lang w:val="hu-HU"/>
              </w:rPr>
              <w:t>settings</w:t>
            </w:r>
            <w:proofErr w:type="spellEnd"/>
          </w:p>
        </w:tc>
        <w:tc>
          <w:tcPr>
            <w:tcW w:w="31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6A7FFB" w14:textId="7F6F6D8F" w:rsidR="005B2A73" w:rsidRPr="00E54169" w:rsidRDefault="00B854F9" w:rsidP="004E1A77">
            <w:pPr>
              <w:jc w:val="center"/>
              <w:rPr>
                <w:lang w:val="hu-HU"/>
              </w:rPr>
            </w:pPr>
            <w:r w:rsidRPr="00E54169">
              <w:rPr>
                <w:lang w:val="hu-HU"/>
              </w:rPr>
              <w:t>értesítési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és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adatvédelmi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beállítások</w:t>
            </w:r>
          </w:p>
        </w:tc>
        <w:tc>
          <w:tcPr>
            <w:tcW w:w="31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BCB8D1" w14:textId="7BC4A9CE" w:rsidR="005B2A73" w:rsidRPr="00E54169" w:rsidRDefault="00B854F9" w:rsidP="004E1A77">
            <w:pPr>
              <w:jc w:val="center"/>
              <w:rPr>
                <w:lang w:val="hu-HU"/>
              </w:rPr>
            </w:pPr>
            <w:r w:rsidRPr="00E54169">
              <w:rPr>
                <w:lang w:val="hu-HU"/>
              </w:rPr>
              <w:t>profilon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keresztül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kapcsolódik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a</w:t>
            </w:r>
            <w:r w:rsidR="004E1A77" w:rsidRPr="00E54169">
              <w:rPr>
                <w:lang w:val="hu-HU"/>
              </w:rPr>
              <w:t xml:space="preserve"> </w:t>
            </w:r>
            <w:r w:rsidR="00D13BC1" w:rsidRPr="00E54169">
              <w:rPr>
                <w:lang w:val="hu-HU"/>
              </w:rPr>
              <w:t>felhasználóhoz</w:t>
            </w:r>
          </w:p>
        </w:tc>
      </w:tr>
      <w:tr w:rsidR="00143B74" w:rsidRPr="00E54169" w14:paraId="61A0AF4F" w14:textId="77777777" w:rsidTr="00B53018">
        <w:trPr>
          <w:jc w:val="center"/>
        </w:trPr>
        <w:tc>
          <w:tcPr>
            <w:tcW w:w="31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25EAB9" w14:textId="77777777" w:rsidR="005B2A73" w:rsidRPr="00E54169" w:rsidRDefault="00B854F9" w:rsidP="004E1A77">
            <w:pPr>
              <w:jc w:val="center"/>
              <w:rPr>
                <w:lang w:val="hu-HU"/>
              </w:rPr>
            </w:pPr>
            <w:proofErr w:type="spellStart"/>
            <w:r w:rsidRPr="00E54169">
              <w:rPr>
                <w:lang w:val="hu-HU"/>
              </w:rPr>
              <w:t>verify_code</w:t>
            </w:r>
            <w:proofErr w:type="spellEnd"/>
          </w:p>
        </w:tc>
        <w:tc>
          <w:tcPr>
            <w:tcW w:w="31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AA90ED" w14:textId="4A568A42" w:rsidR="005B2A73" w:rsidRPr="00E54169" w:rsidRDefault="00B854F9" w:rsidP="004E1A77">
            <w:pPr>
              <w:jc w:val="center"/>
              <w:rPr>
                <w:lang w:val="hu-HU"/>
              </w:rPr>
            </w:pPr>
            <w:r w:rsidRPr="00E54169">
              <w:rPr>
                <w:lang w:val="hu-HU"/>
              </w:rPr>
              <w:t>ellenőrző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vagy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visszaállító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kódok</w:t>
            </w:r>
          </w:p>
        </w:tc>
        <w:tc>
          <w:tcPr>
            <w:tcW w:w="31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86A624" w14:textId="1AB841C3" w:rsidR="005B2A73" w:rsidRPr="00E54169" w:rsidRDefault="00B854F9" w:rsidP="004E1A77">
            <w:pPr>
              <w:jc w:val="center"/>
              <w:rPr>
                <w:lang w:val="hu-HU"/>
              </w:rPr>
            </w:pPr>
            <w:proofErr w:type="spellStart"/>
            <w:r w:rsidRPr="00E54169">
              <w:rPr>
                <w:lang w:val="hu-HU"/>
              </w:rPr>
              <w:t>auth</w:t>
            </w:r>
            <w:proofErr w:type="spellEnd"/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folyamathoz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kapcsolódik</w:t>
            </w:r>
          </w:p>
        </w:tc>
      </w:tr>
      <w:tr w:rsidR="00143B74" w:rsidRPr="00E54169" w14:paraId="32727481" w14:textId="77777777" w:rsidTr="00B53018">
        <w:trPr>
          <w:jc w:val="center"/>
        </w:trPr>
        <w:tc>
          <w:tcPr>
            <w:tcW w:w="31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E5BB34" w14:textId="0BF83BDE" w:rsidR="00D13BC1" w:rsidRPr="00E54169" w:rsidRDefault="00D13BC1" w:rsidP="004E1A77">
            <w:pPr>
              <w:jc w:val="center"/>
              <w:rPr>
                <w:lang w:val="hu-HU"/>
              </w:rPr>
            </w:pPr>
            <w:proofErr w:type="spellStart"/>
            <w:r w:rsidRPr="00E54169">
              <w:rPr>
                <w:lang w:val="hu-HU"/>
              </w:rPr>
              <w:t>kicks</w:t>
            </w:r>
            <w:proofErr w:type="spellEnd"/>
          </w:p>
        </w:tc>
        <w:tc>
          <w:tcPr>
            <w:tcW w:w="31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4B86D8" w14:textId="1DE268B9" w:rsidR="00D13BC1" w:rsidRPr="00E54169" w:rsidRDefault="00D13BC1" w:rsidP="004E1A77">
            <w:pPr>
              <w:jc w:val="center"/>
              <w:rPr>
                <w:lang w:val="hu-HU"/>
              </w:rPr>
            </w:pPr>
            <w:r w:rsidRPr="00E54169">
              <w:rPr>
                <w:lang w:val="hu-HU"/>
              </w:rPr>
              <w:t>két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felhasználó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közötti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rúgásokat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tárolja</w:t>
            </w:r>
          </w:p>
        </w:tc>
        <w:tc>
          <w:tcPr>
            <w:tcW w:w="31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80D4D9" w14:textId="1FF0FEF6" w:rsidR="00D13BC1" w:rsidRPr="00E54169" w:rsidRDefault="00D13BC1" w:rsidP="004E1A77">
            <w:pPr>
              <w:jc w:val="center"/>
              <w:rPr>
                <w:lang w:val="hu-HU"/>
              </w:rPr>
            </w:pPr>
            <w:r w:rsidRPr="00E54169">
              <w:rPr>
                <w:lang w:val="hu-HU"/>
              </w:rPr>
              <w:t>felhasználó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táblához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kötődik,</w:t>
            </w:r>
            <w:r w:rsidR="004E1A77" w:rsidRPr="00E54169">
              <w:rPr>
                <w:lang w:val="hu-HU"/>
              </w:rPr>
              <w:t xml:space="preserve"> </w:t>
            </w:r>
            <w:proofErr w:type="gramStart"/>
            <w:r w:rsidRPr="00E54169">
              <w:rPr>
                <w:lang w:val="hu-HU"/>
              </w:rPr>
              <w:t>1:N</w:t>
            </w:r>
            <w:proofErr w:type="gramEnd"/>
          </w:p>
        </w:tc>
      </w:tr>
      <w:tr w:rsidR="00143B74" w:rsidRPr="00E54169" w14:paraId="70FA6E24" w14:textId="77777777" w:rsidTr="00B53018">
        <w:trPr>
          <w:jc w:val="center"/>
        </w:trPr>
        <w:tc>
          <w:tcPr>
            <w:tcW w:w="31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7249D4" w14:textId="77777777" w:rsidR="005B2A73" w:rsidRPr="00E54169" w:rsidRDefault="00B854F9" w:rsidP="004E1A77">
            <w:pPr>
              <w:jc w:val="center"/>
              <w:rPr>
                <w:lang w:val="hu-HU"/>
              </w:rPr>
            </w:pPr>
            <w:proofErr w:type="spellStart"/>
            <w:r w:rsidRPr="00E54169">
              <w:rPr>
                <w:lang w:val="hu-HU"/>
              </w:rPr>
              <w:t>advertisements</w:t>
            </w:r>
            <w:proofErr w:type="spellEnd"/>
          </w:p>
        </w:tc>
        <w:tc>
          <w:tcPr>
            <w:tcW w:w="31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874BF0" w14:textId="1E0840DE" w:rsidR="005B2A73" w:rsidRPr="00E54169" w:rsidRDefault="00B854F9" w:rsidP="004E1A77">
            <w:pPr>
              <w:jc w:val="center"/>
              <w:rPr>
                <w:lang w:val="hu-HU"/>
              </w:rPr>
            </w:pPr>
            <w:r w:rsidRPr="00E54169">
              <w:rPr>
                <w:lang w:val="hu-HU"/>
              </w:rPr>
              <w:t>hirdetések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címe,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szövege,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képe</w:t>
            </w:r>
          </w:p>
        </w:tc>
        <w:tc>
          <w:tcPr>
            <w:tcW w:w="31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793532" w14:textId="41AADEE3" w:rsidR="005B2A73" w:rsidRPr="00E54169" w:rsidRDefault="00B854F9" w:rsidP="004E1A77">
            <w:pPr>
              <w:jc w:val="center"/>
              <w:rPr>
                <w:lang w:val="hu-HU"/>
              </w:rPr>
            </w:pPr>
            <w:r w:rsidRPr="00E54169">
              <w:rPr>
                <w:lang w:val="hu-HU"/>
              </w:rPr>
              <w:t>kül</w:t>
            </w:r>
            <w:r w:rsidR="00D13BC1" w:rsidRPr="00E54169">
              <w:rPr>
                <w:lang w:val="hu-HU"/>
              </w:rPr>
              <w:t>ön</w:t>
            </w:r>
            <w:r w:rsidR="004E1A77" w:rsidRPr="00E54169">
              <w:rPr>
                <w:lang w:val="hu-HU"/>
              </w:rPr>
              <w:t xml:space="preserve"> </w:t>
            </w:r>
            <w:proofErr w:type="spellStart"/>
            <w:r w:rsidR="00D13BC1" w:rsidRPr="00E54169">
              <w:rPr>
                <w:lang w:val="hu-HU"/>
              </w:rPr>
              <w:t>admin</w:t>
            </w:r>
            <w:proofErr w:type="spellEnd"/>
            <w:r w:rsidR="004E1A77" w:rsidRPr="00E54169">
              <w:rPr>
                <w:lang w:val="hu-HU"/>
              </w:rPr>
              <w:t xml:space="preserve"> </w:t>
            </w:r>
            <w:r w:rsidR="00D13BC1" w:rsidRPr="00E54169">
              <w:rPr>
                <w:lang w:val="hu-HU"/>
              </w:rPr>
              <w:t>felhasználó</w:t>
            </w:r>
            <w:r w:rsidR="004E1A77" w:rsidRPr="00E54169">
              <w:rPr>
                <w:lang w:val="hu-HU"/>
              </w:rPr>
              <w:t xml:space="preserve"> </w:t>
            </w:r>
            <w:r w:rsidR="00D13BC1" w:rsidRPr="00E54169">
              <w:rPr>
                <w:lang w:val="hu-HU"/>
              </w:rPr>
              <w:t>kezelheti</w:t>
            </w:r>
          </w:p>
        </w:tc>
      </w:tr>
    </w:tbl>
    <w:p w14:paraId="52605702" w14:textId="63FBBAEE" w:rsidR="005B2A73" w:rsidRPr="00E54169" w:rsidRDefault="00B854F9" w:rsidP="005F07DA">
      <w:pPr>
        <w:spacing w:after="0"/>
        <w:rPr>
          <w:lang w:val="hu-HU"/>
        </w:rPr>
      </w:pPr>
      <w:r w:rsidRPr="00E54169">
        <w:rPr>
          <w:lang w:val="hu-HU"/>
        </w:rPr>
        <w:lastRenderedPageBreak/>
        <w:t>Kiemelhető,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hogy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proofErr w:type="spellStart"/>
      <w:r w:rsidRPr="00E54169">
        <w:rPr>
          <w:lang w:val="hu-HU"/>
        </w:rPr>
        <w:t>connections</w:t>
      </w:r>
      <w:proofErr w:type="spellEnd"/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és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proofErr w:type="spellStart"/>
      <w:r w:rsidRPr="00E54169">
        <w:rPr>
          <w:lang w:val="hu-HU"/>
        </w:rPr>
        <w:t>kicks</w:t>
      </w:r>
      <w:proofErr w:type="spellEnd"/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táblák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ugyanarra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proofErr w:type="spellStart"/>
      <w:r w:rsidRPr="00E54169">
        <w:rPr>
          <w:lang w:val="hu-HU"/>
        </w:rPr>
        <w:t>users</w:t>
      </w:r>
      <w:proofErr w:type="spellEnd"/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táblára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két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irányból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is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hivatkoznak.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Ez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gyakorlatban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azt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jelenti,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hogy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rendszer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képes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felhasználó-felhasználó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kapcsolatokat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is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tárolni,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nem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csak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egyszerű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egyirányú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adatokat.</w:t>
      </w:r>
    </w:p>
    <w:p w14:paraId="2E88BBED" w14:textId="4DC106EE" w:rsidR="00945B45" w:rsidRPr="00E54169" w:rsidRDefault="00841961" w:rsidP="00DA7C4F">
      <w:pPr>
        <w:pStyle w:val="Cmsor2"/>
        <w:rPr>
          <w:lang w:val="hu-HU"/>
        </w:rPr>
      </w:pPr>
      <w:bookmarkStart w:id="17" w:name="_Toc225088831"/>
      <w:r w:rsidRPr="00E54169">
        <w:rPr>
          <w:rFonts w:cstheme="majorHAnsi"/>
          <w:szCs w:val="24"/>
          <w:lang w:val="hu-HU"/>
        </w:rPr>
        <w:t xml:space="preserve"> </w:t>
      </w:r>
      <w:bookmarkStart w:id="18" w:name="_Toc225494483"/>
      <w:r w:rsidR="00945B45" w:rsidRPr="00E54169">
        <w:rPr>
          <w:lang w:val="hu-HU"/>
        </w:rPr>
        <w:t>A táblák részletes leírása, mezőkkel és tulajdonságokkal</w:t>
      </w:r>
      <w:bookmarkEnd w:id="17"/>
      <w:bookmarkEnd w:id="18"/>
    </w:p>
    <w:p w14:paraId="4E9E4CA3" w14:textId="493F42B4" w:rsidR="00945B45" w:rsidRPr="00E54169" w:rsidRDefault="00945B45" w:rsidP="00B457A1">
      <w:pPr>
        <w:pStyle w:val="NormlWeb"/>
        <w:spacing w:before="0" w:beforeAutospacing="0" w:after="0" w:afterAutospacing="0" w:line="360" w:lineRule="auto"/>
      </w:pPr>
      <w:r w:rsidRPr="00E54169">
        <w:t xml:space="preserve">Az adatbázis felépítése jól elkülöníti a hitelesítési, profil-, tartalom- és kapcsolati adatokat. Ez </w:t>
      </w:r>
      <w:r w:rsidR="00810B21" w:rsidRPr="00E54169">
        <w:t>hasznos hiszen így</w:t>
      </w:r>
      <w:r w:rsidRPr="00E54169">
        <w:t xml:space="preserve"> a rendszer áttekinthetőbb, könnyebben bővíthető, és az egyes funkciókhoz tartozó adatok nem keverednek össze. Az alábbiakban </w:t>
      </w:r>
      <w:proofErr w:type="spellStart"/>
      <w:r w:rsidRPr="00E54169">
        <w:t>táblánként</w:t>
      </w:r>
      <w:proofErr w:type="spellEnd"/>
      <w:r w:rsidRPr="00E54169">
        <w:t xml:space="preserve"> bemutat</w:t>
      </w:r>
      <w:r w:rsidR="007411EB" w:rsidRPr="00E54169">
        <w:t>juk</w:t>
      </w:r>
      <w:r w:rsidRPr="00E54169">
        <w:t>, hogy milyen mezők találhatók bennük, ezek mire szolgálnak, és milyen fontosabb tulajdonságokkal rendelkeznek.</w:t>
      </w:r>
    </w:p>
    <w:p w14:paraId="29EEE561" w14:textId="6DE43E7B" w:rsidR="00945B45" w:rsidRPr="00E54169" w:rsidRDefault="00841961" w:rsidP="00E54169">
      <w:pPr>
        <w:pStyle w:val="Cmsor3"/>
      </w:pPr>
      <w:r w:rsidRPr="00E54169">
        <w:t xml:space="preserve"> </w:t>
      </w:r>
      <w:bookmarkStart w:id="19" w:name="_Toc225494484"/>
      <w:proofErr w:type="spellStart"/>
      <w:r w:rsidR="00945B45" w:rsidRPr="00E54169">
        <w:t>users</w:t>
      </w:r>
      <w:proofErr w:type="spellEnd"/>
      <w:r w:rsidR="00945B45" w:rsidRPr="00E54169">
        <w:t xml:space="preserve"> tábla</w:t>
      </w:r>
      <w:bookmarkEnd w:id="19"/>
    </w:p>
    <w:p w14:paraId="4CE27DC0" w14:textId="77777777" w:rsidR="00945B45" w:rsidRPr="00E54169" w:rsidRDefault="00945B45" w:rsidP="00B457A1">
      <w:pPr>
        <w:pStyle w:val="NormlWeb"/>
        <w:spacing w:before="0" w:beforeAutospacing="0" w:after="0" w:afterAutospacing="0" w:line="360" w:lineRule="auto"/>
      </w:pPr>
      <w:r w:rsidRPr="00E54169">
        <w:t xml:space="preserve">A </w:t>
      </w: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</w:rPr>
        <w:t>users</w:t>
      </w:r>
      <w:proofErr w:type="spellEnd"/>
      <w:r w:rsidRPr="00E54169">
        <w:t xml:space="preserve"> tábla a rendszer központi felhasználói táblája. Itt találhatók a belépéshez és az alap jogosultságkezeléshez szükséges adatok. Szinte minden más fontos tábla valamilyen módon ehhez kapcsolódik.</w:t>
      </w:r>
    </w:p>
    <w:p w14:paraId="27FEFB7A" w14:textId="77777777" w:rsidR="00945B45" w:rsidRPr="00E54169" w:rsidRDefault="00945B45" w:rsidP="00B457A1">
      <w:pPr>
        <w:pStyle w:val="NormlWeb"/>
        <w:spacing w:before="0" w:beforeAutospacing="0" w:after="0" w:afterAutospacing="0" w:line="360" w:lineRule="auto"/>
      </w:pPr>
      <w:r w:rsidRPr="00E54169">
        <w:t>A mezői:</w:t>
      </w:r>
    </w:p>
    <w:p w14:paraId="7C025128" w14:textId="77777777" w:rsidR="00945B45" w:rsidRPr="00E54169" w:rsidRDefault="00945B45" w:rsidP="00B457A1">
      <w:pPr>
        <w:numPr>
          <w:ilvl w:val="0"/>
          <w:numId w:val="10"/>
        </w:numPr>
        <w:spacing w:after="0"/>
        <w:jc w:val="left"/>
        <w:rPr>
          <w:lang w:val="hu-HU"/>
        </w:rPr>
      </w:pPr>
      <w:r w:rsidRPr="00E54169">
        <w:rPr>
          <w:rStyle w:val="HTML-kd"/>
          <w:rFonts w:ascii="Times New Roman" w:hAnsi="Times New Roman" w:cs="Times New Roman"/>
          <w:sz w:val="24"/>
          <w:szCs w:val="24"/>
          <w:lang w:val="hu-HU"/>
        </w:rPr>
        <w:t>ID</w:t>
      </w:r>
      <w:r w:rsidRPr="00E54169">
        <w:rPr>
          <w:lang w:val="hu-HU"/>
        </w:rPr>
        <w:t xml:space="preserve"> – egyedi azonosító. Nagy egész típusú elsődleges kulcs, automatikusan növekvő értékkel. Nem lehet üres. </w:t>
      </w:r>
    </w:p>
    <w:p w14:paraId="7FF06390" w14:textId="77777777" w:rsidR="00945B45" w:rsidRPr="00E54169" w:rsidRDefault="00945B45" w:rsidP="00B457A1">
      <w:pPr>
        <w:numPr>
          <w:ilvl w:val="0"/>
          <w:numId w:val="10"/>
        </w:numPr>
        <w:spacing w:after="0"/>
        <w:jc w:val="left"/>
        <w:rPr>
          <w:lang w:val="hu-HU"/>
        </w:rPr>
      </w:pPr>
      <w:r w:rsidRPr="00E54169">
        <w:rPr>
          <w:rStyle w:val="HTML-kd"/>
          <w:rFonts w:ascii="Times New Roman" w:hAnsi="Times New Roman" w:cs="Times New Roman"/>
          <w:sz w:val="24"/>
          <w:szCs w:val="24"/>
          <w:lang w:val="hu-HU"/>
        </w:rPr>
        <w:t>email</w:t>
      </w:r>
      <w:r w:rsidRPr="00E54169">
        <w:rPr>
          <w:lang w:val="hu-HU"/>
        </w:rPr>
        <w:t xml:space="preserve"> – a felhasználó e-mail címe. Kötelező mező. </w:t>
      </w:r>
    </w:p>
    <w:p w14:paraId="44288B37" w14:textId="77777777" w:rsidR="00945B45" w:rsidRPr="00E54169" w:rsidRDefault="00945B45" w:rsidP="00B457A1">
      <w:pPr>
        <w:numPr>
          <w:ilvl w:val="0"/>
          <w:numId w:val="10"/>
        </w:numPr>
        <w:spacing w:after="0"/>
        <w:jc w:val="left"/>
        <w:rPr>
          <w:lang w:val="hu-HU"/>
        </w:rPr>
      </w:pP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  <w:lang w:val="hu-HU"/>
        </w:rPr>
        <w:t>password_hash</w:t>
      </w:r>
      <w:proofErr w:type="spellEnd"/>
      <w:r w:rsidRPr="00E54169">
        <w:rPr>
          <w:lang w:val="hu-HU"/>
        </w:rPr>
        <w:t xml:space="preserve"> – a felhasználó </w:t>
      </w:r>
      <w:proofErr w:type="spellStart"/>
      <w:r w:rsidRPr="00E54169">
        <w:rPr>
          <w:lang w:val="hu-HU"/>
        </w:rPr>
        <w:t>jelszavának</w:t>
      </w:r>
      <w:proofErr w:type="spellEnd"/>
      <w:r w:rsidRPr="00E54169">
        <w:rPr>
          <w:lang w:val="hu-HU"/>
        </w:rPr>
        <w:t xml:space="preserve"> titkosított, </w:t>
      </w:r>
      <w:proofErr w:type="spellStart"/>
      <w:r w:rsidRPr="00E54169">
        <w:rPr>
          <w:lang w:val="hu-HU"/>
        </w:rPr>
        <w:t>hash-elt</w:t>
      </w:r>
      <w:proofErr w:type="spellEnd"/>
      <w:r w:rsidRPr="00E54169">
        <w:rPr>
          <w:lang w:val="hu-HU"/>
        </w:rPr>
        <w:t xml:space="preserve"> változata. Kötelező mező, tehát a rendszer nem nyers jelszót tárol, hanem annak biztonságos lenyomatát. </w:t>
      </w:r>
    </w:p>
    <w:p w14:paraId="62719937" w14:textId="77777777" w:rsidR="00945B45" w:rsidRPr="00E54169" w:rsidRDefault="00945B45" w:rsidP="00B457A1">
      <w:pPr>
        <w:numPr>
          <w:ilvl w:val="0"/>
          <w:numId w:val="10"/>
        </w:numPr>
        <w:spacing w:after="0"/>
        <w:jc w:val="left"/>
        <w:rPr>
          <w:lang w:val="hu-HU"/>
        </w:rPr>
      </w:pP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  <w:lang w:val="hu-HU"/>
        </w:rPr>
        <w:t>username</w:t>
      </w:r>
      <w:proofErr w:type="spellEnd"/>
      <w:r w:rsidRPr="00E54169">
        <w:rPr>
          <w:lang w:val="hu-HU"/>
        </w:rPr>
        <w:t xml:space="preserve"> – egyedi felhasználónév. Kötelező mező, és a rendszer biztosítja, hogy ne legyen belőle két azonos. </w:t>
      </w:r>
    </w:p>
    <w:p w14:paraId="3B0FC3D3" w14:textId="77777777" w:rsidR="00945B45" w:rsidRPr="00E54169" w:rsidRDefault="00945B45" w:rsidP="00B457A1">
      <w:pPr>
        <w:numPr>
          <w:ilvl w:val="0"/>
          <w:numId w:val="10"/>
        </w:numPr>
        <w:spacing w:after="0"/>
        <w:jc w:val="left"/>
        <w:rPr>
          <w:lang w:val="hu-HU"/>
        </w:rPr>
      </w:pP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  <w:lang w:val="hu-HU"/>
        </w:rPr>
        <w:t>role</w:t>
      </w:r>
      <w:proofErr w:type="spellEnd"/>
      <w:r w:rsidRPr="00E54169">
        <w:rPr>
          <w:lang w:val="hu-HU"/>
        </w:rPr>
        <w:t xml:space="preserve"> – szerepkör. Értékei </w:t>
      </w: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  <w:lang w:val="hu-HU"/>
        </w:rPr>
        <w:t>user</w:t>
      </w:r>
      <w:proofErr w:type="spellEnd"/>
      <w:r w:rsidRPr="00E54169">
        <w:rPr>
          <w:lang w:val="hu-HU"/>
        </w:rPr>
        <w:t xml:space="preserve">, </w:t>
      </w: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  <w:lang w:val="hu-HU"/>
        </w:rPr>
        <w:t>admin</w:t>
      </w:r>
      <w:proofErr w:type="spellEnd"/>
      <w:r w:rsidRPr="00E54169">
        <w:rPr>
          <w:lang w:val="hu-HU"/>
        </w:rPr>
        <w:t xml:space="preserve"> vagy </w:t>
      </w: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  <w:lang w:val="hu-HU"/>
        </w:rPr>
        <w:t>owner</w:t>
      </w:r>
      <w:proofErr w:type="spellEnd"/>
      <w:r w:rsidRPr="00E54169">
        <w:rPr>
          <w:lang w:val="hu-HU"/>
        </w:rPr>
        <w:t xml:space="preserve"> lehetnek. Alapértelmezés szerint </w:t>
      </w: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  <w:lang w:val="hu-HU"/>
        </w:rPr>
        <w:t>user</w:t>
      </w:r>
      <w:proofErr w:type="spellEnd"/>
      <w:r w:rsidRPr="00E54169">
        <w:rPr>
          <w:lang w:val="hu-HU"/>
        </w:rPr>
        <w:t xml:space="preserve">. </w:t>
      </w:r>
    </w:p>
    <w:p w14:paraId="66D83E41" w14:textId="77777777" w:rsidR="00945B45" w:rsidRPr="00E54169" w:rsidRDefault="00945B45" w:rsidP="00B457A1">
      <w:pPr>
        <w:numPr>
          <w:ilvl w:val="0"/>
          <w:numId w:val="10"/>
        </w:numPr>
        <w:spacing w:after="0"/>
        <w:jc w:val="left"/>
        <w:rPr>
          <w:lang w:val="hu-HU"/>
        </w:rPr>
      </w:pP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  <w:lang w:val="hu-HU"/>
        </w:rPr>
        <w:t>is_loggedIn</w:t>
      </w:r>
      <w:proofErr w:type="spellEnd"/>
      <w:r w:rsidRPr="00E54169">
        <w:rPr>
          <w:lang w:val="hu-HU"/>
        </w:rPr>
        <w:t xml:space="preserve"> – logikai típusú mező, amely azt jelzi, hogy a felhasználó be van-e jelentkezve. Alapértelmezett értéke </w:t>
      </w:r>
      <w:r w:rsidRPr="00E54169">
        <w:rPr>
          <w:rStyle w:val="HTML-kd"/>
          <w:rFonts w:ascii="Times New Roman" w:hAnsi="Times New Roman" w:cs="Times New Roman"/>
          <w:sz w:val="24"/>
          <w:szCs w:val="24"/>
          <w:lang w:val="hu-HU"/>
        </w:rPr>
        <w:t>false</w:t>
      </w:r>
      <w:r w:rsidRPr="00E54169">
        <w:rPr>
          <w:lang w:val="hu-HU"/>
        </w:rPr>
        <w:t xml:space="preserve">. </w:t>
      </w:r>
    </w:p>
    <w:p w14:paraId="10D94432" w14:textId="77777777" w:rsidR="00945B45" w:rsidRPr="00E54169" w:rsidRDefault="00945B45" w:rsidP="00B457A1">
      <w:pPr>
        <w:numPr>
          <w:ilvl w:val="0"/>
          <w:numId w:val="10"/>
        </w:numPr>
        <w:spacing w:after="0"/>
        <w:jc w:val="left"/>
        <w:rPr>
          <w:lang w:val="hu-HU"/>
        </w:rPr>
      </w:pP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  <w:lang w:val="hu-HU"/>
        </w:rPr>
        <w:t>last_login</w:t>
      </w:r>
      <w:proofErr w:type="spellEnd"/>
      <w:r w:rsidRPr="00E54169">
        <w:rPr>
          <w:lang w:val="hu-HU"/>
        </w:rPr>
        <w:t xml:space="preserve"> – az utolsó belépés dátuma. Opcionális mező, lehet </w:t>
      </w:r>
      <w:r w:rsidRPr="00E54169">
        <w:rPr>
          <w:rStyle w:val="HTML-kd"/>
          <w:rFonts w:ascii="Times New Roman" w:hAnsi="Times New Roman" w:cs="Times New Roman"/>
          <w:sz w:val="24"/>
          <w:szCs w:val="24"/>
          <w:lang w:val="hu-HU"/>
        </w:rPr>
        <w:t>null</w:t>
      </w:r>
      <w:r w:rsidRPr="00E54169">
        <w:rPr>
          <w:lang w:val="hu-HU"/>
        </w:rPr>
        <w:t xml:space="preserve">. </w:t>
      </w:r>
    </w:p>
    <w:p w14:paraId="7A19D9F3" w14:textId="77777777" w:rsidR="00945B45" w:rsidRPr="00E54169" w:rsidRDefault="00945B45" w:rsidP="00B457A1">
      <w:pPr>
        <w:numPr>
          <w:ilvl w:val="0"/>
          <w:numId w:val="10"/>
        </w:numPr>
        <w:spacing w:after="0"/>
        <w:jc w:val="left"/>
        <w:rPr>
          <w:lang w:val="hu-HU"/>
        </w:rPr>
      </w:pP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  <w:lang w:val="hu-HU"/>
        </w:rPr>
        <w:t>created_at</w:t>
      </w:r>
      <w:proofErr w:type="spellEnd"/>
      <w:r w:rsidRPr="00E54169">
        <w:rPr>
          <w:lang w:val="hu-HU"/>
        </w:rPr>
        <w:t xml:space="preserve"> – a rekord létrehozásának dátuma. </w:t>
      </w:r>
    </w:p>
    <w:p w14:paraId="4CCB2A6D" w14:textId="77777777" w:rsidR="00945B45" w:rsidRPr="00E54169" w:rsidRDefault="00945B45" w:rsidP="00B457A1">
      <w:pPr>
        <w:numPr>
          <w:ilvl w:val="0"/>
          <w:numId w:val="10"/>
        </w:numPr>
        <w:spacing w:after="0"/>
        <w:jc w:val="left"/>
        <w:rPr>
          <w:lang w:val="hu-HU"/>
        </w:rPr>
      </w:pP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  <w:lang w:val="hu-HU"/>
        </w:rPr>
        <w:t>updated_at</w:t>
      </w:r>
      <w:proofErr w:type="spellEnd"/>
      <w:r w:rsidRPr="00E54169">
        <w:rPr>
          <w:lang w:val="hu-HU"/>
        </w:rPr>
        <w:t xml:space="preserve"> – az utolsó módosítás dátuma. </w:t>
      </w:r>
    </w:p>
    <w:p w14:paraId="292767D9" w14:textId="083AD888" w:rsidR="00945B45" w:rsidRPr="00E54169" w:rsidRDefault="00945B45" w:rsidP="00B457A1">
      <w:pPr>
        <w:pStyle w:val="NormlWeb"/>
        <w:spacing w:before="0" w:beforeAutospacing="0" w:after="0" w:afterAutospacing="0" w:line="360" w:lineRule="auto"/>
      </w:pPr>
      <w:r w:rsidRPr="00E54169">
        <w:t>Tulajdonságok és szerep:</w:t>
      </w:r>
      <w:r w:rsidRPr="00E54169">
        <w:br/>
        <w:t xml:space="preserve">A tábla időbélyegeket is használ, tehát a létrehozás és a módosítás dátuma automatikusan </w:t>
      </w:r>
      <w:r w:rsidRPr="00E54169">
        <w:lastRenderedPageBreak/>
        <w:t xml:space="preserve">követhető. Ez </w:t>
      </w:r>
      <w:r w:rsidR="00810B21" w:rsidRPr="00E54169">
        <w:t>segíti a</w:t>
      </w:r>
      <w:r w:rsidRPr="00E54169">
        <w:t xml:space="preserve"> naplózási és adminisztrációs </w:t>
      </w:r>
      <w:r w:rsidR="00810B21" w:rsidRPr="00E54169">
        <w:t xml:space="preserve">folyamatokat </w:t>
      </w:r>
      <w:r w:rsidRPr="00E54169">
        <w:t xml:space="preserve">is. A </w:t>
      </w: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</w:rPr>
        <w:t>role</w:t>
      </w:r>
      <w:proofErr w:type="spellEnd"/>
      <w:r w:rsidRPr="00E54169">
        <w:t xml:space="preserve"> mező teszi lehetővé a jogosultsági szintek elkülönítését, az </w:t>
      </w: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</w:rPr>
        <w:t>is_loggedIn</w:t>
      </w:r>
      <w:proofErr w:type="spellEnd"/>
      <w:r w:rsidRPr="00E54169">
        <w:t xml:space="preserve"> és a </w:t>
      </w: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</w:rPr>
        <w:t>last_login</w:t>
      </w:r>
      <w:proofErr w:type="spellEnd"/>
      <w:r w:rsidRPr="00E54169">
        <w:t xml:space="preserve"> pedig az </w:t>
      </w:r>
      <w:proofErr w:type="spellStart"/>
      <w:r w:rsidRPr="00E54169">
        <w:t>auth</w:t>
      </w:r>
      <w:proofErr w:type="spellEnd"/>
      <w:r w:rsidRPr="00E54169">
        <w:t xml:space="preserve"> működéséhez kapcsolódik.</w:t>
      </w:r>
    </w:p>
    <w:p w14:paraId="67C7B7E9" w14:textId="299A8CB5" w:rsidR="00945B45" w:rsidRPr="00E54169" w:rsidRDefault="00841961" w:rsidP="00E54169">
      <w:pPr>
        <w:pStyle w:val="Cmsor3"/>
      </w:pPr>
      <w:r w:rsidRPr="00E54169">
        <w:t xml:space="preserve"> </w:t>
      </w:r>
      <w:bookmarkStart w:id="20" w:name="_Toc225494485"/>
      <w:proofErr w:type="spellStart"/>
      <w:r w:rsidR="00945B45" w:rsidRPr="00E54169">
        <w:t>user_profiles</w:t>
      </w:r>
      <w:proofErr w:type="spellEnd"/>
      <w:r w:rsidR="00945B45" w:rsidRPr="00E54169">
        <w:t xml:space="preserve"> tábla</w:t>
      </w:r>
      <w:bookmarkEnd w:id="20"/>
    </w:p>
    <w:p w14:paraId="73E75BCE" w14:textId="1A563624" w:rsidR="00945B45" w:rsidRPr="00E54169" w:rsidRDefault="00945B45" w:rsidP="00B457A1">
      <w:pPr>
        <w:pStyle w:val="NormlWeb"/>
        <w:spacing w:before="0" w:beforeAutospacing="0" w:after="0" w:afterAutospacing="0" w:line="360" w:lineRule="auto"/>
      </w:pPr>
      <w:r w:rsidRPr="00E54169">
        <w:t xml:space="preserve">A </w:t>
      </w: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</w:rPr>
        <w:t>user_profiles</w:t>
      </w:r>
      <w:proofErr w:type="spellEnd"/>
      <w:r w:rsidRPr="00E54169">
        <w:t xml:space="preserve"> tábla a felhasználók részletes profiladatait tárolja. A rendszerben ez külön van választva a </w:t>
      </w: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</w:rPr>
        <w:t>users</w:t>
      </w:r>
      <w:proofErr w:type="spellEnd"/>
      <w:r w:rsidRPr="00E54169">
        <w:t xml:space="preserve"> táblától, ami </w:t>
      </w:r>
      <w:r w:rsidR="00810B21" w:rsidRPr="00E54169">
        <w:t xml:space="preserve">azért bizonyul </w:t>
      </w:r>
      <w:r w:rsidRPr="00E54169">
        <w:t>jó megoldás</w:t>
      </w:r>
      <w:r w:rsidR="00810B21" w:rsidRPr="00E54169">
        <w:t>nak</w:t>
      </w:r>
      <w:r w:rsidRPr="00E54169">
        <w:t>, mert a belépési adatok és a személyes profiladatok így nem egy helyre kerülnek</w:t>
      </w:r>
      <w:r w:rsidR="00810B21" w:rsidRPr="00E54169">
        <w:t xml:space="preserve"> és terhelnek egy táblát</w:t>
      </w:r>
      <w:r w:rsidRPr="00E54169">
        <w:t>.</w:t>
      </w:r>
    </w:p>
    <w:p w14:paraId="0DB9D8D6" w14:textId="77777777" w:rsidR="00945B45" w:rsidRPr="00E54169" w:rsidRDefault="00945B45" w:rsidP="00B457A1">
      <w:pPr>
        <w:pStyle w:val="NormlWeb"/>
        <w:spacing w:before="0" w:beforeAutospacing="0" w:after="0" w:afterAutospacing="0" w:line="360" w:lineRule="auto"/>
      </w:pPr>
      <w:r w:rsidRPr="00E54169">
        <w:t>A mezői:</w:t>
      </w:r>
    </w:p>
    <w:p w14:paraId="2DC04BE8" w14:textId="77777777" w:rsidR="00945B45" w:rsidRPr="00E54169" w:rsidRDefault="00945B45" w:rsidP="00B457A1">
      <w:pPr>
        <w:numPr>
          <w:ilvl w:val="0"/>
          <w:numId w:val="11"/>
        </w:numPr>
        <w:spacing w:after="0"/>
        <w:jc w:val="left"/>
        <w:rPr>
          <w:lang w:val="hu-HU"/>
        </w:rPr>
      </w:pPr>
      <w:r w:rsidRPr="00E54169">
        <w:rPr>
          <w:rStyle w:val="HTML-kd"/>
          <w:rFonts w:ascii="Times New Roman" w:hAnsi="Times New Roman" w:cs="Times New Roman"/>
          <w:sz w:val="24"/>
          <w:szCs w:val="24"/>
          <w:lang w:val="hu-HU"/>
        </w:rPr>
        <w:t>ID</w:t>
      </w:r>
      <w:r w:rsidRPr="00E54169">
        <w:rPr>
          <w:lang w:val="hu-HU"/>
        </w:rPr>
        <w:t xml:space="preserve"> – egyedi azonosító, elsődleges kulcs, automatikusan növekvő. </w:t>
      </w:r>
    </w:p>
    <w:p w14:paraId="452CC5AB" w14:textId="77777777" w:rsidR="00945B45" w:rsidRPr="00E54169" w:rsidRDefault="00945B45" w:rsidP="00B457A1">
      <w:pPr>
        <w:numPr>
          <w:ilvl w:val="0"/>
          <w:numId w:val="11"/>
        </w:numPr>
        <w:spacing w:after="0"/>
        <w:jc w:val="left"/>
        <w:rPr>
          <w:lang w:val="hu-HU"/>
        </w:rPr>
      </w:pPr>
      <w:r w:rsidRPr="00E54169">
        <w:rPr>
          <w:rStyle w:val="HTML-kd"/>
          <w:rFonts w:ascii="Times New Roman" w:hAnsi="Times New Roman" w:cs="Times New Roman"/>
          <w:sz w:val="24"/>
          <w:szCs w:val="24"/>
          <w:lang w:val="hu-HU"/>
        </w:rPr>
        <w:t>USER_ID</w:t>
      </w:r>
      <w:r w:rsidRPr="00E54169">
        <w:rPr>
          <w:lang w:val="hu-HU"/>
        </w:rPr>
        <w:t xml:space="preserve"> – hivatkozás a </w:t>
      </w: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  <w:lang w:val="hu-HU"/>
        </w:rPr>
        <w:t>users</w:t>
      </w:r>
      <w:proofErr w:type="spellEnd"/>
      <w:r w:rsidRPr="00E54169">
        <w:rPr>
          <w:lang w:val="hu-HU"/>
        </w:rPr>
        <w:t xml:space="preserve"> tábla megfelelő rekordjára. Egyedi mező, mert egy felhasználóhoz pontosan egy profil tartozik. </w:t>
      </w:r>
    </w:p>
    <w:p w14:paraId="61A80869" w14:textId="77777777" w:rsidR="00945B45" w:rsidRPr="00E54169" w:rsidRDefault="00945B45" w:rsidP="00B457A1">
      <w:pPr>
        <w:numPr>
          <w:ilvl w:val="0"/>
          <w:numId w:val="11"/>
        </w:numPr>
        <w:spacing w:after="0"/>
        <w:jc w:val="left"/>
        <w:rPr>
          <w:lang w:val="hu-HU"/>
        </w:rPr>
      </w:pP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  <w:lang w:val="hu-HU"/>
        </w:rPr>
        <w:t>level</w:t>
      </w:r>
      <w:proofErr w:type="spellEnd"/>
      <w:r w:rsidRPr="00E54169">
        <w:rPr>
          <w:lang w:val="hu-HU"/>
        </w:rPr>
        <w:t xml:space="preserve"> – a felhasználó aktuális szintje. Egész szám, alapértelmezett értéke </w:t>
      </w:r>
      <w:r w:rsidRPr="00E54169">
        <w:rPr>
          <w:rStyle w:val="HTML-kd"/>
          <w:rFonts w:ascii="Times New Roman" w:hAnsi="Times New Roman" w:cs="Times New Roman"/>
          <w:sz w:val="24"/>
          <w:szCs w:val="24"/>
          <w:lang w:val="hu-HU"/>
        </w:rPr>
        <w:t>1</w:t>
      </w:r>
      <w:r w:rsidRPr="00E54169">
        <w:rPr>
          <w:lang w:val="hu-HU"/>
        </w:rPr>
        <w:t xml:space="preserve">. </w:t>
      </w:r>
    </w:p>
    <w:p w14:paraId="06579571" w14:textId="77777777" w:rsidR="00945B45" w:rsidRPr="00E54169" w:rsidRDefault="00945B45" w:rsidP="00B457A1">
      <w:pPr>
        <w:numPr>
          <w:ilvl w:val="0"/>
          <w:numId w:val="11"/>
        </w:numPr>
        <w:spacing w:after="0"/>
        <w:jc w:val="left"/>
        <w:rPr>
          <w:lang w:val="hu-HU"/>
        </w:rPr>
      </w:pPr>
      <w:r w:rsidRPr="00E54169">
        <w:rPr>
          <w:rStyle w:val="HTML-kd"/>
          <w:rFonts w:ascii="Times New Roman" w:hAnsi="Times New Roman" w:cs="Times New Roman"/>
          <w:sz w:val="24"/>
          <w:szCs w:val="24"/>
          <w:lang w:val="hu-HU"/>
        </w:rPr>
        <w:t>XP</w:t>
      </w:r>
      <w:r w:rsidRPr="00E54169">
        <w:rPr>
          <w:lang w:val="hu-HU"/>
        </w:rPr>
        <w:t xml:space="preserve"> – tapasztalati pont. Egész szám, alapértelmezett értéke </w:t>
      </w:r>
      <w:r w:rsidRPr="00E54169">
        <w:rPr>
          <w:rStyle w:val="HTML-kd"/>
          <w:rFonts w:ascii="Times New Roman" w:hAnsi="Times New Roman" w:cs="Times New Roman"/>
          <w:sz w:val="24"/>
          <w:szCs w:val="24"/>
          <w:lang w:val="hu-HU"/>
        </w:rPr>
        <w:t>0</w:t>
      </w:r>
      <w:r w:rsidRPr="00E54169">
        <w:rPr>
          <w:lang w:val="hu-HU"/>
        </w:rPr>
        <w:t xml:space="preserve">. </w:t>
      </w:r>
    </w:p>
    <w:p w14:paraId="690CB5BD" w14:textId="77777777" w:rsidR="00945B45" w:rsidRPr="00E54169" w:rsidRDefault="00945B45" w:rsidP="00B457A1">
      <w:pPr>
        <w:numPr>
          <w:ilvl w:val="0"/>
          <w:numId w:val="11"/>
        </w:numPr>
        <w:spacing w:after="0"/>
        <w:jc w:val="left"/>
        <w:rPr>
          <w:lang w:val="hu-HU"/>
        </w:rPr>
      </w:pP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  <w:lang w:val="hu-HU"/>
        </w:rPr>
        <w:t>first_name</w:t>
      </w:r>
      <w:proofErr w:type="spellEnd"/>
      <w:r w:rsidRPr="00E54169">
        <w:rPr>
          <w:lang w:val="hu-HU"/>
        </w:rPr>
        <w:t xml:space="preserve"> – keresztnév. Kötelező mező. </w:t>
      </w:r>
    </w:p>
    <w:p w14:paraId="27A4FB83" w14:textId="77777777" w:rsidR="00945B45" w:rsidRPr="00E54169" w:rsidRDefault="00945B45" w:rsidP="00B457A1">
      <w:pPr>
        <w:numPr>
          <w:ilvl w:val="0"/>
          <w:numId w:val="11"/>
        </w:numPr>
        <w:spacing w:after="0"/>
        <w:jc w:val="left"/>
        <w:rPr>
          <w:lang w:val="hu-HU"/>
        </w:rPr>
      </w:pP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  <w:lang w:val="hu-HU"/>
        </w:rPr>
        <w:t>last_name</w:t>
      </w:r>
      <w:proofErr w:type="spellEnd"/>
      <w:r w:rsidRPr="00E54169">
        <w:rPr>
          <w:lang w:val="hu-HU"/>
        </w:rPr>
        <w:t xml:space="preserve"> – vezetéknév. Kötelező mező. </w:t>
      </w:r>
    </w:p>
    <w:p w14:paraId="7F51A0FC" w14:textId="77777777" w:rsidR="00945B45" w:rsidRPr="00E54169" w:rsidRDefault="00945B45" w:rsidP="00B457A1">
      <w:pPr>
        <w:numPr>
          <w:ilvl w:val="0"/>
          <w:numId w:val="11"/>
        </w:numPr>
        <w:spacing w:after="0"/>
        <w:jc w:val="left"/>
        <w:rPr>
          <w:lang w:val="hu-HU"/>
        </w:rPr>
      </w:pP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  <w:lang w:val="hu-HU"/>
        </w:rPr>
        <w:t>birth_date</w:t>
      </w:r>
      <w:proofErr w:type="spellEnd"/>
      <w:r w:rsidRPr="00E54169">
        <w:rPr>
          <w:lang w:val="hu-HU"/>
        </w:rPr>
        <w:t xml:space="preserve"> – születési dátum. Opcionális mező. </w:t>
      </w:r>
    </w:p>
    <w:p w14:paraId="7999DFED" w14:textId="77777777" w:rsidR="00945B45" w:rsidRPr="00E54169" w:rsidRDefault="00945B45" w:rsidP="00B457A1">
      <w:pPr>
        <w:numPr>
          <w:ilvl w:val="0"/>
          <w:numId w:val="11"/>
        </w:numPr>
        <w:spacing w:after="0"/>
        <w:jc w:val="left"/>
        <w:rPr>
          <w:lang w:val="hu-HU"/>
        </w:rPr>
      </w:pP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  <w:lang w:val="hu-HU"/>
        </w:rPr>
        <w:t>birth_place</w:t>
      </w:r>
      <w:proofErr w:type="spellEnd"/>
      <w:r w:rsidRPr="00E54169">
        <w:rPr>
          <w:lang w:val="hu-HU"/>
        </w:rPr>
        <w:t xml:space="preserve"> – születési hely. Opcionális mező, alapértelmezett értéke üres szöveg. </w:t>
      </w:r>
    </w:p>
    <w:p w14:paraId="1F307505" w14:textId="77777777" w:rsidR="00945B45" w:rsidRPr="00E54169" w:rsidRDefault="00945B45" w:rsidP="00B457A1">
      <w:pPr>
        <w:numPr>
          <w:ilvl w:val="0"/>
          <w:numId w:val="11"/>
        </w:numPr>
        <w:spacing w:after="0"/>
        <w:jc w:val="left"/>
        <w:rPr>
          <w:lang w:val="hu-HU"/>
        </w:rPr>
      </w:pP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  <w:lang w:val="hu-HU"/>
        </w:rPr>
        <w:t>schools</w:t>
      </w:r>
      <w:proofErr w:type="spellEnd"/>
      <w:r w:rsidRPr="00E54169">
        <w:rPr>
          <w:lang w:val="hu-HU"/>
        </w:rPr>
        <w:t xml:space="preserve"> – iskolák vagy tanulmányi adatok. Opcionális mező, alapértelmezett értéke üres szöveg. </w:t>
      </w:r>
    </w:p>
    <w:p w14:paraId="21060647" w14:textId="77777777" w:rsidR="00945B45" w:rsidRPr="00E54169" w:rsidRDefault="00945B45" w:rsidP="00B457A1">
      <w:pPr>
        <w:numPr>
          <w:ilvl w:val="0"/>
          <w:numId w:val="11"/>
        </w:numPr>
        <w:spacing w:after="0"/>
        <w:jc w:val="left"/>
        <w:rPr>
          <w:lang w:val="hu-HU"/>
        </w:rPr>
      </w:pP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  <w:lang w:val="hu-HU"/>
        </w:rPr>
        <w:t>bio</w:t>
      </w:r>
      <w:proofErr w:type="spellEnd"/>
      <w:r w:rsidRPr="00E54169">
        <w:rPr>
          <w:lang w:val="hu-HU"/>
        </w:rPr>
        <w:t xml:space="preserve"> – rövid bemutatkozás. Opcionális mező, alapértelmezett értéke üres szöveg. </w:t>
      </w:r>
    </w:p>
    <w:p w14:paraId="7F2B93E0" w14:textId="77777777" w:rsidR="00945B45" w:rsidRPr="00E54169" w:rsidRDefault="00945B45" w:rsidP="00B457A1">
      <w:pPr>
        <w:numPr>
          <w:ilvl w:val="0"/>
          <w:numId w:val="11"/>
        </w:numPr>
        <w:spacing w:after="0"/>
        <w:jc w:val="left"/>
        <w:rPr>
          <w:lang w:val="hu-HU"/>
        </w:rPr>
      </w:pP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  <w:lang w:val="hu-HU"/>
        </w:rPr>
        <w:t>avatar_url</w:t>
      </w:r>
      <w:proofErr w:type="spellEnd"/>
      <w:r w:rsidRPr="00E54169">
        <w:rPr>
          <w:lang w:val="hu-HU"/>
        </w:rPr>
        <w:t xml:space="preserve"> – profilkép elérési útja. Opcionális mező, de van alapértelmezett képe. </w:t>
      </w:r>
    </w:p>
    <w:p w14:paraId="45D50085" w14:textId="77777777" w:rsidR="00B5618A" w:rsidRPr="00E54169" w:rsidRDefault="00945B45" w:rsidP="00B457A1">
      <w:pPr>
        <w:pStyle w:val="NormlWeb"/>
        <w:spacing w:before="0" w:beforeAutospacing="0" w:after="0" w:afterAutospacing="0" w:line="360" w:lineRule="auto"/>
      </w:pPr>
      <w:r w:rsidRPr="00E54169">
        <w:t>Tulajdonságok és szerep:</w:t>
      </w:r>
      <w:r w:rsidRPr="00E54169">
        <w:br/>
        <w:t xml:space="preserve">Ez a tábla nem használ külön </w:t>
      </w: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</w:rPr>
        <w:t>created_at</w:t>
      </w:r>
      <w:proofErr w:type="spellEnd"/>
      <w:r w:rsidRPr="00E54169">
        <w:t xml:space="preserve"> és </w:t>
      </w: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</w:rPr>
        <w:t>updated_at</w:t>
      </w:r>
      <w:proofErr w:type="spellEnd"/>
      <w:r w:rsidRPr="00E54169">
        <w:t xml:space="preserve"> mezőket. A profilhoz egy XP- és szintrendszer is tartozik. A backendben külön védelem figyel arra, hogy az </w:t>
      </w:r>
      <w:r w:rsidRPr="00E54169">
        <w:rPr>
          <w:rStyle w:val="HTML-kd"/>
          <w:rFonts w:ascii="Times New Roman" w:hAnsi="Times New Roman" w:cs="Times New Roman"/>
          <w:sz w:val="24"/>
          <w:szCs w:val="24"/>
        </w:rPr>
        <w:t>XP</w:t>
      </w:r>
      <w:r w:rsidRPr="00E54169">
        <w:t xml:space="preserve"> ne menjen 0 alá, ne lépje túl a 999-et, a </w:t>
      </w: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</w:rPr>
        <w:t>level</w:t>
      </w:r>
      <w:proofErr w:type="spellEnd"/>
      <w:r w:rsidRPr="00E54169">
        <w:t xml:space="preserve"> pedig 1 és 50 között maradjon. Ez azt jelenti, hogy a profil fejlődési rendszere nem csak elméleti, hanem a modell szintjén is kontrollált.</w:t>
      </w:r>
    </w:p>
    <w:p w14:paraId="46636C6A" w14:textId="42F7F740" w:rsidR="00B5618A" w:rsidRPr="00E54169" w:rsidRDefault="00B5618A">
      <w:pPr>
        <w:spacing w:after="200" w:line="276" w:lineRule="auto"/>
        <w:jc w:val="left"/>
        <w:rPr>
          <w:lang w:val="hu-HU"/>
        </w:rPr>
      </w:pPr>
      <w:r w:rsidRPr="00E54169">
        <w:rPr>
          <w:lang w:val="hu-HU"/>
        </w:rPr>
        <w:br w:type="page"/>
      </w:r>
    </w:p>
    <w:p w14:paraId="1781C9CF" w14:textId="2E787605" w:rsidR="00945B45" w:rsidRPr="00E54169" w:rsidRDefault="00841961" w:rsidP="00E54169">
      <w:pPr>
        <w:pStyle w:val="Cmsor3"/>
      </w:pPr>
      <w:r w:rsidRPr="00E54169">
        <w:lastRenderedPageBreak/>
        <w:t xml:space="preserve"> </w:t>
      </w:r>
      <w:bookmarkStart w:id="21" w:name="_Toc225494486"/>
      <w:proofErr w:type="spellStart"/>
      <w:r w:rsidR="00945B45" w:rsidRPr="00E54169">
        <w:t>settings</w:t>
      </w:r>
      <w:proofErr w:type="spellEnd"/>
      <w:r w:rsidR="00945B45" w:rsidRPr="00E54169">
        <w:t xml:space="preserve"> tábla</w:t>
      </w:r>
      <w:bookmarkEnd w:id="21"/>
    </w:p>
    <w:p w14:paraId="6927B55B" w14:textId="77777777" w:rsidR="00945B45" w:rsidRPr="00E54169" w:rsidRDefault="00945B45" w:rsidP="00B457A1">
      <w:pPr>
        <w:pStyle w:val="NormlWeb"/>
        <w:spacing w:before="0" w:beforeAutospacing="0" w:after="0" w:afterAutospacing="0" w:line="360" w:lineRule="auto"/>
      </w:pPr>
      <w:r w:rsidRPr="00E54169">
        <w:t xml:space="preserve">A </w:t>
      </w: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</w:rPr>
        <w:t>settings</w:t>
      </w:r>
      <w:proofErr w:type="spellEnd"/>
      <w:r w:rsidRPr="00E54169">
        <w:t xml:space="preserve"> tábla a felhasználóhoz tartozó beállításokat tárolja. Ide kerülnek az értesítésekhez és az adatvédelemhez kapcsolódó adatok.</w:t>
      </w:r>
    </w:p>
    <w:p w14:paraId="336555E0" w14:textId="77777777" w:rsidR="00945B45" w:rsidRPr="00E54169" w:rsidRDefault="00945B45" w:rsidP="00B457A1">
      <w:pPr>
        <w:pStyle w:val="NormlWeb"/>
        <w:spacing w:before="0" w:beforeAutospacing="0" w:after="0" w:afterAutospacing="0" w:line="360" w:lineRule="auto"/>
      </w:pPr>
      <w:r w:rsidRPr="00E54169">
        <w:t>A mezői:</w:t>
      </w:r>
    </w:p>
    <w:p w14:paraId="519C48D7" w14:textId="77777777" w:rsidR="00945B45" w:rsidRPr="00E54169" w:rsidRDefault="00945B45" w:rsidP="00B457A1">
      <w:pPr>
        <w:numPr>
          <w:ilvl w:val="0"/>
          <w:numId w:val="12"/>
        </w:numPr>
        <w:spacing w:after="0"/>
        <w:jc w:val="left"/>
        <w:rPr>
          <w:lang w:val="hu-HU"/>
        </w:rPr>
      </w:pPr>
      <w:r w:rsidRPr="00E54169">
        <w:rPr>
          <w:rStyle w:val="HTML-kd"/>
          <w:rFonts w:ascii="Times New Roman" w:hAnsi="Times New Roman" w:cs="Times New Roman"/>
          <w:sz w:val="24"/>
          <w:szCs w:val="24"/>
          <w:lang w:val="hu-HU"/>
        </w:rPr>
        <w:t>ID</w:t>
      </w:r>
      <w:r w:rsidRPr="00E54169">
        <w:rPr>
          <w:lang w:val="hu-HU"/>
        </w:rPr>
        <w:t xml:space="preserve"> – azonosító, amely itt nem automatikusan növekszik, hanem a profilhoz kapcsolódik. </w:t>
      </w:r>
    </w:p>
    <w:p w14:paraId="73A35178" w14:textId="77777777" w:rsidR="00945B45" w:rsidRPr="00E54169" w:rsidRDefault="00945B45" w:rsidP="00B457A1">
      <w:pPr>
        <w:numPr>
          <w:ilvl w:val="0"/>
          <w:numId w:val="12"/>
        </w:numPr>
        <w:spacing w:after="0"/>
        <w:jc w:val="left"/>
        <w:rPr>
          <w:lang w:val="hu-HU"/>
        </w:rPr>
      </w:pP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  <w:lang w:val="hu-HU"/>
        </w:rPr>
        <w:t>Notifications</w:t>
      </w:r>
      <w:proofErr w:type="spellEnd"/>
      <w:r w:rsidRPr="00E54169">
        <w:rPr>
          <w:lang w:val="hu-HU"/>
        </w:rPr>
        <w:t xml:space="preserve"> – JSON típusú mező, amely több értesítési beállítást egyben tárol. </w:t>
      </w:r>
    </w:p>
    <w:p w14:paraId="5B7961FA" w14:textId="77777777" w:rsidR="00945B45" w:rsidRPr="00E54169" w:rsidRDefault="00945B45" w:rsidP="00B457A1">
      <w:pPr>
        <w:numPr>
          <w:ilvl w:val="0"/>
          <w:numId w:val="12"/>
        </w:numPr>
        <w:spacing w:after="0"/>
        <w:jc w:val="left"/>
        <w:rPr>
          <w:lang w:val="hu-HU"/>
        </w:rPr>
      </w:pP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  <w:lang w:val="hu-HU"/>
        </w:rPr>
        <w:t>DataPrivacy</w:t>
      </w:r>
      <w:proofErr w:type="spellEnd"/>
      <w:r w:rsidRPr="00E54169">
        <w:rPr>
          <w:lang w:val="hu-HU"/>
        </w:rPr>
        <w:t xml:space="preserve"> – logikai mező, amely az adatvédelmi állapotot jelzi. Alapértelmezett értéke </w:t>
      </w: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  <w:lang w:val="hu-HU"/>
        </w:rPr>
        <w:t>true</w:t>
      </w:r>
      <w:proofErr w:type="spellEnd"/>
      <w:r w:rsidRPr="00E54169">
        <w:rPr>
          <w:lang w:val="hu-HU"/>
        </w:rPr>
        <w:t xml:space="preserve">. </w:t>
      </w:r>
    </w:p>
    <w:p w14:paraId="5AB0978C" w14:textId="77777777" w:rsidR="00945B45" w:rsidRPr="00E54169" w:rsidRDefault="00945B45" w:rsidP="00B457A1">
      <w:pPr>
        <w:pStyle w:val="NormlWeb"/>
        <w:spacing w:before="0" w:beforeAutospacing="0" w:after="0" w:afterAutospacing="0" w:line="360" w:lineRule="auto"/>
      </w:pPr>
      <w:r w:rsidRPr="00E54169">
        <w:t xml:space="preserve">A </w:t>
      </w: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</w:rPr>
        <w:t>Notifications</w:t>
      </w:r>
      <w:proofErr w:type="spellEnd"/>
      <w:r w:rsidRPr="00E54169">
        <w:t xml:space="preserve"> mező alapértelmezett szerkezete több kapcsolót tartalmaz, például:</w:t>
      </w:r>
    </w:p>
    <w:p w14:paraId="43B2CCFF" w14:textId="77777777" w:rsidR="00945B45" w:rsidRPr="00E54169" w:rsidRDefault="00945B45" w:rsidP="00B457A1">
      <w:pPr>
        <w:numPr>
          <w:ilvl w:val="0"/>
          <w:numId w:val="13"/>
        </w:numPr>
        <w:spacing w:after="0"/>
        <w:jc w:val="left"/>
        <w:rPr>
          <w:lang w:val="hu-HU"/>
        </w:rPr>
      </w:pPr>
      <w:r w:rsidRPr="00E54169">
        <w:rPr>
          <w:lang w:val="hu-HU"/>
        </w:rPr>
        <w:t xml:space="preserve">új poszt értesítés, </w:t>
      </w:r>
    </w:p>
    <w:p w14:paraId="3D6F2522" w14:textId="77777777" w:rsidR="00945B45" w:rsidRPr="00E54169" w:rsidRDefault="00945B45" w:rsidP="00B457A1">
      <w:pPr>
        <w:numPr>
          <w:ilvl w:val="0"/>
          <w:numId w:val="13"/>
        </w:numPr>
        <w:spacing w:after="0"/>
        <w:jc w:val="left"/>
        <w:rPr>
          <w:lang w:val="hu-HU"/>
        </w:rPr>
      </w:pPr>
      <w:r w:rsidRPr="00E54169">
        <w:rPr>
          <w:lang w:val="hu-HU"/>
        </w:rPr>
        <w:t xml:space="preserve">új komment a poszton, </w:t>
      </w:r>
    </w:p>
    <w:p w14:paraId="6BF062AA" w14:textId="77777777" w:rsidR="00945B45" w:rsidRPr="00E54169" w:rsidRDefault="00945B45" w:rsidP="00B457A1">
      <w:pPr>
        <w:numPr>
          <w:ilvl w:val="0"/>
          <w:numId w:val="13"/>
        </w:numPr>
        <w:spacing w:after="0"/>
        <w:jc w:val="left"/>
        <w:rPr>
          <w:lang w:val="hu-HU"/>
        </w:rPr>
      </w:pPr>
      <w:r w:rsidRPr="00E54169">
        <w:rPr>
          <w:lang w:val="hu-HU"/>
        </w:rPr>
        <w:t xml:space="preserve">új reakció a poszton, </w:t>
      </w:r>
    </w:p>
    <w:p w14:paraId="00060162" w14:textId="77777777" w:rsidR="00945B45" w:rsidRPr="00E54169" w:rsidRDefault="00945B45" w:rsidP="00B457A1">
      <w:pPr>
        <w:numPr>
          <w:ilvl w:val="0"/>
          <w:numId w:val="13"/>
        </w:numPr>
        <w:spacing w:after="0"/>
        <w:jc w:val="left"/>
        <w:rPr>
          <w:lang w:val="hu-HU"/>
        </w:rPr>
      </w:pPr>
      <w:r w:rsidRPr="00E54169">
        <w:rPr>
          <w:lang w:val="hu-HU"/>
        </w:rPr>
        <w:t xml:space="preserve">új belépés, </w:t>
      </w:r>
    </w:p>
    <w:p w14:paraId="016FB631" w14:textId="77777777" w:rsidR="00945B45" w:rsidRPr="00E54169" w:rsidRDefault="00945B45" w:rsidP="00B457A1">
      <w:pPr>
        <w:numPr>
          <w:ilvl w:val="0"/>
          <w:numId w:val="13"/>
        </w:numPr>
        <w:spacing w:after="0"/>
        <w:jc w:val="left"/>
        <w:rPr>
          <w:lang w:val="hu-HU"/>
        </w:rPr>
      </w:pPr>
      <w:r w:rsidRPr="00E54169">
        <w:rPr>
          <w:lang w:val="hu-HU"/>
        </w:rPr>
        <w:t xml:space="preserve">új barátkérelem. </w:t>
      </w:r>
    </w:p>
    <w:p w14:paraId="35AD2203" w14:textId="77777777" w:rsidR="00830F1F" w:rsidRPr="00E54169" w:rsidRDefault="00945B45" w:rsidP="00B457A1">
      <w:pPr>
        <w:pStyle w:val="NormlWeb"/>
        <w:spacing w:before="0" w:beforeAutospacing="0" w:after="0" w:afterAutospacing="0" w:line="360" w:lineRule="auto"/>
      </w:pPr>
      <w:r w:rsidRPr="00E54169">
        <w:t>Tulajdonságok és szerep:</w:t>
      </w:r>
      <w:r w:rsidRPr="00E54169">
        <w:br/>
        <w:t xml:space="preserve">A </w:t>
      </w: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</w:rPr>
        <w:t>settings</w:t>
      </w:r>
      <w:proofErr w:type="spellEnd"/>
      <w:r w:rsidRPr="00E54169">
        <w:t xml:space="preserve"> a profilhoz kapcsolódik 1:1 viszonyban. Érdekessége, hogy itt a rendszer nem külön oszlopokban tárol minden értesítési opciót, hanem JSON mezőben. Ez rugalmasabb, mert később új kapcsolók könnyebben hozzáadhatók.</w:t>
      </w:r>
    </w:p>
    <w:p w14:paraId="7E590285" w14:textId="1756311E" w:rsidR="00945B45" w:rsidRPr="00E54169" w:rsidRDefault="00830F1F" w:rsidP="00830F1F">
      <w:pPr>
        <w:spacing w:after="200" w:line="276" w:lineRule="auto"/>
        <w:jc w:val="left"/>
        <w:rPr>
          <w:rFonts w:cs="Times New Roman"/>
          <w:szCs w:val="24"/>
          <w:lang w:val="hu-HU" w:eastAsia="hu-HU"/>
        </w:rPr>
      </w:pPr>
      <w:r w:rsidRPr="00E54169">
        <w:rPr>
          <w:lang w:val="hu-HU"/>
        </w:rPr>
        <w:br w:type="page"/>
      </w:r>
    </w:p>
    <w:p w14:paraId="4DFE94AA" w14:textId="13888F70" w:rsidR="00945B45" w:rsidRPr="00E54169" w:rsidRDefault="00841961" w:rsidP="00E54169">
      <w:pPr>
        <w:pStyle w:val="Cmsor3"/>
      </w:pPr>
      <w:r w:rsidRPr="00E54169">
        <w:lastRenderedPageBreak/>
        <w:t xml:space="preserve"> </w:t>
      </w:r>
      <w:bookmarkStart w:id="22" w:name="_Toc225494487"/>
      <w:proofErr w:type="spellStart"/>
      <w:r w:rsidR="00945B45" w:rsidRPr="00E54169">
        <w:t>user_posts</w:t>
      </w:r>
      <w:proofErr w:type="spellEnd"/>
      <w:r w:rsidR="00945B45" w:rsidRPr="00E54169">
        <w:t xml:space="preserve"> tábla</w:t>
      </w:r>
      <w:bookmarkEnd w:id="22"/>
    </w:p>
    <w:p w14:paraId="3A9A162D" w14:textId="77777777" w:rsidR="00945B45" w:rsidRPr="00E54169" w:rsidRDefault="00945B45" w:rsidP="00B457A1">
      <w:pPr>
        <w:pStyle w:val="NormlWeb"/>
        <w:spacing w:before="0" w:beforeAutospacing="0" w:after="0" w:afterAutospacing="0" w:line="360" w:lineRule="auto"/>
      </w:pPr>
      <w:r w:rsidRPr="00E54169">
        <w:t xml:space="preserve">A </w:t>
      </w: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</w:rPr>
        <w:t>user_posts</w:t>
      </w:r>
      <w:proofErr w:type="spellEnd"/>
      <w:r w:rsidRPr="00E54169">
        <w:t xml:space="preserve"> tábla a felhasználók bejegyzéseit tárolja. Minden poszt egy felhasználóhoz tartozik, és ehhez kapcsolódhatnak kommentek és reakciók is.</w:t>
      </w:r>
    </w:p>
    <w:p w14:paraId="44517CB6" w14:textId="77777777" w:rsidR="00945B45" w:rsidRPr="00E54169" w:rsidRDefault="00945B45" w:rsidP="00B457A1">
      <w:pPr>
        <w:pStyle w:val="NormlWeb"/>
        <w:spacing w:before="0" w:beforeAutospacing="0" w:after="0" w:afterAutospacing="0" w:line="360" w:lineRule="auto"/>
      </w:pPr>
      <w:r w:rsidRPr="00E54169">
        <w:t>A mezői:</w:t>
      </w:r>
    </w:p>
    <w:p w14:paraId="052A2D16" w14:textId="77777777" w:rsidR="00945B45" w:rsidRPr="00E54169" w:rsidRDefault="00945B45" w:rsidP="00B457A1">
      <w:pPr>
        <w:numPr>
          <w:ilvl w:val="0"/>
          <w:numId w:val="14"/>
        </w:numPr>
        <w:spacing w:after="0"/>
        <w:jc w:val="left"/>
        <w:rPr>
          <w:lang w:val="hu-HU"/>
        </w:rPr>
      </w:pPr>
      <w:r w:rsidRPr="00E54169">
        <w:rPr>
          <w:rStyle w:val="HTML-kd"/>
          <w:rFonts w:ascii="Times New Roman" w:hAnsi="Times New Roman" w:cs="Times New Roman"/>
          <w:sz w:val="24"/>
          <w:szCs w:val="24"/>
          <w:lang w:val="hu-HU"/>
        </w:rPr>
        <w:t>ID</w:t>
      </w:r>
      <w:r w:rsidRPr="00E54169">
        <w:rPr>
          <w:lang w:val="hu-HU"/>
        </w:rPr>
        <w:t xml:space="preserve"> – egyedi azonosító, elsődleges kulcs, automatikusan növekvő. </w:t>
      </w:r>
    </w:p>
    <w:p w14:paraId="3E1045BC" w14:textId="77777777" w:rsidR="00945B45" w:rsidRPr="00E54169" w:rsidRDefault="00945B45" w:rsidP="00B457A1">
      <w:pPr>
        <w:numPr>
          <w:ilvl w:val="0"/>
          <w:numId w:val="14"/>
        </w:numPr>
        <w:spacing w:after="0"/>
        <w:jc w:val="left"/>
        <w:rPr>
          <w:lang w:val="hu-HU"/>
        </w:rPr>
      </w:pPr>
      <w:r w:rsidRPr="00E54169">
        <w:rPr>
          <w:rStyle w:val="HTML-kd"/>
          <w:rFonts w:ascii="Times New Roman" w:hAnsi="Times New Roman" w:cs="Times New Roman"/>
          <w:sz w:val="24"/>
          <w:szCs w:val="24"/>
          <w:lang w:val="hu-HU"/>
        </w:rPr>
        <w:t>USER_ID</w:t>
      </w:r>
      <w:r w:rsidRPr="00E54169">
        <w:rPr>
          <w:lang w:val="hu-HU"/>
        </w:rPr>
        <w:t xml:space="preserve"> – annak a felhasználónak az azonosítója, aki a posztot létrehozta. </w:t>
      </w:r>
    </w:p>
    <w:p w14:paraId="1150259A" w14:textId="77777777" w:rsidR="00945B45" w:rsidRPr="00E54169" w:rsidRDefault="00945B45" w:rsidP="00B457A1">
      <w:pPr>
        <w:numPr>
          <w:ilvl w:val="0"/>
          <w:numId w:val="14"/>
        </w:numPr>
        <w:spacing w:after="0"/>
        <w:jc w:val="left"/>
        <w:rPr>
          <w:lang w:val="hu-HU"/>
        </w:rPr>
      </w:pPr>
      <w:r w:rsidRPr="00E54169">
        <w:rPr>
          <w:rStyle w:val="HTML-kd"/>
          <w:rFonts w:ascii="Times New Roman" w:hAnsi="Times New Roman" w:cs="Times New Roman"/>
          <w:sz w:val="24"/>
          <w:szCs w:val="24"/>
          <w:lang w:val="hu-HU"/>
        </w:rPr>
        <w:t>like</w:t>
      </w:r>
      <w:r w:rsidRPr="00E54169">
        <w:rPr>
          <w:lang w:val="hu-HU"/>
        </w:rPr>
        <w:t xml:space="preserve"> – a like-ok száma. Egész szám, alapértelmezett értéke </w:t>
      </w:r>
      <w:r w:rsidRPr="00E54169">
        <w:rPr>
          <w:rStyle w:val="HTML-kd"/>
          <w:rFonts w:ascii="Times New Roman" w:hAnsi="Times New Roman" w:cs="Times New Roman"/>
          <w:sz w:val="24"/>
          <w:szCs w:val="24"/>
          <w:lang w:val="hu-HU"/>
        </w:rPr>
        <w:t>0</w:t>
      </w:r>
      <w:r w:rsidRPr="00E54169">
        <w:rPr>
          <w:lang w:val="hu-HU"/>
        </w:rPr>
        <w:t xml:space="preserve">. </w:t>
      </w:r>
    </w:p>
    <w:p w14:paraId="4ABF326D" w14:textId="77777777" w:rsidR="00945B45" w:rsidRPr="00E54169" w:rsidRDefault="00945B45" w:rsidP="00B457A1">
      <w:pPr>
        <w:numPr>
          <w:ilvl w:val="0"/>
          <w:numId w:val="14"/>
        </w:numPr>
        <w:spacing w:after="0"/>
        <w:jc w:val="left"/>
        <w:rPr>
          <w:lang w:val="hu-HU"/>
        </w:rPr>
      </w:pPr>
      <w:r w:rsidRPr="00E54169">
        <w:rPr>
          <w:rStyle w:val="HTML-kd"/>
          <w:rFonts w:ascii="Times New Roman" w:hAnsi="Times New Roman" w:cs="Times New Roman"/>
          <w:sz w:val="24"/>
          <w:szCs w:val="24"/>
          <w:lang w:val="hu-HU"/>
        </w:rPr>
        <w:t>dislike</w:t>
      </w:r>
      <w:r w:rsidRPr="00E54169">
        <w:rPr>
          <w:lang w:val="hu-HU"/>
        </w:rPr>
        <w:t xml:space="preserve"> – a dislike-ok száma. Egész szám, alapértelmezett értéke </w:t>
      </w:r>
      <w:r w:rsidRPr="00E54169">
        <w:rPr>
          <w:rStyle w:val="HTML-kd"/>
          <w:rFonts w:ascii="Times New Roman" w:hAnsi="Times New Roman" w:cs="Times New Roman"/>
          <w:sz w:val="24"/>
          <w:szCs w:val="24"/>
          <w:lang w:val="hu-HU"/>
        </w:rPr>
        <w:t>0</w:t>
      </w:r>
      <w:r w:rsidRPr="00E54169">
        <w:rPr>
          <w:lang w:val="hu-HU"/>
        </w:rPr>
        <w:t xml:space="preserve">. </w:t>
      </w:r>
    </w:p>
    <w:p w14:paraId="23FE6341" w14:textId="77777777" w:rsidR="00945B45" w:rsidRPr="00E54169" w:rsidRDefault="00945B45" w:rsidP="00B457A1">
      <w:pPr>
        <w:numPr>
          <w:ilvl w:val="0"/>
          <w:numId w:val="14"/>
        </w:numPr>
        <w:spacing w:after="0"/>
        <w:jc w:val="left"/>
        <w:rPr>
          <w:lang w:val="hu-HU"/>
        </w:rPr>
      </w:pP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  <w:lang w:val="hu-HU"/>
        </w:rPr>
        <w:t>visibility</w:t>
      </w:r>
      <w:proofErr w:type="spellEnd"/>
      <w:r w:rsidRPr="00E54169">
        <w:rPr>
          <w:lang w:val="hu-HU"/>
        </w:rPr>
        <w:t xml:space="preserve"> – logikai mező, amely a </w:t>
      </w:r>
      <w:proofErr w:type="spellStart"/>
      <w:r w:rsidRPr="00E54169">
        <w:rPr>
          <w:lang w:val="hu-HU"/>
        </w:rPr>
        <w:t>láthatóságot</w:t>
      </w:r>
      <w:proofErr w:type="spellEnd"/>
      <w:r w:rsidRPr="00E54169">
        <w:rPr>
          <w:lang w:val="hu-HU"/>
        </w:rPr>
        <w:t xml:space="preserve"> jelzi. Alapértelmezett értéke </w:t>
      </w: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  <w:lang w:val="hu-HU"/>
        </w:rPr>
        <w:t>true</w:t>
      </w:r>
      <w:proofErr w:type="spellEnd"/>
      <w:r w:rsidRPr="00E54169">
        <w:rPr>
          <w:lang w:val="hu-HU"/>
        </w:rPr>
        <w:t xml:space="preserve">. </w:t>
      </w:r>
    </w:p>
    <w:p w14:paraId="71327E6A" w14:textId="77777777" w:rsidR="00945B45" w:rsidRPr="00E54169" w:rsidRDefault="00945B45" w:rsidP="00B457A1">
      <w:pPr>
        <w:numPr>
          <w:ilvl w:val="0"/>
          <w:numId w:val="14"/>
        </w:numPr>
        <w:spacing w:after="0"/>
        <w:jc w:val="left"/>
        <w:rPr>
          <w:lang w:val="hu-HU"/>
        </w:rPr>
      </w:pP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  <w:lang w:val="hu-HU"/>
        </w:rPr>
        <w:t>content</w:t>
      </w:r>
      <w:proofErr w:type="spellEnd"/>
      <w:r w:rsidRPr="00E54169">
        <w:rPr>
          <w:lang w:val="hu-HU"/>
        </w:rPr>
        <w:t xml:space="preserve"> – a poszt szöveges tartalma. Kötelező mező, maximum 1000 karakter. </w:t>
      </w:r>
    </w:p>
    <w:p w14:paraId="3928A57D" w14:textId="77777777" w:rsidR="00945B45" w:rsidRPr="00E54169" w:rsidRDefault="00945B45" w:rsidP="00B457A1">
      <w:pPr>
        <w:numPr>
          <w:ilvl w:val="0"/>
          <w:numId w:val="14"/>
        </w:numPr>
        <w:spacing w:after="0"/>
        <w:jc w:val="left"/>
        <w:rPr>
          <w:lang w:val="hu-HU"/>
        </w:rPr>
      </w:pP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  <w:lang w:val="hu-HU"/>
        </w:rPr>
        <w:t>title</w:t>
      </w:r>
      <w:proofErr w:type="spellEnd"/>
      <w:r w:rsidRPr="00E54169">
        <w:rPr>
          <w:lang w:val="hu-HU"/>
        </w:rPr>
        <w:t xml:space="preserve"> – a poszt címe. Kötelező mező. </w:t>
      </w:r>
    </w:p>
    <w:p w14:paraId="67618559" w14:textId="77777777" w:rsidR="00945B45" w:rsidRPr="00E54169" w:rsidRDefault="00945B45" w:rsidP="00B457A1">
      <w:pPr>
        <w:numPr>
          <w:ilvl w:val="0"/>
          <w:numId w:val="14"/>
        </w:numPr>
        <w:spacing w:after="0"/>
        <w:jc w:val="left"/>
        <w:rPr>
          <w:lang w:val="hu-HU"/>
        </w:rPr>
      </w:pP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  <w:lang w:val="hu-HU"/>
        </w:rPr>
        <w:t>media_url</w:t>
      </w:r>
      <w:proofErr w:type="spellEnd"/>
      <w:r w:rsidRPr="00E54169">
        <w:rPr>
          <w:lang w:val="hu-HU"/>
        </w:rPr>
        <w:t xml:space="preserve"> – a poszthoz tartozó kép vagy média elérési útja. Kötelező mező, de alapértelmezett értéke üres szöveg. </w:t>
      </w:r>
    </w:p>
    <w:p w14:paraId="2345987A" w14:textId="77777777" w:rsidR="00945B45" w:rsidRPr="00E54169" w:rsidRDefault="00945B45" w:rsidP="00B457A1">
      <w:pPr>
        <w:numPr>
          <w:ilvl w:val="0"/>
          <w:numId w:val="14"/>
        </w:numPr>
        <w:spacing w:after="0"/>
        <w:jc w:val="left"/>
        <w:rPr>
          <w:lang w:val="hu-HU"/>
        </w:rPr>
      </w:pP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  <w:lang w:val="hu-HU"/>
        </w:rPr>
        <w:t>created_at</w:t>
      </w:r>
      <w:proofErr w:type="spellEnd"/>
      <w:r w:rsidRPr="00E54169">
        <w:rPr>
          <w:lang w:val="hu-HU"/>
        </w:rPr>
        <w:t xml:space="preserve"> – létrehozás dátuma. </w:t>
      </w:r>
    </w:p>
    <w:p w14:paraId="3FF73E70" w14:textId="77777777" w:rsidR="00945B45" w:rsidRPr="00E54169" w:rsidRDefault="00945B45" w:rsidP="00B457A1">
      <w:pPr>
        <w:numPr>
          <w:ilvl w:val="0"/>
          <w:numId w:val="14"/>
        </w:numPr>
        <w:spacing w:after="0"/>
        <w:jc w:val="left"/>
        <w:rPr>
          <w:lang w:val="hu-HU"/>
        </w:rPr>
      </w:pP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  <w:lang w:val="hu-HU"/>
        </w:rPr>
        <w:t>updated_at</w:t>
      </w:r>
      <w:proofErr w:type="spellEnd"/>
      <w:r w:rsidRPr="00E54169">
        <w:rPr>
          <w:lang w:val="hu-HU"/>
        </w:rPr>
        <w:t xml:space="preserve"> – módosítás dátuma. </w:t>
      </w:r>
    </w:p>
    <w:p w14:paraId="0B23186C" w14:textId="610A0753" w:rsidR="0033191B" w:rsidRPr="00E54169" w:rsidRDefault="00945B45" w:rsidP="00B457A1">
      <w:pPr>
        <w:pStyle w:val="NormlWeb"/>
        <w:spacing w:before="0" w:beforeAutospacing="0" w:after="0" w:afterAutospacing="0" w:line="360" w:lineRule="auto"/>
      </w:pPr>
      <w:r w:rsidRPr="00E54169">
        <w:t>Tulajdonságok és szerep:</w:t>
      </w:r>
      <w:r w:rsidRPr="00E54169">
        <w:br/>
        <w:t xml:space="preserve">A </w:t>
      </w:r>
      <w:r w:rsidRPr="00E54169">
        <w:rPr>
          <w:rStyle w:val="HTML-kd"/>
          <w:rFonts w:ascii="Times New Roman" w:hAnsi="Times New Roman" w:cs="Times New Roman"/>
          <w:sz w:val="24"/>
          <w:szCs w:val="24"/>
        </w:rPr>
        <w:t>like</w:t>
      </w:r>
      <w:r w:rsidRPr="00E54169">
        <w:t xml:space="preserve"> és </w:t>
      </w:r>
      <w:r w:rsidRPr="00E54169">
        <w:rPr>
          <w:rStyle w:val="HTML-kd"/>
          <w:rFonts w:ascii="Times New Roman" w:hAnsi="Times New Roman" w:cs="Times New Roman"/>
          <w:sz w:val="24"/>
          <w:szCs w:val="24"/>
        </w:rPr>
        <w:t>dislike</w:t>
      </w:r>
      <w:r w:rsidRPr="00E54169">
        <w:t xml:space="preserve"> darabszám külön is tárolva van a posztban, ami gyorsabb listázást tehet lehetővé. Ezzel párhuzamosan a részletes reakciók külön táblában is megjelennek. A </w:t>
      </w: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</w:rPr>
        <w:t>visibility</w:t>
      </w:r>
      <w:proofErr w:type="spellEnd"/>
      <w:r w:rsidRPr="00E54169">
        <w:t xml:space="preserve"> mező lehetőséget ad arra, hogy egy bejegyzés megjelenítését szabályozni lehessen</w:t>
      </w:r>
      <w:r w:rsidR="00B03F2E" w:rsidRPr="00E54169">
        <w:t xml:space="preserve"> a későbbi fejlesztés során</w:t>
      </w:r>
      <w:r w:rsidRPr="00E54169">
        <w:t>.</w:t>
      </w:r>
    </w:p>
    <w:p w14:paraId="22F656E5" w14:textId="2749964A" w:rsidR="00945B45" w:rsidRPr="00E54169" w:rsidRDefault="0033191B" w:rsidP="0033191B">
      <w:pPr>
        <w:spacing w:after="200" w:line="276" w:lineRule="auto"/>
        <w:jc w:val="left"/>
        <w:rPr>
          <w:rFonts w:cs="Times New Roman"/>
          <w:szCs w:val="24"/>
          <w:lang w:val="hu-HU" w:eastAsia="hu-HU"/>
        </w:rPr>
      </w:pPr>
      <w:r w:rsidRPr="00E54169">
        <w:rPr>
          <w:lang w:val="hu-HU"/>
        </w:rPr>
        <w:br w:type="page"/>
      </w:r>
    </w:p>
    <w:p w14:paraId="5C6C9085" w14:textId="1734832D" w:rsidR="00945B45" w:rsidRPr="00E54169" w:rsidRDefault="003A57B7" w:rsidP="00E54169">
      <w:pPr>
        <w:pStyle w:val="Cmsor3"/>
      </w:pPr>
      <w:r w:rsidRPr="00E54169">
        <w:lastRenderedPageBreak/>
        <w:t xml:space="preserve"> </w:t>
      </w:r>
      <w:bookmarkStart w:id="23" w:name="_Toc225494488"/>
      <w:proofErr w:type="spellStart"/>
      <w:r w:rsidR="00945B45" w:rsidRPr="00E54169">
        <w:t>user_post_comment</w:t>
      </w:r>
      <w:proofErr w:type="spellEnd"/>
      <w:r w:rsidR="00945B45" w:rsidRPr="00E54169">
        <w:t xml:space="preserve"> tábla</w:t>
      </w:r>
      <w:bookmarkEnd w:id="23"/>
    </w:p>
    <w:p w14:paraId="4BF11B60" w14:textId="77777777" w:rsidR="00945B45" w:rsidRPr="00E54169" w:rsidRDefault="00945B45" w:rsidP="00B457A1">
      <w:pPr>
        <w:pStyle w:val="NormlWeb"/>
        <w:spacing w:before="0" w:beforeAutospacing="0" w:after="0" w:afterAutospacing="0" w:line="360" w:lineRule="auto"/>
      </w:pPr>
      <w:r w:rsidRPr="00E54169">
        <w:t xml:space="preserve">A </w:t>
      </w: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</w:rPr>
        <w:t>user_post_comment</w:t>
      </w:r>
      <w:proofErr w:type="spellEnd"/>
      <w:r w:rsidRPr="00E54169">
        <w:t xml:space="preserve"> tábla a posztokhoz írt kommenteket tárolja. Egy komment egyszerre kapcsolódik egy felhasználóhoz és egy konkrét poszthoz.</w:t>
      </w:r>
    </w:p>
    <w:p w14:paraId="7BB422A4" w14:textId="77777777" w:rsidR="00945B45" w:rsidRPr="00E54169" w:rsidRDefault="00945B45" w:rsidP="00B457A1">
      <w:pPr>
        <w:pStyle w:val="NormlWeb"/>
        <w:spacing w:before="0" w:beforeAutospacing="0" w:after="0" w:afterAutospacing="0" w:line="360" w:lineRule="auto"/>
      </w:pPr>
      <w:r w:rsidRPr="00E54169">
        <w:t>A mezői:</w:t>
      </w:r>
    </w:p>
    <w:p w14:paraId="48A1D594" w14:textId="77777777" w:rsidR="00945B45" w:rsidRPr="00E54169" w:rsidRDefault="00945B45" w:rsidP="00B457A1">
      <w:pPr>
        <w:numPr>
          <w:ilvl w:val="0"/>
          <w:numId w:val="15"/>
        </w:numPr>
        <w:spacing w:after="0"/>
        <w:jc w:val="left"/>
        <w:rPr>
          <w:lang w:val="hu-HU"/>
        </w:rPr>
      </w:pPr>
      <w:r w:rsidRPr="00E54169">
        <w:rPr>
          <w:rStyle w:val="HTML-kd"/>
          <w:rFonts w:ascii="Times New Roman" w:hAnsi="Times New Roman" w:cs="Times New Roman"/>
          <w:sz w:val="24"/>
          <w:szCs w:val="24"/>
          <w:lang w:val="hu-HU"/>
        </w:rPr>
        <w:t>ID</w:t>
      </w:r>
      <w:r w:rsidRPr="00E54169">
        <w:rPr>
          <w:lang w:val="hu-HU"/>
        </w:rPr>
        <w:t xml:space="preserve"> – egyedi azonosító, elsődleges kulcs. </w:t>
      </w:r>
    </w:p>
    <w:p w14:paraId="038B6D1B" w14:textId="77777777" w:rsidR="00945B45" w:rsidRPr="00E54169" w:rsidRDefault="00945B45" w:rsidP="00B457A1">
      <w:pPr>
        <w:numPr>
          <w:ilvl w:val="0"/>
          <w:numId w:val="15"/>
        </w:numPr>
        <w:spacing w:after="0"/>
        <w:jc w:val="left"/>
        <w:rPr>
          <w:lang w:val="hu-HU"/>
        </w:rPr>
      </w:pPr>
      <w:r w:rsidRPr="00E54169">
        <w:rPr>
          <w:rStyle w:val="HTML-kd"/>
          <w:rFonts w:ascii="Times New Roman" w:hAnsi="Times New Roman" w:cs="Times New Roman"/>
          <w:sz w:val="24"/>
          <w:szCs w:val="24"/>
          <w:lang w:val="hu-HU"/>
        </w:rPr>
        <w:t>USER_ID</w:t>
      </w:r>
      <w:r w:rsidRPr="00E54169">
        <w:rPr>
          <w:lang w:val="hu-HU"/>
        </w:rPr>
        <w:t xml:space="preserve"> – annak a felhasználónak az azonosítója, aki a kommentet írta. </w:t>
      </w:r>
    </w:p>
    <w:p w14:paraId="16E54C39" w14:textId="77777777" w:rsidR="00945B45" w:rsidRPr="00E54169" w:rsidRDefault="00945B45" w:rsidP="00B457A1">
      <w:pPr>
        <w:numPr>
          <w:ilvl w:val="0"/>
          <w:numId w:val="15"/>
        </w:numPr>
        <w:spacing w:after="0"/>
        <w:jc w:val="left"/>
        <w:rPr>
          <w:lang w:val="hu-HU"/>
        </w:rPr>
      </w:pPr>
      <w:r w:rsidRPr="00E54169">
        <w:rPr>
          <w:rStyle w:val="HTML-kd"/>
          <w:rFonts w:ascii="Times New Roman" w:hAnsi="Times New Roman" w:cs="Times New Roman"/>
          <w:sz w:val="24"/>
          <w:szCs w:val="24"/>
          <w:lang w:val="hu-HU"/>
        </w:rPr>
        <w:t>POST_ID</w:t>
      </w:r>
      <w:r w:rsidRPr="00E54169">
        <w:rPr>
          <w:lang w:val="hu-HU"/>
        </w:rPr>
        <w:t xml:space="preserve"> – annak a posztnak az azonosítója, amelyhez a komment tartozik. </w:t>
      </w:r>
    </w:p>
    <w:p w14:paraId="75A9EF03" w14:textId="77777777" w:rsidR="00945B45" w:rsidRPr="00E54169" w:rsidRDefault="00945B45" w:rsidP="00B457A1">
      <w:pPr>
        <w:numPr>
          <w:ilvl w:val="0"/>
          <w:numId w:val="15"/>
        </w:numPr>
        <w:spacing w:after="0"/>
        <w:jc w:val="left"/>
        <w:rPr>
          <w:lang w:val="hu-HU"/>
        </w:rPr>
      </w:pPr>
      <w:r w:rsidRPr="00E54169">
        <w:rPr>
          <w:rStyle w:val="HTML-kd"/>
          <w:rFonts w:ascii="Times New Roman" w:hAnsi="Times New Roman" w:cs="Times New Roman"/>
          <w:sz w:val="24"/>
          <w:szCs w:val="24"/>
          <w:lang w:val="hu-HU"/>
        </w:rPr>
        <w:t>comment</w:t>
      </w:r>
      <w:r w:rsidRPr="00E54169">
        <w:rPr>
          <w:lang w:val="hu-HU"/>
        </w:rPr>
        <w:t xml:space="preserve"> – maga a komment szövege. Kötelező mező, maximum 500 karakter. </w:t>
      </w:r>
    </w:p>
    <w:p w14:paraId="13432ACC" w14:textId="77777777" w:rsidR="00945B45" w:rsidRPr="00E54169" w:rsidRDefault="00945B45" w:rsidP="00B457A1">
      <w:pPr>
        <w:numPr>
          <w:ilvl w:val="0"/>
          <w:numId w:val="15"/>
        </w:numPr>
        <w:spacing w:after="0"/>
        <w:jc w:val="left"/>
        <w:rPr>
          <w:lang w:val="hu-HU"/>
        </w:rPr>
      </w:pP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  <w:lang w:val="hu-HU"/>
        </w:rPr>
        <w:t>created_at</w:t>
      </w:r>
      <w:proofErr w:type="spellEnd"/>
      <w:r w:rsidRPr="00E54169">
        <w:rPr>
          <w:lang w:val="hu-HU"/>
        </w:rPr>
        <w:t xml:space="preserve"> – létrehozás dátuma. </w:t>
      </w:r>
    </w:p>
    <w:p w14:paraId="12CD8C62" w14:textId="77777777" w:rsidR="00945B45" w:rsidRPr="00E54169" w:rsidRDefault="00945B45" w:rsidP="00B457A1">
      <w:pPr>
        <w:numPr>
          <w:ilvl w:val="0"/>
          <w:numId w:val="15"/>
        </w:numPr>
        <w:spacing w:after="0"/>
        <w:jc w:val="left"/>
        <w:rPr>
          <w:lang w:val="hu-HU"/>
        </w:rPr>
      </w:pP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  <w:lang w:val="hu-HU"/>
        </w:rPr>
        <w:t>updated_at</w:t>
      </w:r>
      <w:proofErr w:type="spellEnd"/>
      <w:r w:rsidRPr="00E54169">
        <w:rPr>
          <w:lang w:val="hu-HU"/>
        </w:rPr>
        <w:t xml:space="preserve"> – módosítás dátuma. </w:t>
      </w:r>
    </w:p>
    <w:p w14:paraId="728F4EE2" w14:textId="77777777" w:rsidR="00945B45" w:rsidRPr="00E54169" w:rsidRDefault="00945B45" w:rsidP="00B457A1">
      <w:pPr>
        <w:pStyle w:val="NormlWeb"/>
        <w:spacing w:before="0" w:beforeAutospacing="0" w:after="0" w:afterAutospacing="0" w:line="360" w:lineRule="auto"/>
      </w:pPr>
      <w:r w:rsidRPr="00E54169">
        <w:t>Tulajdonságok és szerep:</w:t>
      </w:r>
      <w:r w:rsidRPr="00E54169">
        <w:br/>
        <w:t xml:space="preserve">Ez a tábla klasszikus </w:t>
      </w:r>
      <w:proofErr w:type="gramStart"/>
      <w:r w:rsidRPr="00E54169">
        <w:t>1:N</w:t>
      </w:r>
      <w:proofErr w:type="gramEnd"/>
      <w:r w:rsidRPr="00E54169">
        <w:t xml:space="preserve"> kapcsolatot valósít meg a posztok irányába, hiszen egy poszthoz több komment is tartozhat. A backend validációja figyel arra, hogy a komment ne legyen üres, és ne legyen túl hosszú.</w:t>
      </w:r>
    </w:p>
    <w:p w14:paraId="7ED238A5" w14:textId="39094CFC" w:rsidR="00945B45" w:rsidRPr="00E54169" w:rsidRDefault="003A57B7" w:rsidP="00E54169">
      <w:pPr>
        <w:pStyle w:val="Cmsor3"/>
      </w:pPr>
      <w:r w:rsidRPr="00E54169">
        <w:t xml:space="preserve"> </w:t>
      </w:r>
      <w:bookmarkStart w:id="24" w:name="_Toc225494489"/>
      <w:proofErr w:type="spellStart"/>
      <w:r w:rsidR="00945B45" w:rsidRPr="00E54169">
        <w:t>user_post_reactions</w:t>
      </w:r>
      <w:proofErr w:type="spellEnd"/>
      <w:r w:rsidR="00945B45" w:rsidRPr="00E54169">
        <w:t xml:space="preserve"> tábla</w:t>
      </w:r>
      <w:bookmarkEnd w:id="24"/>
    </w:p>
    <w:p w14:paraId="61D41E94" w14:textId="77777777" w:rsidR="00945B45" w:rsidRPr="00E54169" w:rsidRDefault="00945B45" w:rsidP="00B457A1">
      <w:pPr>
        <w:pStyle w:val="NormlWeb"/>
        <w:spacing w:before="0" w:beforeAutospacing="0" w:after="0" w:afterAutospacing="0" w:line="360" w:lineRule="auto"/>
      </w:pPr>
      <w:r w:rsidRPr="00E54169">
        <w:t xml:space="preserve">A </w:t>
      </w: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</w:rPr>
        <w:t>user_post_reactions</w:t>
      </w:r>
      <w:proofErr w:type="spellEnd"/>
      <w:r w:rsidRPr="00E54169">
        <w:t xml:space="preserve"> tábla a posztokra adott reakciókat tárolja. Ez részletesebben tartja nyilván a felhasználói visszajelzéseket, mint a posztban lévő összesített </w:t>
      </w:r>
      <w:r w:rsidRPr="00E54169">
        <w:rPr>
          <w:rStyle w:val="HTML-kd"/>
          <w:rFonts w:ascii="Times New Roman" w:hAnsi="Times New Roman" w:cs="Times New Roman"/>
          <w:sz w:val="24"/>
          <w:szCs w:val="24"/>
        </w:rPr>
        <w:t>like</w:t>
      </w:r>
      <w:r w:rsidRPr="00E54169">
        <w:t xml:space="preserve"> és </w:t>
      </w:r>
      <w:r w:rsidRPr="00E54169">
        <w:rPr>
          <w:rStyle w:val="HTML-kd"/>
          <w:rFonts w:ascii="Times New Roman" w:hAnsi="Times New Roman" w:cs="Times New Roman"/>
          <w:sz w:val="24"/>
          <w:szCs w:val="24"/>
        </w:rPr>
        <w:t>dislike</w:t>
      </w:r>
      <w:r w:rsidRPr="00E54169">
        <w:t xml:space="preserve"> számlálók.</w:t>
      </w:r>
    </w:p>
    <w:p w14:paraId="21A611B9" w14:textId="77777777" w:rsidR="00945B45" w:rsidRPr="00E54169" w:rsidRDefault="00945B45" w:rsidP="00B457A1">
      <w:pPr>
        <w:pStyle w:val="NormlWeb"/>
        <w:spacing w:before="0" w:beforeAutospacing="0" w:after="0" w:afterAutospacing="0" w:line="360" w:lineRule="auto"/>
      </w:pPr>
      <w:r w:rsidRPr="00E54169">
        <w:t>A mezői:</w:t>
      </w:r>
    </w:p>
    <w:p w14:paraId="7B02A6A4" w14:textId="77777777" w:rsidR="00945B45" w:rsidRPr="00E54169" w:rsidRDefault="00945B45" w:rsidP="00B457A1">
      <w:pPr>
        <w:numPr>
          <w:ilvl w:val="0"/>
          <w:numId w:val="16"/>
        </w:numPr>
        <w:spacing w:after="0"/>
        <w:jc w:val="left"/>
        <w:rPr>
          <w:lang w:val="hu-HU"/>
        </w:rPr>
      </w:pPr>
      <w:r w:rsidRPr="00E54169">
        <w:rPr>
          <w:rStyle w:val="HTML-kd"/>
          <w:rFonts w:ascii="Times New Roman" w:hAnsi="Times New Roman" w:cs="Times New Roman"/>
          <w:sz w:val="24"/>
          <w:szCs w:val="24"/>
          <w:lang w:val="hu-HU"/>
        </w:rPr>
        <w:t>ID</w:t>
      </w:r>
      <w:r w:rsidRPr="00E54169">
        <w:rPr>
          <w:lang w:val="hu-HU"/>
        </w:rPr>
        <w:t xml:space="preserve"> – egyedi azonosító. </w:t>
      </w:r>
    </w:p>
    <w:p w14:paraId="2FBFE9E0" w14:textId="77777777" w:rsidR="00945B45" w:rsidRPr="00E54169" w:rsidRDefault="00945B45" w:rsidP="00B457A1">
      <w:pPr>
        <w:numPr>
          <w:ilvl w:val="0"/>
          <w:numId w:val="16"/>
        </w:numPr>
        <w:spacing w:after="0"/>
        <w:jc w:val="left"/>
        <w:rPr>
          <w:lang w:val="hu-HU"/>
        </w:rPr>
      </w:pPr>
      <w:r w:rsidRPr="00E54169">
        <w:rPr>
          <w:rStyle w:val="HTML-kd"/>
          <w:rFonts w:ascii="Times New Roman" w:hAnsi="Times New Roman" w:cs="Times New Roman"/>
          <w:sz w:val="24"/>
          <w:szCs w:val="24"/>
          <w:lang w:val="hu-HU"/>
        </w:rPr>
        <w:t>USER_ID</w:t>
      </w:r>
      <w:r w:rsidRPr="00E54169">
        <w:rPr>
          <w:lang w:val="hu-HU"/>
        </w:rPr>
        <w:t xml:space="preserve"> – annak a felhasználónak az azonosítója, aki reagált. </w:t>
      </w:r>
    </w:p>
    <w:p w14:paraId="707BF96F" w14:textId="77777777" w:rsidR="00945B45" w:rsidRPr="00E54169" w:rsidRDefault="00945B45" w:rsidP="00B457A1">
      <w:pPr>
        <w:numPr>
          <w:ilvl w:val="0"/>
          <w:numId w:val="16"/>
        </w:numPr>
        <w:spacing w:after="0"/>
        <w:jc w:val="left"/>
        <w:rPr>
          <w:lang w:val="hu-HU"/>
        </w:rPr>
      </w:pPr>
      <w:r w:rsidRPr="00E54169">
        <w:rPr>
          <w:rStyle w:val="HTML-kd"/>
          <w:rFonts w:ascii="Times New Roman" w:hAnsi="Times New Roman" w:cs="Times New Roman"/>
          <w:sz w:val="24"/>
          <w:szCs w:val="24"/>
          <w:lang w:val="hu-HU"/>
        </w:rPr>
        <w:t>POST_ID</w:t>
      </w:r>
      <w:r w:rsidRPr="00E54169">
        <w:rPr>
          <w:lang w:val="hu-HU"/>
        </w:rPr>
        <w:t xml:space="preserve"> – annak a posztnak az azonosítója, amelyre a reakció érkezett. </w:t>
      </w:r>
    </w:p>
    <w:p w14:paraId="5F1D06F7" w14:textId="77777777" w:rsidR="00945B45" w:rsidRPr="00E54169" w:rsidRDefault="00945B45" w:rsidP="00B457A1">
      <w:pPr>
        <w:numPr>
          <w:ilvl w:val="0"/>
          <w:numId w:val="16"/>
        </w:numPr>
        <w:spacing w:after="0"/>
        <w:jc w:val="left"/>
        <w:rPr>
          <w:lang w:val="hu-HU"/>
        </w:rPr>
      </w:pP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  <w:lang w:val="hu-HU"/>
        </w:rPr>
        <w:t>reaction</w:t>
      </w:r>
      <w:proofErr w:type="spellEnd"/>
      <w:r w:rsidRPr="00E54169">
        <w:rPr>
          <w:lang w:val="hu-HU"/>
        </w:rPr>
        <w:t xml:space="preserve"> – a reakció típusa. Csak két értéket vehet fel: </w:t>
      </w:r>
      <w:r w:rsidRPr="00E54169">
        <w:rPr>
          <w:rStyle w:val="HTML-kd"/>
          <w:rFonts w:ascii="Times New Roman" w:hAnsi="Times New Roman" w:cs="Times New Roman"/>
          <w:sz w:val="24"/>
          <w:szCs w:val="24"/>
          <w:lang w:val="hu-HU"/>
        </w:rPr>
        <w:t>like</w:t>
      </w:r>
      <w:r w:rsidRPr="00E54169">
        <w:rPr>
          <w:lang w:val="hu-HU"/>
        </w:rPr>
        <w:t xml:space="preserve"> vagy </w:t>
      </w:r>
      <w:r w:rsidRPr="00E54169">
        <w:rPr>
          <w:rStyle w:val="HTML-kd"/>
          <w:rFonts w:ascii="Times New Roman" w:hAnsi="Times New Roman" w:cs="Times New Roman"/>
          <w:sz w:val="24"/>
          <w:szCs w:val="24"/>
          <w:lang w:val="hu-HU"/>
        </w:rPr>
        <w:t>dislike</w:t>
      </w:r>
      <w:r w:rsidRPr="00E54169">
        <w:rPr>
          <w:lang w:val="hu-HU"/>
        </w:rPr>
        <w:t xml:space="preserve">. </w:t>
      </w:r>
    </w:p>
    <w:p w14:paraId="77A12471" w14:textId="77777777" w:rsidR="00945B45" w:rsidRPr="00E54169" w:rsidRDefault="00945B45" w:rsidP="00B457A1">
      <w:pPr>
        <w:numPr>
          <w:ilvl w:val="0"/>
          <w:numId w:val="16"/>
        </w:numPr>
        <w:spacing w:after="0"/>
        <w:jc w:val="left"/>
        <w:rPr>
          <w:lang w:val="hu-HU"/>
        </w:rPr>
      </w:pP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  <w:lang w:val="hu-HU"/>
        </w:rPr>
        <w:t>created_at</w:t>
      </w:r>
      <w:proofErr w:type="spellEnd"/>
      <w:r w:rsidRPr="00E54169">
        <w:rPr>
          <w:lang w:val="hu-HU"/>
        </w:rPr>
        <w:t xml:space="preserve"> – létrehozás dátuma. </w:t>
      </w:r>
    </w:p>
    <w:p w14:paraId="7C0006C5" w14:textId="77777777" w:rsidR="00945B45" w:rsidRPr="00E54169" w:rsidRDefault="00945B45" w:rsidP="00B457A1">
      <w:pPr>
        <w:numPr>
          <w:ilvl w:val="0"/>
          <w:numId w:val="16"/>
        </w:numPr>
        <w:spacing w:after="0"/>
        <w:jc w:val="left"/>
        <w:rPr>
          <w:lang w:val="hu-HU"/>
        </w:rPr>
      </w:pP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  <w:lang w:val="hu-HU"/>
        </w:rPr>
        <w:t>updated_at</w:t>
      </w:r>
      <w:proofErr w:type="spellEnd"/>
      <w:r w:rsidRPr="00E54169">
        <w:rPr>
          <w:lang w:val="hu-HU"/>
        </w:rPr>
        <w:t xml:space="preserve"> – módosítás dátuma. </w:t>
      </w:r>
    </w:p>
    <w:p w14:paraId="2810C05C" w14:textId="77777777" w:rsidR="00945B45" w:rsidRPr="00E54169" w:rsidRDefault="00945B45" w:rsidP="00B457A1">
      <w:pPr>
        <w:pStyle w:val="NormlWeb"/>
        <w:spacing w:before="0" w:beforeAutospacing="0" w:after="0" w:afterAutospacing="0" w:line="360" w:lineRule="auto"/>
      </w:pPr>
      <w:r w:rsidRPr="00E54169">
        <w:t>Tulajdonságok és szerep:</w:t>
      </w:r>
      <w:r w:rsidRPr="00E54169">
        <w:br/>
        <w:t xml:space="preserve">A </w:t>
      </w: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</w:rPr>
        <w:t>reaction</w:t>
      </w:r>
      <w:proofErr w:type="spellEnd"/>
      <w:r w:rsidRPr="00E54169">
        <w:t xml:space="preserve"> mező ENUM típusú, tehát csak előre megengedett értékeket tartalmazhat. Ez csökkenti a hibás adatbevitel lehetőségét. A tábla alapján a rendszer pontosan meg tudja mondani, hogy melyik felhasználó milyen reakciót adott egy adott posztra.</w:t>
      </w:r>
    </w:p>
    <w:p w14:paraId="25B04897" w14:textId="182B0FB3" w:rsidR="00945B45" w:rsidRPr="00E54169" w:rsidRDefault="003A57B7" w:rsidP="00E54169">
      <w:pPr>
        <w:pStyle w:val="Cmsor3"/>
      </w:pPr>
      <w:r w:rsidRPr="00E54169">
        <w:lastRenderedPageBreak/>
        <w:t xml:space="preserve"> </w:t>
      </w:r>
      <w:bookmarkStart w:id="25" w:name="_Toc225494490"/>
      <w:proofErr w:type="spellStart"/>
      <w:r w:rsidR="00945B45" w:rsidRPr="00E54169">
        <w:t>connections</w:t>
      </w:r>
      <w:proofErr w:type="spellEnd"/>
      <w:r w:rsidR="00945B45" w:rsidRPr="00E54169">
        <w:t xml:space="preserve"> tábla</w:t>
      </w:r>
      <w:bookmarkEnd w:id="25"/>
    </w:p>
    <w:p w14:paraId="76DD810C" w14:textId="77777777" w:rsidR="00945B45" w:rsidRPr="00E54169" w:rsidRDefault="00945B45" w:rsidP="00B457A1">
      <w:pPr>
        <w:pStyle w:val="NormlWeb"/>
        <w:spacing w:before="0" w:beforeAutospacing="0" w:after="0" w:afterAutospacing="0" w:line="360" w:lineRule="auto"/>
      </w:pPr>
      <w:r w:rsidRPr="00E54169">
        <w:t xml:space="preserve">A </w:t>
      </w: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</w:rPr>
        <w:t>connections</w:t>
      </w:r>
      <w:proofErr w:type="spellEnd"/>
      <w:r w:rsidRPr="00E54169">
        <w:t xml:space="preserve"> tábla a felhasználók közötti kapcsolatok tárolására szolgál. Ebbe tartozik a barátjelölés, az elfogadott kapcsolat és a tiltás is.</w:t>
      </w:r>
    </w:p>
    <w:p w14:paraId="2AACB268" w14:textId="77777777" w:rsidR="00945B45" w:rsidRPr="00E54169" w:rsidRDefault="00945B45" w:rsidP="00B457A1">
      <w:pPr>
        <w:pStyle w:val="NormlWeb"/>
        <w:spacing w:before="0" w:beforeAutospacing="0" w:after="0" w:afterAutospacing="0" w:line="360" w:lineRule="auto"/>
      </w:pPr>
      <w:r w:rsidRPr="00E54169">
        <w:t>A mezői:</w:t>
      </w:r>
    </w:p>
    <w:p w14:paraId="3E44FBCD" w14:textId="77777777" w:rsidR="00945B45" w:rsidRPr="00E54169" w:rsidRDefault="00945B45" w:rsidP="00B457A1">
      <w:pPr>
        <w:numPr>
          <w:ilvl w:val="0"/>
          <w:numId w:val="17"/>
        </w:numPr>
        <w:spacing w:after="0"/>
        <w:jc w:val="left"/>
        <w:rPr>
          <w:lang w:val="hu-HU"/>
        </w:rPr>
      </w:pPr>
      <w:r w:rsidRPr="00E54169">
        <w:rPr>
          <w:rStyle w:val="HTML-kd"/>
          <w:rFonts w:ascii="Times New Roman" w:hAnsi="Times New Roman" w:cs="Times New Roman"/>
          <w:sz w:val="24"/>
          <w:szCs w:val="24"/>
          <w:lang w:val="hu-HU"/>
        </w:rPr>
        <w:t>ID</w:t>
      </w:r>
      <w:r w:rsidRPr="00E54169">
        <w:rPr>
          <w:lang w:val="hu-HU"/>
        </w:rPr>
        <w:t xml:space="preserve"> – egyedi azonosító. </w:t>
      </w:r>
    </w:p>
    <w:p w14:paraId="777CADE7" w14:textId="77777777" w:rsidR="00945B45" w:rsidRPr="00E54169" w:rsidRDefault="00945B45" w:rsidP="00B457A1">
      <w:pPr>
        <w:numPr>
          <w:ilvl w:val="0"/>
          <w:numId w:val="17"/>
        </w:numPr>
        <w:spacing w:after="0"/>
        <w:jc w:val="left"/>
        <w:rPr>
          <w:lang w:val="hu-HU"/>
        </w:rPr>
      </w:pP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  <w:lang w:val="hu-HU"/>
        </w:rPr>
        <w:t>User_Requested_ID</w:t>
      </w:r>
      <w:proofErr w:type="spellEnd"/>
      <w:r w:rsidRPr="00E54169">
        <w:rPr>
          <w:lang w:val="hu-HU"/>
        </w:rPr>
        <w:t xml:space="preserve"> – annak a felhasználónak az azonosítója, aki a kapcsolatot kezdeményezte. </w:t>
      </w:r>
    </w:p>
    <w:p w14:paraId="05286D3C" w14:textId="77777777" w:rsidR="00945B45" w:rsidRPr="00E54169" w:rsidRDefault="00945B45" w:rsidP="00B457A1">
      <w:pPr>
        <w:numPr>
          <w:ilvl w:val="0"/>
          <w:numId w:val="17"/>
        </w:numPr>
        <w:spacing w:after="0"/>
        <w:jc w:val="left"/>
        <w:rPr>
          <w:lang w:val="hu-HU"/>
        </w:rPr>
      </w:pP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  <w:lang w:val="hu-HU"/>
        </w:rPr>
        <w:t>To_User_ID</w:t>
      </w:r>
      <w:proofErr w:type="spellEnd"/>
      <w:r w:rsidRPr="00E54169">
        <w:rPr>
          <w:lang w:val="hu-HU"/>
        </w:rPr>
        <w:t xml:space="preserve"> – annak a felhasználónak az azonosítója, aki a kapcsolat másik oldala. </w:t>
      </w:r>
    </w:p>
    <w:p w14:paraId="7AF34314" w14:textId="77777777" w:rsidR="00945B45" w:rsidRPr="00E54169" w:rsidRDefault="00945B45" w:rsidP="00B457A1">
      <w:pPr>
        <w:numPr>
          <w:ilvl w:val="0"/>
          <w:numId w:val="17"/>
        </w:numPr>
        <w:spacing w:after="0"/>
        <w:jc w:val="left"/>
        <w:rPr>
          <w:lang w:val="hu-HU"/>
        </w:rPr>
      </w:pPr>
      <w:r w:rsidRPr="00E54169">
        <w:rPr>
          <w:rStyle w:val="HTML-kd"/>
          <w:rFonts w:ascii="Times New Roman" w:hAnsi="Times New Roman" w:cs="Times New Roman"/>
          <w:sz w:val="24"/>
          <w:szCs w:val="24"/>
          <w:lang w:val="hu-HU"/>
        </w:rPr>
        <w:t>Status</w:t>
      </w:r>
      <w:r w:rsidRPr="00E54169">
        <w:rPr>
          <w:lang w:val="hu-HU"/>
        </w:rPr>
        <w:t xml:space="preserve"> – a kapcsolat állapota. Értékei: </w:t>
      </w: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  <w:lang w:val="hu-HU"/>
        </w:rPr>
        <w:t>pending</w:t>
      </w:r>
      <w:proofErr w:type="spellEnd"/>
      <w:r w:rsidRPr="00E54169">
        <w:rPr>
          <w:lang w:val="hu-HU"/>
        </w:rPr>
        <w:t xml:space="preserve">, </w:t>
      </w: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  <w:lang w:val="hu-HU"/>
        </w:rPr>
        <w:t>accepted</w:t>
      </w:r>
      <w:proofErr w:type="spellEnd"/>
      <w:r w:rsidRPr="00E54169">
        <w:rPr>
          <w:lang w:val="hu-HU"/>
        </w:rPr>
        <w:t xml:space="preserve">, </w:t>
      </w: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  <w:lang w:val="hu-HU"/>
        </w:rPr>
        <w:t>blocked</w:t>
      </w:r>
      <w:proofErr w:type="spellEnd"/>
      <w:r w:rsidRPr="00E54169">
        <w:rPr>
          <w:lang w:val="hu-HU"/>
        </w:rPr>
        <w:t xml:space="preserve">. Alapértelmezett értéke </w:t>
      </w: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  <w:lang w:val="hu-HU"/>
        </w:rPr>
        <w:t>pending</w:t>
      </w:r>
      <w:proofErr w:type="spellEnd"/>
      <w:r w:rsidRPr="00E54169">
        <w:rPr>
          <w:lang w:val="hu-HU"/>
        </w:rPr>
        <w:t xml:space="preserve">. </w:t>
      </w:r>
    </w:p>
    <w:p w14:paraId="61613D84" w14:textId="77777777" w:rsidR="00945B45" w:rsidRPr="00E54169" w:rsidRDefault="00945B45" w:rsidP="00B457A1">
      <w:pPr>
        <w:pStyle w:val="NormlWeb"/>
        <w:spacing w:before="0" w:beforeAutospacing="0" w:after="0" w:afterAutospacing="0" w:line="360" w:lineRule="auto"/>
      </w:pPr>
      <w:r w:rsidRPr="00E54169">
        <w:t>Tulajdonságok és szerep:</w:t>
      </w:r>
      <w:r w:rsidRPr="00E54169">
        <w:br/>
        <w:t xml:space="preserve">A kapcsolat két irányból ugyanarra a </w:t>
      </w: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</w:rPr>
        <w:t>users</w:t>
      </w:r>
      <w:proofErr w:type="spellEnd"/>
      <w:r w:rsidRPr="00E54169">
        <w:t xml:space="preserve"> táblára mutat. Ez egy önhivatkozó kapcsolati szerkezet, amelyben ugyanaz a felhasználói tábla egyszer a kérő, egyszer a fogadó fél. A </w:t>
      </w:r>
      <w:r w:rsidRPr="00E54169">
        <w:rPr>
          <w:rStyle w:val="HTML-kd"/>
          <w:rFonts w:ascii="Times New Roman" w:hAnsi="Times New Roman" w:cs="Times New Roman"/>
          <w:sz w:val="24"/>
          <w:szCs w:val="24"/>
        </w:rPr>
        <w:t>Status</w:t>
      </w:r>
      <w:r w:rsidRPr="00E54169">
        <w:t xml:space="preserve"> mező segítségével ugyanabban a táblában kezelhető a függő kapcsolat, az elfogadott kapcsolat és a tiltás is.</w:t>
      </w:r>
    </w:p>
    <w:p w14:paraId="6A81D67B" w14:textId="73757BC4" w:rsidR="00945B45" w:rsidRPr="00E54169" w:rsidRDefault="003A57B7" w:rsidP="00E54169">
      <w:pPr>
        <w:pStyle w:val="Cmsor3"/>
      </w:pPr>
      <w:r w:rsidRPr="00E54169">
        <w:t xml:space="preserve"> </w:t>
      </w:r>
      <w:bookmarkStart w:id="26" w:name="_Toc225494491"/>
      <w:proofErr w:type="spellStart"/>
      <w:r w:rsidR="00945B45" w:rsidRPr="00E54169">
        <w:t>kicks</w:t>
      </w:r>
      <w:proofErr w:type="spellEnd"/>
      <w:r w:rsidR="00945B45" w:rsidRPr="00E54169">
        <w:t xml:space="preserve"> tábla</w:t>
      </w:r>
      <w:bookmarkEnd w:id="26"/>
    </w:p>
    <w:p w14:paraId="120E0B3F" w14:textId="77777777" w:rsidR="00945B45" w:rsidRPr="00E54169" w:rsidRDefault="00945B45" w:rsidP="00B457A1">
      <w:pPr>
        <w:pStyle w:val="NormlWeb"/>
        <w:spacing w:before="0" w:beforeAutospacing="0" w:after="0" w:afterAutospacing="0" w:line="360" w:lineRule="auto"/>
      </w:pPr>
      <w:r w:rsidRPr="00E54169">
        <w:t xml:space="preserve">A </w:t>
      </w: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</w:rPr>
        <w:t>kicks</w:t>
      </w:r>
      <w:proofErr w:type="spellEnd"/>
      <w:r w:rsidRPr="00E54169">
        <w:t xml:space="preserve"> tábla szintén két felhasználó közötti kapcsolatot tárol, de más célból, mint a </w:t>
      </w: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</w:rPr>
        <w:t>connections</w:t>
      </w:r>
      <w:proofErr w:type="spellEnd"/>
      <w:r w:rsidRPr="00E54169">
        <w:t>. Ez a rendszerben egy külön művelettípus nyilvántartására szolgál.</w:t>
      </w:r>
    </w:p>
    <w:p w14:paraId="3FD22C34" w14:textId="77777777" w:rsidR="00945B45" w:rsidRPr="00E54169" w:rsidRDefault="00945B45" w:rsidP="00B457A1">
      <w:pPr>
        <w:pStyle w:val="NormlWeb"/>
        <w:spacing w:before="0" w:beforeAutospacing="0" w:after="0" w:afterAutospacing="0" w:line="360" w:lineRule="auto"/>
      </w:pPr>
      <w:r w:rsidRPr="00E54169">
        <w:t>A mezői:</w:t>
      </w:r>
    </w:p>
    <w:p w14:paraId="7CF6A931" w14:textId="77777777" w:rsidR="00945B45" w:rsidRPr="00E54169" w:rsidRDefault="00945B45" w:rsidP="00B457A1">
      <w:pPr>
        <w:numPr>
          <w:ilvl w:val="0"/>
          <w:numId w:val="18"/>
        </w:numPr>
        <w:spacing w:after="0"/>
        <w:jc w:val="left"/>
        <w:rPr>
          <w:lang w:val="hu-HU"/>
        </w:rPr>
      </w:pPr>
      <w:r w:rsidRPr="00E54169">
        <w:rPr>
          <w:rStyle w:val="HTML-kd"/>
          <w:rFonts w:ascii="Times New Roman" w:hAnsi="Times New Roman" w:cs="Times New Roman"/>
          <w:sz w:val="24"/>
          <w:szCs w:val="24"/>
          <w:lang w:val="hu-HU"/>
        </w:rPr>
        <w:t>ID</w:t>
      </w:r>
      <w:r w:rsidRPr="00E54169">
        <w:rPr>
          <w:lang w:val="hu-HU"/>
        </w:rPr>
        <w:t xml:space="preserve"> – egyedi azonosító. </w:t>
      </w:r>
    </w:p>
    <w:p w14:paraId="1DC5C8FE" w14:textId="77777777" w:rsidR="00945B45" w:rsidRPr="00E54169" w:rsidRDefault="00945B45" w:rsidP="00B457A1">
      <w:pPr>
        <w:numPr>
          <w:ilvl w:val="0"/>
          <w:numId w:val="18"/>
        </w:numPr>
        <w:spacing w:after="0"/>
        <w:jc w:val="left"/>
        <w:rPr>
          <w:lang w:val="hu-HU"/>
        </w:rPr>
      </w:pPr>
      <w:r w:rsidRPr="00E54169">
        <w:rPr>
          <w:rStyle w:val="HTML-kd"/>
          <w:rFonts w:ascii="Times New Roman" w:hAnsi="Times New Roman" w:cs="Times New Roman"/>
          <w:sz w:val="24"/>
          <w:szCs w:val="24"/>
          <w:lang w:val="hu-HU"/>
        </w:rPr>
        <w:t>FROM_USER_ID</w:t>
      </w:r>
      <w:r w:rsidRPr="00E54169">
        <w:rPr>
          <w:lang w:val="hu-HU"/>
        </w:rPr>
        <w:t xml:space="preserve"> – a műveletet kezdeményező felhasználó azonosítója. </w:t>
      </w:r>
    </w:p>
    <w:p w14:paraId="47BC8C6B" w14:textId="77777777" w:rsidR="00945B45" w:rsidRPr="00E54169" w:rsidRDefault="00945B45" w:rsidP="00B457A1">
      <w:pPr>
        <w:numPr>
          <w:ilvl w:val="0"/>
          <w:numId w:val="18"/>
        </w:numPr>
        <w:spacing w:after="0"/>
        <w:jc w:val="left"/>
        <w:rPr>
          <w:lang w:val="hu-HU"/>
        </w:rPr>
      </w:pPr>
      <w:r w:rsidRPr="00E54169">
        <w:rPr>
          <w:rStyle w:val="HTML-kd"/>
          <w:rFonts w:ascii="Times New Roman" w:hAnsi="Times New Roman" w:cs="Times New Roman"/>
          <w:sz w:val="24"/>
          <w:szCs w:val="24"/>
          <w:lang w:val="hu-HU"/>
        </w:rPr>
        <w:t>TO_USER_ID</w:t>
      </w:r>
      <w:r w:rsidRPr="00E54169">
        <w:rPr>
          <w:lang w:val="hu-HU"/>
        </w:rPr>
        <w:t xml:space="preserve"> – az érintett másik felhasználó azonosítója. </w:t>
      </w:r>
    </w:p>
    <w:p w14:paraId="2763BE0A" w14:textId="77777777" w:rsidR="00945B45" w:rsidRPr="00E54169" w:rsidRDefault="00945B45" w:rsidP="00B457A1">
      <w:pPr>
        <w:numPr>
          <w:ilvl w:val="0"/>
          <w:numId w:val="18"/>
        </w:numPr>
        <w:spacing w:after="0"/>
        <w:jc w:val="left"/>
        <w:rPr>
          <w:lang w:val="hu-HU"/>
        </w:rPr>
      </w:pP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  <w:lang w:val="hu-HU"/>
        </w:rPr>
        <w:t>created_at</w:t>
      </w:r>
      <w:proofErr w:type="spellEnd"/>
      <w:r w:rsidRPr="00E54169">
        <w:rPr>
          <w:lang w:val="hu-HU"/>
        </w:rPr>
        <w:t xml:space="preserve"> – létrehozás dátuma. </w:t>
      </w:r>
    </w:p>
    <w:p w14:paraId="387E3EF4" w14:textId="77777777" w:rsidR="00945B45" w:rsidRPr="00E54169" w:rsidRDefault="00945B45" w:rsidP="00B457A1">
      <w:pPr>
        <w:numPr>
          <w:ilvl w:val="0"/>
          <w:numId w:val="18"/>
        </w:numPr>
        <w:spacing w:after="0"/>
        <w:jc w:val="left"/>
        <w:rPr>
          <w:lang w:val="hu-HU"/>
        </w:rPr>
      </w:pP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  <w:lang w:val="hu-HU"/>
        </w:rPr>
        <w:t>updated_at</w:t>
      </w:r>
      <w:proofErr w:type="spellEnd"/>
      <w:r w:rsidRPr="00E54169">
        <w:rPr>
          <w:lang w:val="hu-HU"/>
        </w:rPr>
        <w:t xml:space="preserve"> – módosítás dátuma. </w:t>
      </w:r>
    </w:p>
    <w:p w14:paraId="5E41EEC1" w14:textId="77777777" w:rsidR="00945B45" w:rsidRPr="00E54169" w:rsidRDefault="00945B45" w:rsidP="00B457A1">
      <w:pPr>
        <w:pStyle w:val="NormlWeb"/>
        <w:spacing w:before="0" w:beforeAutospacing="0" w:after="0" w:afterAutospacing="0" w:line="360" w:lineRule="auto"/>
      </w:pPr>
      <w:r w:rsidRPr="00E54169">
        <w:t>Tulajdonságok és szerep:</w:t>
      </w:r>
      <w:r w:rsidRPr="00E54169">
        <w:br/>
        <w:t xml:space="preserve">Ez is önhivatkozó kapcsolat a </w:t>
      </w: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</w:rPr>
        <w:t>users</w:t>
      </w:r>
      <w:proofErr w:type="spellEnd"/>
      <w:r w:rsidRPr="00E54169">
        <w:t xml:space="preserve"> táblára, csak itt a két szerep külön néven jelenik meg. A rendszer ebből képes nyomon követni, hogy melyik felhasználó melyik másik felhasználóhoz kapcsolódó ilyen típusú műveletet hajtotta végre. A tábla sok-a-sokhoz kapcsolatként is értelmezhető ugyanazon felhasználói entitás két oldala között.</w:t>
      </w:r>
    </w:p>
    <w:p w14:paraId="22715355" w14:textId="3A61DA73" w:rsidR="00945B45" w:rsidRPr="00E54169" w:rsidRDefault="003A57B7" w:rsidP="00E54169">
      <w:pPr>
        <w:pStyle w:val="Cmsor3"/>
      </w:pPr>
      <w:r w:rsidRPr="00E54169">
        <w:lastRenderedPageBreak/>
        <w:t xml:space="preserve"> </w:t>
      </w:r>
      <w:bookmarkStart w:id="27" w:name="_Toc225494492"/>
      <w:proofErr w:type="spellStart"/>
      <w:r w:rsidR="00945B45" w:rsidRPr="00E54169">
        <w:t>verify_code</w:t>
      </w:r>
      <w:proofErr w:type="spellEnd"/>
      <w:r w:rsidR="00945B45" w:rsidRPr="00E54169">
        <w:t xml:space="preserve"> tábla</w:t>
      </w:r>
      <w:bookmarkEnd w:id="27"/>
    </w:p>
    <w:p w14:paraId="7096A8F6" w14:textId="77777777" w:rsidR="00945B45" w:rsidRPr="00E54169" w:rsidRDefault="00945B45" w:rsidP="00B457A1">
      <w:pPr>
        <w:pStyle w:val="NormlWeb"/>
        <w:spacing w:before="0" w:beforeAutospacing="0" w:after="0" w:afterAutospacing="0" w:line="360" w:lineRule="auto"/>
      </w:pPr>
      <w:r w:rsidRPr="00E54169">
        <w:t xml:space="preserve">A </w:t>
      </w: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</w:rPr>
        <w:t>verify_code</w:t>
      </w:r>
      <w:proofErr w:type="spellEnd"/>
      <w:r w:rsidRPr="00E54169">
        <w:t xml:space="preserve"> tábla az ellenőrző és visszaállító kódok kezelésére szolgál. Ez az </w:t>
      </w:r>
      <w:proofErr w:type="spellStart"/>
      <w:r w:rsidRPr="00E54169">
        <w:t>auth</w:t>
      </w:r>
      <w:proofErr w:type="spellEnd"/>
      <w:r w:rsidRPr="00E54169">
        <w:t xml:space="preserve"> folyamathoz kapcsolódik, például regisztráció megerősítésénél vagy jelszó-visszaállításnál.</w:t>
      </w:r>
    </w:p>
    <w:p w14:paraId="5EDCD156" w14:textId="77777777" w:rsidR="00945B45" w:rsidRPr="00E54169" w:rsidRDefault="00945B45" w:rsidP="00B457A1">
      <w:pPr>
        <w:pStyle w:val="NormlWeb"/>
        <w:spacing w:before="0" w:beforeAutospacing="0" w:after="0" w:afterAutospacing="0" w:line="360" w:lineRule="auto"/>
      </w:pPr>
      <w:r w:rsidRPr="00E54169">
        <w:t>A mezői:</w:t>
      </w:r>
    </w:p>
    <w:p w14:paraId="5857C6B4" w14:textId="77777777" w:rsidR="00945B45" w:rsidRPr="00E54169" w:rsidRDefault="00945B45" w:rsidP="00B457A1">
      <w:pPr>
        <w:numPr>
          <w:ilvl w:val="0"/>
          <w:numId w:val="19"/>
        </w:numPr>
        <w:spacing w:after="0"/>
        <w:jc w:val="left"/>
        <w:rPr>
          <w:lang w:val="hu-HU"/>
        </w:rPr>
      </w:pPr>
      <w:r w:rsidRPr="00E54169">
        <w:rPr>
          <w:rStyle w:val="HTML-kd"/>
          <w:rFonts w:ascii="Times New Roman" w:hAnsi="Times New Roman" w:cs="Times New Roman"/>
          <w:sz w:val="24"/>
          <w:szCs w:val="24"/>
          <w:lang w:val="hu-HU"/>
        </w:rPr>
        <w:t>ID</w:t>
      </w:r>
      <w:r w:rsidRPr="00E54169">
        <w:rPr>
          <w:lang w:val="hu-HU"/>
        </w:rPr>
        <w:t xml:space="preserve"> – egyedi azonosító. </w:t>
      </w:r>
    </w:p>
    <w:p w14:paraId="3A6EC7E6" w14:textId="77777777" w:rsidR="00945B45" w:rsidRPr="00E54169" w:rsidRDefault="00945B45" w:rsidP="00B457A1">
      <w:pPr>
        <w:numPr>
          <w:ilvl w:val="0"/>
          <w:numId w:val="19"/>
        </w:numPr>
        <w:spacing w:after="0"/>
        <w:jc w:val="left"/>
        <w:rPr>
          <w:lang w:val="hu-HU"/>
        </w:rPr>
      </w:pPr>
      <w:r w:rsidRPr="00E54169">
        <w:rPr>
          <w:rStyle w:val="HTML-kd"/>
          <w:rFonts w:ascii="Times New Roman" w:hAnsi="Times New Roman" w:cs="Times New Roman"/>
          <w:sz w:val="24"/>
          <w:szCs w:val="24"/>
          <w:lang w:val="hu-HU"/>
        </w:rPr>
        <w:t>email</w:t>
      </w:r>
      <w:r w:rsidRPr="00E54169">
        <w:rPr>
          <w:lang w:val="hu-HU"/>
        </w:rPr>
        <w:t xml:space="preserve"> – az a cím, amelyhez a kód tartozik. Egyedi mező, tehát egy e-mailhez egyszerre egy aktív rekord tartozik. </w:t>
      </w:r>
    </w:p>
    <w:p w14:paraId="46F79A98" w14:textId="77777777" w:rsidR="00945B45" w:rsidRPr="00E54169" w:rsidRDefault="00945B45" w:rsidP="00B457A1">
      <w:pPr>
        <w:numPr>
          <w:ilvl w:val="0"/>
          <w:numId w:val="19"/>
        </w:numPr>
        <w:spacing w:after="0"/>
        <w:jc w:val="left"/>
        <w:rPr>
          <w:lang w:val="hu-HU"/>
        </w:rPr>
      </w:pP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  <w:lang w:val="hu-HU"/>
        </w:rPr>
        <w:t>verify_code_hash</w:t>
      </w:r>
      <w:proofErr w:type="spellEnd"/>
      <w:r w:rsidRPr="00E54169">
        <w:rPr>
          <w:lang w:val="hu-HU"/>
        </w:rPr>
        <w:t xml:space="preserve"> – a megerősítő kód </w:t>
      </w:r>
      <w:proofErr w:type="spellStart"/>
      <w:r w:rsidRPr="00E54169">
        <w:rPr>
          <w:lang w:val="hu-HU"/>
        </w:rPr>
        <w:t>hash-elt</w:t>
      </w:r>
      <w:proofErr w:type="spellEnd"/>
      <w:r w:rsidRPr="00E54169">
        <w:rPr>
          <w:lang w:val="hu-HU"/>
        </w:rPr>
        <w:t xml:space="preserve"> változata. </w:t>
      </w:r>
    </w:p>
    <w:p w14:paraId="23F2A378" w14:textId="77777777" w:rsidR="00945B45" w:rsidRPr="00E54169" w:rsidRDefault="00945B45" w:rsidP="00B457A1">
      <w:pPr>
        <w:numPr>
          <w:ilvl w:val="0"/>
          <w:numId w:val="19"/>
        </w:numPr>
        <w:spacing w:after="0"/>
        <w:jc w:val="left"/>
        <w:rPr>
          <w:lang w:val="hu-HU"/>
        </w:rPr>
      </w:pP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  <w:lang w:val="hu-HU"/>
        </w:rPr>
        <w:t>used</w:t>
      </w:r>
      <w:proofErr w:type="spellEnd"/>
      <w:r w:rsidRPr="00E54169">
        <w:rPr>
          <w:lang w:val="hu-HU"/>
        </w:rPr>
        <w:t xml:space="preserve"> – logikai mező, amely jelzi, hogy a kód már fel lett-e használva. Alapértelmezett értéke </w:t>
      </w:r>
      <w:r w:rsidRPr="00E54169">
        <w:rPr>
          <w:rStyle w:val="HTML-kd"/>
          <w:rFonts w:ascii="Times New Roman" w:hAnsi="Times New Roman" w:cs="Times New Roman"/>
          <w:sz w:val="24"/>
          <w:szCs w:val="24"/>
          <w:lang w:val="hu-HU"/>
        </w:rPr>
        <w:t>false</w:t>
      </w:r>
      <w:r w:rsidRPr="00E54169">
        <w:rPr>
          <w:lang w:val="hu-HU"/>
        </w:rPr>
        <w:t xml:space="preserve">. </w:t>
      </w:r>
    </w:p>
    <w:p w14:paraId="2E75FBCD" w14:textId="77777777" w:rsidR="00945B45" w:rsidRPr="00E54169" w:rsidRDefault="00945B45" w:rsidP="00B457A1">
      <w:pPr>
        <w:numPr>
          <w:ilvl w:val="0"/>
          <w:numId w:val="19"/>
        </w:numPr>
        <w:spacing w:after="0"/>
        <w:jc w:val="left"/>
        <w:rPr>
          <w:lang w:val="hu-HU"/>
        </w:rPr>
      </w:pP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  <w:lang w:val="hu-HU"/>
        </w:rPr>
        <w:t>expire_at</w:t>
      </w:r>
      <w:proofErr w:type="spellEnd"/>
      <w:r w:rsidRPr="00E54169">
        <w:rPr>
          <w:lang w:val="hu-HU"/>
        </w:rPr>
        <w:t xml:space="preserve"> – a lejárat időpontja. Alapértelmezetten a létrehozástól számított 5 perc. </w:t>
      </w:r>
    </w:p>
    <w:p w14:paraId="7F49ACB4" w14:textId="77777777" w:rsidR="00945B45" w:rsidRPr="00E54169" w:rsidRDefault="00945B45" w:rsidP="00B457A1">
      <w:pPr>
        <w:numPr>
          <w:ilvl w:val="0"/>
          <w:numId w:val="19"/>
        </w:numPr>
        <w:spacing w:after="0"/>
        <w:jc w:val="left"/>
        <w:rPr>
          <w:lang w:val="hu-HU"/>
        </w:rPr>
      </w:pP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  <w:lang w:val="hu-HU"/>
        </w:rPr>
        <w:t>created_at</w:t>
      </w:r>
      <w:proofErr w:type="spellEnd"/>
      <w:r w:rsidRPr="00E54169">
        <w:rPr>
          <w:lang w:val="hu-HU"/>
        </w:rPr>
        <w:t xml:space="preserve"> – a rekord létrehozásának időpontja. </w:t>
      </w:r>
    </w:p>
    <w:p w14:paraId="48736F4C" w14:textId="77777777" w:rsidR="00945B45" w:rsidRPr="00E54169" w:rsidRDefault="00945B45" w:rsidP="00B457A1">
      <w:pPr>
        <w:pStyle w:val="NormlWeb"/>
        <w:spacing w:before="0" w:beforeAutospacing="0" w:after="0" w:afterAutospacing="0" w:line="360" w:lineRule="auto"/>
      </w:pPr>
      <w:r w:rsidRPr="00E54169">
        <w:t>Tulajdonságok és szerep:</w:t>
      </w:r>
      <w:r w:rsidRPr="00E54169">
        <w:br/>
        <w:t xml:space="preserve">A rendszer itt sem nyers kódot tárol, hanem annak </w:t>
      </w:r>
      <w:proofErr w:type="spellStart"/>
      <w:r w:rsidRPr="00E54169">
        <w:t>hash-elt</w:t>
      </w:r>
      <w:proofErr w:type="spellEnd"/>
      <w:r w:rsidRPr="00E54169">
        <w:t xml:space="preserve"> változatát, ami biztonsági szempontból jobb megoldás. </w:t>
      </w:r>
      <w:proofErr w:type="gramStart"/>
      <w:r w:rsidRPr="00E54169">
        <w:t>A</w:t>
      </w:r>
      <w:proofErr w:type="gramEnd"/>
      <w:r w:rsidRPr="00E54169">
        <w:t xml:space="preserve"> </w:t>
      </w: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</w:rPr>
        <w:t>used</w:t>
      </w:r>
      <w:proofErr w:type="spellEnd"/>
      <w:r w:rsidRPr="00E54169">
        <w:t xml:space="preserve"> mező biztosítja, hogy egy kódot ne lehessen többször felhasználni, az </w:t>
      </w: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</w:rPr>
        <w:t>expire_at</w:t>
      </w:r>
      <w:proofErr w:type="spellEnd"/>
      <w:r w:rsidRPr="00E54169">
        <w:t xml:space="preserve"> pedig időkorlátot ad neki.</w:t>
      </w:r>
    </w:p>
    <w:p w14:paraId="0F81A4D5" w14:textId="3D21CBC2" w:rsidR="00945B45" w:rsidRPr="00E54169" w:rsidRDefault="003A57B7" w:rsidP="00E54169">
      <w:pPr>
        <w:pStyle w:val="Cmsor3"/>
      </w:pPr>
      <w:r w:rsidRPr="00E54169">
        <w:t xml:space="preserve"> </w:t>
      </w:r>
      <w:bookmarkStart w:id="28" w:name="_Toc225494493"/>
      <w:proofErr w:type="spellStart"/>
      <w:r w:rsidR="00945B45" w:rsidRPr="00E54169">
        <w:t>advertisements</w:t>
      </w:r>
      <w:proofErr w:type="spellEnd"/>
      <w:r w:rsidR="00945B45" w:rsidRPr="00E54169">
        <w:t xml:space="preserve"> tábla</w:t>
      </w:r>
      <w:bookmarkEnd w:id="28"/>
    </w:p>
    <w:p w14:paraId="7B9D3A45" w14:textId="77777777" w:rsidR="00945B45" w:rsidRPr="00E54169" w:rsidRDefault="00945B45" w:rsidP="00B457A1">
      <w:pPr>
        <w:pStyle w:val="NormlWeb"/>
        <w:spacing w:before="0" w:beforeAutospacing="0" w:after="0" w:afterAutospacing="0" w:line="360" w:lineRule="auto"/>
      </w:pPr>
      <w:r w:rsidRPr="00E54169">
        <w:t xml:space="preserve">Az </w:t>
      </w: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</w:rPr>
        <w:t>advertisements</w:t>
      </w:r>
      <w:proofErr w:type="spellEnd"/>
      <w:r w:rsidRPr="00E54169">
        <w:t xml:space="preserve"> tábla a hirdetések tárolására szolgál. Ez főként az adminisztrációs felületen lehet fontos.</w:t>
      </w:r>
    </w:p>
    <w:p w14:paraId="59D1606D" w14:textId="77777777" w:rsidR="00945B45" w:rsidRPr="00E54169" w:rsidRDefault="00945B45" w:rsidP="00B457A1">
      <w:pPr>
        <w:pStyle w:val="NormlWeb"/>
        <w:spacing w:before="0" w:beforeAutospacing="0" w:after="0" w:afterAutospacing="0" w:line="360" w:lineRule="auto"/>
      </w:pPr>
      <w:r w:rsidRPr="00E54169">
        <w:t>A mezői:</w:t>
      </w:r>
    </w:p>
    <w:p w14:paraId="506D1D13" w14:textId="77777777" w:rsidR="00945B45" w:rsidRPr="00E54169" w:rsidRDefault="00945B45" w:rsidP="00B457A1">
      <w:pPr>
        <w:numPr>
          <w:ilvl w:val="0"/>
          <w:numId w:val="20"/>
        </w:numPr>
        <w:spacing w:after="0"/>
        <w:ind w:left="714" w:hanging="357"/>
        <w:jc w:val="left"/>
        <w:rPr>
          <w:lang w:val="hu-HU"/>
        </w:rPr>
      </w:pPr>
      <w:r w:rsidRPr="00E54169">
        <w:rPr>
          <w:rStyle w:val="HTML-kd"/>
          <w:rFonts w:ascii="Times New Roman" w:hAnsi="Times New Roman" w:cs="Times New Roman"/>
          <w:sz w:val="24"/>
          <w:szCs w:val="24"/>
          <w:lang w:val="hu-HU"/>
        </w:rPr>
        <w:t>ID</w:t>
      </w:r>
      <w:r w:rsidRPr="00E54169">
        <w:rPr>
          <w:lang w:val="hu-HU"/>
        </w:rPr>
        <w:t xml:space="preserve"> – egyedi azonosító. </w:t>
      </w:r>
    </w:p>
    <w:p w14:paraId="050135D3" w14:textId="77777777" w:rsidR="00945B45" w:rsidRPr="00E54169" w:rsidRDefault="00945B45" w:rsidP="00B457A1">
      <w:pPr>
        <w:numPr>
          <w:ilvl w:val="0"/>
          <w:numId w:val="20"/>
        </w:numPr>
        <w:spacing w:after="0"/>
        <w:jc w:val="left"/>
        <w:rPr>
          <w:lang w:val="hu-HU"/>
        </w:rPr>
      </w:pP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  <w:lang w:val="hu-HU"/>
        </w:rPr>
        <w:t>title</w:t>
      </w:r>
      <w:proofErr w:type="spellEnd"/>
      <w:r w:rsidRPr="00E54169">
        <w:rPr>
          <w:lang w:val="hu-HU"/>
        </w:rPr>
        <w:t xml:space="preserve"> – a hirdetés címe. Opcionális mező. </w:t>
      </w:r>
    </w:p>
    <w:p w14:paraId="1A7AA3EA" w14:textId="77777777" w:rsidR="00945B45" w:rsidRPr="00E54169" w:rsidRDefault="00945B45" w:rsidP="00B457A1">
      <w:pPr>
        <w:numPr>
          <w:ilvl w:val="0"/>
          <w:numId w:val="20"/>
        </w:numPr>
        <w:spacing w:after="0"/>
        <w:jc w:val="left"/>
        <w:rPr>
          <w:lang w:val="hu-HU"/>
        </w:rPr>
      </w:pP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  <w:lang w:val="hu-HU"/>
        </w:rPr>
        <w:t>subject</w:t>
      </w:r>
      <w:proofErr w:type="spellEnd"/>
      <w:r w:rsidRPr="00E54169">
        <w:rPr>
          <w:lang w:val="hu-HU"/>
        </w:rPr>
        <w:t xml:space="preserve"> – a hirdetés rövid szövege vagy témája. Opcionális mező. </w:t>
      </w:r>
    </w:p>
    <w:p w14:paraId="6DEF0DB0" w14:textId="77777777" w:rsidR="00945B45" w:rsidRPr="00E54169" w:rsidRDefault="00945B45" w:rsidP="00B457A1">
      <w:pPr>
        <w:numPr>
          <w:ilvl w:val="0"/>
          <w:numId w:val="20"/>
        </w:numPr>
        <w:spacing w:after="0"/>
        <w:jc w:val="left"/>
        <w:rPr>
          <w:lang w:val="hu-HU"/>
        </w:rPr>
      </w:pP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  <w:lang w:val="hu-HU"/>
        </w:rPr>
        <w:t>imagePath</w:t>
      </w:r>
      <w:proofErr w:type="spellEnd"/>
      <w:r w:rsidRPr="00E54169">
        <w:rPr>
          <w:lang w:val="hu-HU"/>
        </w:rPr>
        <w:t xml:space="preserve"> – a hirdetés képének elérési útja. Kötelező mező. </w:t>
      </w:r>
    </w:p>
    <w:p w14:paraId="06ED164C" w14:textId="77777777" w:rsidR="00945B45" w:rsidRPr="00E54169" w:rsidRDefault="00945B45" w:rsidP="00B457A1">
      <w:pPr>
        <w:numPr>
          <w:ilvl w:val="0"/>
          <w:numId w:val="20"/>
        </w:numPr>
        <w:spacing w:after="0"/>
        <w:ind w:left="714" w:hanging="357"/>
        <w:jc w:val="left"/>
        <w:rPr>
          <w:lang w:val="hu-HU"/>
        </w:rPr>
      </w:pP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  <w:lang w:val="hu-HU"/>
        </w:rPr>
        <w:t>created_at</w:t>
      </w:r>
      <w:proofErr w:type="spellEnd"/>
      <w:r w:rsidRPr="00E54169">
        <w:rPr>
          <w:lang w:val="hu-HU"/>
        </w:rPr>
        <w:t xml:space="preserve"> – a hirdetés létrehozásának dátuma. </w:t>
      </w:r>
    </w:p>
    <w:p w14:paraId="507D10BD" w14:textId="77777777" w:rsidR="00945B45" w:rsidRPr="00E54169" w:rsidRDefault="00945B45" w:rsidP="00B457A1">
      <w:pPr>
        <w:pStyle w:val="NormlWeb"/>
        <w:spacing w:before="0" w:beforeAutospacing="0" w:after="0" w:afterAutospacing="0" w:line="360" w:lineRule="auto"/>
      </w:pPr>
      <w:r w:rsidRPr="00E54169">
        <w:t>Tulajdonságok és szerep:</w:t>
      </w:r>
      <w:r w:rsidRPr="00E54169">
        <w:br/>
        <w:t xml:space="preserve">A tábla nem használ </w:t>
      </w: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</w:rPr>
        <w:t>updated_at</w:t>
      </w:r>
      <w:proofErr w:type="spellEnd"/>
      <w:r w:rsidRPr="00E54169">
        <w:t xml:space="preserve"> mezőt, vagyis itt csak a létrehozás ideje van külön nyomon követve. A kép kötelező elem, ami arra utal, hogy a hirdetések vizuális tartalommal együtt jelennek meg.</w:t>
      </w:r>
    </w:p>
    <w:p w14:paraId="68F8062A" w14:textId="5B8024D3" w:rsidR="00945B45" w:rsidRPr="00E54169" w:rsidRDefault="003A57B7" w:rsidP="00E54169">
      <w:pPr>
        <w:pStyle w:val="Cmsor2"/>
        <w:spacing w:before="0" w:after="0"/>
        <w:rPr>
          <w:rFonts w:cs="Times New Roman"/>
          <w:sz w:val="24"/>
          <w:szCs w:val="24"/>
          <w:lang w:val="hu-HU"/>
        </w:rPr>
      </w:pPr>
      <w:r w:rsidRPr="00E54169">
        <w:rPr>
          <w:lang w:val="hu-HU"/>
        </w:rPr>
        <w:lastRenderedPageBreak/>
        <w:t xml:space="preserve"> </w:t>
      </w:r>
      <w:bookmarkStart w:id="29" w:name="_Toc225494494"/>
      <w:r w:rsidR="00945B45" w:rsidRPr="00E54169">
        <w:rPr>
          <w:rFonts w:cs="Times New Roman"/>
          <w:sz w:val="24"/>
          <w:szCs w:val="24"/>
          <w:lang w:val="hu-HU"/>
        </w:rPr>
        <w:t>Kapcsolatok összefoglalása</w:t>
      </w:r>
      <w:bookmarkEnd w:id="29"/>
    </w:p>
    <w:p w14:paraId="3C30EF0B" w14:textId="77777777" w:rsidR="00E54169" w:rsidRPr="00E54169" w:rsidRDefault="00E54169" w:rsidP="00E54169">
      <w:pPr>
        <w:pStyle w:val="NormlWeb"/>
        <w:spacing w:before="0" w:beforeAutospacing="0" w:after="0" w:afterAutospacing="0" w:line="360" w:lineRule="auto"/>
      </w:pPr>
      <w:r w:rsidRPr="00E54169">
        <w:t xml:space="preserve">Az adatbázis kapcsolatai nemcsak szerkezeti szinten </w:t>
      </w:r>
      <w:proofErr w:type="spellStart"/>
      <w:r w:rsidRPr="00E54169">
        <w:t>fontosak</w:t>
      </w:r>
      <w:proofErr w:type="spellEnd"/>
      <w:r w:rsidRPr="00E54169">
        <w:t xml:space="preserve">, hanem a backend működését is alapvetően meghatározzák. A rendszerben a felhasználó </w:t>
      </w:r>
      <w:proofErr w:type="gramStart"/>
      <w:r w:rsidRPr="00E54169">
        <w:t>a központi entitás,</w:t>
      </w:r>
      <w:proofErr w:type="gramEnd"/>
      <w:r w:rsidRPr="00E54169">
        <w:t xml:space="preserve"> és a legtöbb más tábla közvetlenül vagy közvetve ehhez kapcsolódik. A backend </w:t>
      </w:r>
      <w:proofErr w:type="spellStart"/>
      <w:r w:rsidRPr="00E54169">
        <w:t>Sequelize</w:t>
      </w:r>
      <w:proofErr w:type="spellEnd"/>
      <w:r w:rsidRPr="00E54169">
        <w:t xml:space="preserve"> modelljei alapján jól látható, hogy a kapcsolatok tudatosan lettek szétválasztva: külön kezeli a rendszer a belépési adatokat, a </w:t>
      </w:r>
      <w:proofErr w:type="spellStart"/>
      <w:r w:rsidRPr="00E54169">
        <w:t>profiladatokat</w:t>
      </w:r>
      <w:proofErr w:type="spellEnd"/>
      <w:r w:rsidRPr="00E54169">
        <w:t>, a beállításokat, a tartalmakat, valamint a felhasználók közötti kapcsolatokat.</w:t>
      </w:r>
    </w:p>
    <w:p w14:paraId="3C4F5888" w14:textId="77777777" w:rsidR="00E54169" w:rsidRPr="00E54169" w:rsidRDefault="00E54169" w:rsidP="00E54169">
      <w:pPr>
        <w:pStyle w:val="Cmsor3"/>
      </w:pPr>
      <w:r w:rsidRPr="00E54169">
        <w:t>Felhasználó és profil kapcsolata</w:t>
      </w:r>
    </w:p>
    <w:p w14:paraId="0D89D971" w14:textId="77777777" w:rsidR="00E54169" w:rsidRDefault="00E54169" w:rsidP="00E54169">
      <w:pPr>
        <w:pStyle w:val="NormlWeb"/>
        <w:spacing w:before="0" w:beforeAutospacing="0" w:after="0" w:afterAutospacing="0" w:line="360" w:lineRule="auto"/>
      </w:pPr>
      <w:r w:rsidRPr="00E54169">
        <w:t xml:space="preserve">A </w:t>
      </w: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</w:rPr>
        <w:t>users</w:t>
      </w:r>
      <w:proofErr w:type="spellEnd"/>
      <w:r w:rsidRPr="00E54169">
        <w:t xml:space="preserve"> és a </w:t>
      </w: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</w:rPr>
        <w:t>user_profiles</w:t>
      </w:r>
      <w:proofErr w:type="spellEnd"/>
      <w:r w:rsidRPr="00E54169">
        <w:t xml:space="preserve"> táblák között </w:t>
      </w:r>
      <w:r w:rsidRPr="00E54169">
        <w:rPr>
          <w:rStyle w:val="Kiemels2"/>
        </w:rPr>
        <w:t>egy az egyhez kapcsolat</w:t>
      </w:r>
      <w:r w:rsidRPr="00E54169">
        <w:t xml:space="preserve"> van. Ez azt jelenti, hogy egy felhasználóhoz pontosan egy profil tartozik, és egy profil pontosan egy felhasználóhoz kapcsolódik. A kapcsolatot a </w:t>
      </w: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</w:rPr>
        <w:t>user_profiles.USER_ID</w:t>
      </w:r>
      <w:proofErr w:type="spellEnd"/>
      <w:r w:rsidRPr="00E54169">
        <w:t xml:space="preserve"> idegen kulcs valósítja meg, amely a </w:t>
      </w:r>
      <w:r w:rsidRPr="00E54169">
        <w:rPr>
          <w:rStyle w:val="HTML-kd"/>
          <w:rFonts w:ascii="Times New Roman" w:hAnsi="Times New Roman" w:cs="Times New Roman"/>
          <w:sz w:val="24"/>
          <w:szCs w:val="24"/>
        </w:rPr>
        <w:t>users.ID</w:t>
      </w:r>
      <w:r w:rsidRPr="00E54169">
        <w:t xml:space="preserve"> mezőre hivatkozik.</w:t>
      </w:r>
    </w:p>
    <w:p w14:paraId="78D60496" w14:textId="4E46CF41" w:rsidR="00E54169" w:rsidRPr="00E54169" w:rsidRDefault="00E54169" w:rsidP="00E54169">
      <w:pPr>
        <w:pStyle w:val="NormlWeb"/>
        <w:spacing w:before="0" w:beforeAutospacing="0" w:after="0" w:afterAutospacing="0" w:line="360" w:lineRule="auto"/>
      </w:pPr>
      <w:r w:rsidRPr="00E54169">
        <w:t xml:space="preserve">Ez nemcsak átláthatóbbá teszi az adatbázist, hanem fejlesztési szempontból is kedvező, mert az </w:t>
      </w:r>
      <w:proofErr w:type="spellStart"/>
      <w:r w:rsidRPr="00E54169">
        <w:t>auth</w:t>
      </w:r>
      <w:proofErr w:type="spellEnd"/>
      <w:r w:rsidRPr="00E54169">
        <w:t xml:space="preserve"> és a profilkezelés logikája jobban elkülöníthető.</w:t>
      </w:r>
    </w:p>
    <w:p w14:paraId="457AD931" w14:textId="77777777" w:rsidR="00E54169" w:rsidRPr="00E54169" w:rsidRDefault="00E54169" w:rsidP="00E54169">
      <w:pPr>
        <w:pStyle w:val="Cmsor3"/>
      </w:pPr>
      <w:r w:rsidRPr="00E54169">
        <w:t>Profil és beállítások kapcsolata</w:t>
      </w:r>
    </w:p>
    <w:p w14:paraId="14EAF975" w14:textId="3AF628E4" w:rsidR="00E54169" w:rsidRPr="00E54169" w:rsidRDefault="00E54169" w:rsidP="00E54169">
      <w:pPr>
        <w:pStyle w:val="NormlWeb"/>
        <w:spacing w:before="0" w:beforeAutospacing="0" w:after="0" w:afterAutospacing="0" w:line="360" w:lineRule="auto"/>
      </w:pPr>
      <w:r w:rsidRPr="00E54169">
        <w:t xml:space="preserve">A </w:t>
      </w: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</w:rPr>
        <w:t>user_profiles</w:t>
      </w:r>
      <w:proofErr w:type="spellEnd"/>
      <w:r w:rsidRPr="00E54169">
        <w:t xml:space="preserve"> és a </w:t>
      </w: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</w:rPr>
        <w:t>settings</w:t>
      </w:r>
      <w:proofErr w:type="spellEnd"/>
      <w:r w:rsidRPr="00E54169">
        <w:t xml:space="preserve"> táblák között szintén </w:t>
      </w:r>
      <w:r w:rsidRPr="00E54169">
        <w:rPr>
          <w:rStyle w:val="Kiemels2"/>
        </w:rPr>
        <w:t>egy az egyhez kapcsolat</w:t>
      </w:r>
      <w:r w:rsidRPr="00E54169">
        <w:t xml:space="preserve"> található. A backend alapján a </w:t>
      </w:r>
      <w:r w:rsidRPr="00E54169">
        <w:rPr>
          <w:rStyle w:val="HTML-kd"/>
          <w:rFonts w:ascii="Times New Roman" w:hAnsi="Times New Roman" w:cs="Times New Roman"/>
          <w:sz w:val="24"/>
          <w:szCs w:val="24"/>
        </w:rPr>
        <w:t>settings.ID</w:t>
      </w:r>
      <w:r w:rsidRPr="00E54169">
        <w:t xml:space="preserve"> mező nem egy különálló, saját automatikusan növekvő kulcsra épül, hanem a profil </w:t>
      </w:r>
      <w:r w:rsidRPr="00E54169">
        <w:rPr>
          <w:rStyle w:val="HTML-kd"/>
          <w:rFonts w:ascii="Times New Roman" w:hAnsi="Times New Roman" w:cs="Times New Roman"/>
          <w:sz w:val="24"/>
          <w:szCs w:val="24"/>
        </w:rPr>
        <w:t>USER_ID</w:t>
      </w:r>
      <w:r w:rsidRPr="00E54169">
        <w:t xml:space="preserve"> mezőjéhez kapcsolódik. Vagyis a beállítási rekord gyakorlatilag a felhasználói profilhoz van rendelve.</w:t>
      </w:r>
    </w:p>
    <w:p w14:paraId="1570AA04" w14:textId="1FA6814F" w:rsidR="00E54169" w:rsidRPr="00E54169" w:rsidRDefault="00E54169" w:rsidP="00E54169">
      <w:pPr>
        <w:pStyle w:val="NormlWeb"/>
        <w:spacing w:before="0" w:beforeAutospacing="0" w:after="0" w:afterAutospacing="0" w:line="360" w:lineRule="auto"/>
      </w:pPr>
      <w:r w:rsidRPr="00E54169">
        <w:t xml:space="preserve">Ez a megoldás azt jelenti, hogy egy profilhoz legfeljebb egy beállítási rekord tartozhat, és a beállítások nem önálló entitásként, hanem a profilhoz szorosan kötött kiegészítő adatként jelennek meg. </w:t>
      </w:r>
      <w:r>
        <w:t>A</w:t>
      </w:r>
      <w:r w:rsidRPr="00E54169">
        <w:t>z értesítési és adatvédelmi beállítások nem értelmezhetők önállóan, csak egy konkrét felhasználóhoz kapcsolva.</w:t>
      </w:r>
    </w:p>
    <w:p w14:paraId="1E370AE3" w14:textId="77777777" w:rsidR="00E54169" w:rsidRPr="00E54169" w:rsidRDefault="00E54169" w:rsidP="00E54169">
      <w:pPr>
        <w:pStyle w:val="Cmsor3"/>
      </w:pPr>
      <w:r w:rsidRPr="00E54169">
        <w:t>Felhasználó és posztok kapcsolata</w:t>
      </w:r>
    </w:p>
    <w:p w14:paraId="40A9591E" w14:textId="77777777" w:rsidR="00E54169" w:rsidRPr="00E54169" w:rsidRDefault="00E54169" w:rsidP="00E54169">
      <w:pPr>
        <w:pStyle w:val="NormlWeb"/>
        <w:spacing w:before="0" w:beforeAutospacing="0" w:after="0" w:afterAutospacing="0" w:line="360" w:lineRule="auto"/>
      </w:pPr>
      <w:r w:rsidRPr="00E54169">
        <w:t xml:space="preserve">A </w:t>
      </w: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</w:rPr>
        <w:t>users</w:t>
      </w:r>
      <w:proofErr w:type="spellEnd"/>
      <w:r w:rsidRPr="00E54169">
        <w:t xml:space="preserve"> és a </w:t>
      </w: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</w:rPr>
        <w:t>user_posts</w:t>
      </w:r>
      <w:proofErr w:type="spellEnd"/>
      <w:r w:rsidRPr="00E54169">
        <w:t xml:space="preserve"> táblák között </w:t>
      </w:r>
      <w:r w:rsidRPr="00E54169">
        <w:rPr>
          <w:rStyle w:val="Kiemels2"/>
        </w:rPr>
        <w:t>egy a sokhoz kapcsolat</w:t>
      </w:r>
      <w:r w:rsidRPr="00E54169">
        <w:t xml:space="preserve"> van. Egy felhasználó több bejegyzést is létrehozhat, de egy poszt mindig csak egyetlen felhasználóhoz tartozik. Ezt a kapcsolatot a </w:t>
      </w: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</w:rPr>
        <w:t>user_posts.USER_ID</w:t>
      </w:r>
      <w:proofErr w:type="spellEnd"/>
      <w:r w:rsidRPr="00E54169">
        <w:t xml:space="preserve"> mező valósítja meg.</w:t>
      </w:r>
    </w:p>
    <w:p w14:paraId="3BCCA5A5" w14:textId="77777777" w:rsidR="00E54169" w:rsidRPr="00E54169" w:rsidRDefault="00E54169" w:rsidP="00E54169">
      <w:pPr>
        <w:pStyle w:val="NormlWeb"/>
        <w:spacing w:before="0" w:beforeAutospacing="0" w:after="0" w:afterAutospacing="0" w:line="360" w:lineRule="auto"/>
      </w:pPr>
      <w:r w:rsidRPr="00E54169">
        <w:t xml:space="preserve">Ez a kapcsolat a rendszer egyik alapja, hiszen a közösségi oldal működésének középpontjában a felhasználók által közzétett tartalmak állnak. A backend ezt a kapcsolatot nemcsak adattárolásra </w:t>
      </w:r>
      <w:r w:rsidRPr="00E54169">
        <w:lastRenderedPageBreak/>
        <w:t>használja, hanem üzleti logikát is kapcsol hozzá, például poszt létrehozásakor a profil XP-</w:t>
      </w:r>
      <w:proofErr w:type="spellStart"/>
      <w:r w:rsidRPr="00E54169">
        <w:t>jének</w:t>
      </w:r>
      <w:proofErr w:type="spellEnd"/>
      <w:r w:rsidRPr="00E54169">
        <w:t xml:space="preserve"> növelését. Emiatt a kapcsolat nem pusztán technikai, hanem funkcionális jelentőséggel is bír.</w:t>
      </w:r>
    </w:p>
    <w:p w14:paraId="34FB8B4D" w14:textId="77777777" w:rsidR="00E54169" w:rsidRPr="00E54169" w:rsidRDefault="00E54169" w:rsidP="00E54169">
      <w:pPr>
        <w:pStyle w:val="Cmsor3"/>
      </w:pPr>
      <w:r w:rsidRPr="00E54169">
        <w:t>Posztok, kommentek és reakciók kapcsolata</w:t>
      </w:r>
    </w:p>
    <w:p w14:paraId="311BD314" w14:textId="77777777" w:rsidR="00E54169" w:rsidRPr="00E54169" w:rsidRDefault="00E54169" w:rsidP="00E54169">
      <w:pPr>
        <w:pStyle w:val="NormlWeb"/>
        <w:spacing w:before="0" w:beforeAutospacing="0" w:after="0" w:afterAutospacing="0" w:line="360" w:lineRule="auto"/>
      </w:pPr>
      <w:r w:rsidRPr="00E54169">
        <w:t xml:space="preserve">A </w:t>
      </w: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</w:rPr>
        <w:t>user_posts</w:t>
      </w:r>
      <w:proofErr w:type="spellEnd"/>
      <w:r w:rsidRPr="00E54169">
        <w:t xml:space="preserve">, </w:t>
      </w: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</w:rPr>
        <w:t>user_post_comment</w:t>
      </w:r>
      <w:proofErr w:type="spellEnd"/>
      <w:r w:rsidRPr="00E54169">
        <w:t xml:space="preserve"> és </w:t>
      </w: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</w:rPr>
        <w:t>user_post_reactions</w:t>
      </w:r>
      <w:proofErr w:type="spellEnd"/>
      <w:r w:rsidRPr="00E54169">
        <w:t xml:space="preserve"> táblák együtt kezelik a közösségi aktivitásokat. Itt két fontos </w:t>
      </w:r>
      <w:r w:rsidRPr="00E54169">
        <w:rPr>
          <w:rStyle w:val="Kiemels2"/>
        </w:rPr>
        <w:t>egy a sokhoz kapcsolat</w:t>
      </w:r>
      <w:r w:rsidRPr="00E54169">
        <w:t xml:space="preserve"> jelenik meg:</w:t>
      </w:r>
    </w:p>
    <w:p w14:paraId="137D7265" w14:textId="77777777" w:rsidR="00E54169" w:rsidRPr="00E54169" w:rsidRDefault="00E54169" w:rsidP="00E54169">
      <w:pPr>
        <w:numPr>
          <w:ilvl w:val="0"/>
          <w:numId w:val="38"/>
        </w:numPr>
        <w:spacing w:after="0"/>
        <w:jc w:val="left"/>
        <w:rPr>
          <w:rFonts w:cs="Times New Roman"/>
          <w:szCs w:val="24"/>
          <w:lang w:val="hu-HU"/>
        </w:rPr>
      </w:pPr>
      <w:r w:rsidRPr="00E54169">
        <w:rPr>
          <w:rFonts w:cs="Times New Roman"/>
          <w:szCs w:val="24"/>
          <w:lang w:val="hu-HU"/>
        </w:rPr>
        <w:t xml:space="preserve">egy poszthoz több komment tartozhat, </w:t>
      </w:r>
    </w:p>
    <w:p w14:paraId="4E9A5526" w14:textId="77777777" w:rsidR="00E54169" w:rsidRPr="00E54169" w:rsidRDefault="00E54169" w:rsidP="00E54169">
      <w:pPr>
        <w:numPr>
          <w:ilvl w:val="0"/>
          <w:numId w:val="38"/>
        </w:numPr>
        <w:spacing w:after="0"/>
        <w:jc w:val="left"/>
        <w:rPr>
          <w:rFonts w:cs="Times New Roman"/>
          <w:szCs w:val="24"/>
          <w:lang w:val="hu-HU"/>
        </w:rPr>
      </w:pPr>
      <w:r w:rsidRPr="00E54169">
        <w:rPr>
          <w:rFonts w:cs="Times New Roman"/>
          <w:szCs w:val="24"/>
          <w:lang w:val="hu-HU"/>
        </w:rPr>
        <w:t xml:space="preserve">egy poszthoz több reakció is tartozhat. </w:t>
      </w:r>
    </w:p>
    <w:p w14:paraId="11C15F16" w14:textId="77777777" w:rsidR="00E54169" w:rsidRPr="00E54169" w:rsidRDefault="00E54169" w:rsidP="00E54169">
      <w:pPr>
        <w:pStyle w:val="NormlWeb"/>
        <w:spacing w:before="0" w:beforeAutospacing="0" w:after="0" w:afterAutospacing="0" w:line="360" w:lineRule="auto"/>
      </w:pPr>
      <w:r w:rsidRPr="00E54169">
        <w:t>Ezzel párhuzamosan a felhasználó és a kommentek, illetve a felhasználó és a reakciók között is egy a sokhoz kapcsolat van, mert egy felhasználó több kommentet és több reakciót is létrehozhat. Így a komment és a reakció egyszerre két irányban kötődik:</w:t>
      </w:r>
    </w:p>
    <w:p w14:paraId="42697F05" w14:textId="77777777" w:rsidR="00E54169" w:rsidRPr="00E54169" w:rsidRDefault="00E54169" w:rsidP="00E54169">
      <w:pPr>
        <w:numPr>
          <w:ilvl w:val="0"/>
          <w:numId w:val="39"/>
        </w:numPr>
        <w:spacing w:after="0"/>
        <w:jc w:val="left"/>
        <w:rPr>
          <w:rFonts w:cs="Times New Roman"/>
          <w:szCs w:val="24"/>
          <w:lang w:val="hu-HU"/>
        </w:rPr>
      </w:pPr>
      <w:r w:rsidRPr="00E54169">
        <w:rPr>
          <w:rFonts w:cs="Times New Roman"/>
          <w:szCs w:val="24"/>
          <w:lang w:val="hu-HU"/>
        </w:rPr>
        <w:t xml:space="preserve">a szerzőjéhez, </w:t>
      </w:r>
    </w:p>
    <w:p w14:paraId="643ACD36" w14:textId="77777777" w:rsidR="00E54169" w:rsidRPr="00E54169" w:rsidRDefault="00E54169" w:rsidP="00E54169">
      <w:pPr>
        <w:numPr>
          <w:ilvl w:val="0"/>
          <w:numId w:val="39"/>
        </w:numPr>
        <w:spacing w:after="0"/>
        <w:jc w:val="left"/>
        <w:rPr>
          <w:rFonts w:cs="Times New Roman"/>
          <w:szCs w:val="24"/>
          <w:lang w:val="hu-HU"/>
        </w:rPr>
      </w:pPr>
      <w:r w:rsidRPr="00E54169">
        <w:rPr>
          <w:rFonts w:cs="Times New Roman"/>
          <w:szCs w:val="24"/>
          <w:lang w:val="hu-HU"/>
        </w:rPr>
        <w:t xml:space="preserve">valamint ahhoz a poszthoz, amelyre vonatkozik. </w:t>
      </w:r>
    </w:p>
    <w:p w14:paraId="3EDF8E1F" w14:textId="09D65B5E" w:rsidR="00E54169" w:rsidRPr="00E54169" w:rsidRDefault="00E54169" w:rsidP="00E54169">
      <w:pPr>
        <w:pStyle w:val="NormlWeb"/>
        <w:spacing w:before="0" w:beforeAutospacing="0" w:after="0" w:afterAutospacing="0" w:line="360" w:lineRule="auto"/>
      </w:pPr>
      <w:r w:rsidRPr="00E54169">
        <w:t>Ez lehetővé teszi, hogy a rendszer egyszerre tudja megmondani:</w:t>
      </w:r>
    </w:p>
    <w:p w14:paraId="215C1E9E" w14:textId="77777777" w:rsidR="00E54169" w:rsidRPr="00E54169" w:rsidRDefault="00E54169" w:rsidP="00E54169">
      <w:pPr>
        <w:numPr>
          <w:ilvl w:val="0"/>
          <w:numId w:val="40"/>
        </w:numPr>
        <w:spacing w:after="0"/>
        <w:jc w:val="left"/>
        <w:rPr>
          <w:rFonts w:cs="Times New Roman"/>
          <w:szCs w:val="24"/>
          <w:lang w:val="hu-HU"/>
        </w:rPr>
      </w:pPr>
      <w:r w:rsidRPr="00E54169">
        <w:rPr>
          <w:rFonts w:cs="Times New Roman"/>
          <w:szCs w:val="24"/>
          <w:lang w:val="hu-HU"/>
        </w:rPr>
        <w:t xml:space="preserve">ki írta a kommentet vagy adta a reakciót, </w:t>
      </w:r>
    </w:p>
    <w:p w14:paraId="660F67B1" w14:textId="77777777" w:rsidR="00E54169" w:rsidRPr="00E54169" w:rsidRDefault="00E54169" w:rsidP="00E54169">
      <w:pPr>
        <w:numPr>
          <w:ilvl w:val="0"/>
          <w:numId w:val="40"/>
        </w:numPr>
        <w:spacing w:after="0"/>
        <w:jc w:val="left"/>
        <w:rPr>
          <w:rFonts w:cs="Times New Roman"/>
          <w:szCs w:val="24"/>
          <w:lang w:val="hu-HU"/>
        </w:rPr>
      </w:pPr>
      <w:r w:rsidRPr="00E54169">
        <w:rPr>
          <w:rFonts w:cs="Times New Roman"/>
          <w:szCs w:val="24"/>
          <w:lang w:val="hu-HU"/>
        </w:rPr>
        <w:t xml:space="preserve">melyik posztra vonatkozott, </w:t>
      </w:r>
    </w:p>
    <w:p w14:paraId="7809D866" w14:textId="77777777" w:rsidR="00E54169" w:rsidRPr="00E54169" w:rsidRDefault="00E54169" w:rsidP="00E54169">
      <w:pPr>
        <w:numPr>
          <w:ilvl w:val="0"/>
          <w:numId w:val="40"/>
        </w:numPr>
        <w:spacing w:after="0"/>
        <w:jc w:val="left"/>
        <w:rPr>
          <w:rFonts w:cs="Times New Roman"/>
          <w:szCs w:val="24"/>
          <w:lang w:val="hu-HU"/>
        </w:rPr>
      </w:pPr>
      <w:r w:rsidRPr="00E54169">
        <w:rPr>
          <w:rFonts w:cs="Times New Roman"/>
          <w:szCs w:val="24"/>
          <w:lang w:val="hu-HU"/>
        </w:rPr>
        <w:t xml:space="preserve">és hogy egy adott posztnál milyen aktivitások történtek. </w:t>
      </w:r>
    </w:p>
    <w:p w14:paraId="2CBFBEDC" w14:textId="77777777" w:rsidR="00E54169" w:rsidRPr="00E54169" w:rsidRDefault="00E54169" w:rsidP="00E54169">
      <w:pPr>
        <w:pStyle w:val="NormlWeb"/>
        <w:spacing w:before="0" w:beforeAutospacing="0" w:after="0" w:afterAutospacing="0" w:line="360" w:lineRule="auto"/>
      </w:pPr>
      <w:r w:rsidRPr="00E54169">
        <w:t xml:space="preserve">A reakciók esetében a backend külön táblában tárolja az egyedi műveleteket, miközben a </w:t>
      </w: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</w:rPr>
        <w:t>user_posts</w:t>
      </w:r>
      <w:proofErr w:type="spellEnd"/>
      <w:r w:rsidRPr="00E54169">
        <w:t xml:space="preserve"> táblában külön számlálómezők is vannak a like és dislike darabszámra. Ez teljesítmény szempontjából hasznos megoldás: a részletes reakcióelőzmény megmarad, de listázáskor nem kell minden alkalommal </w:t>
      </w:r>
      <w:proofErr w:type="spellStart"/>
      <w:r w:rsidRPr="00E54169">
        <w:t>újraszámolni</w:t>
      </w:r>
      <w:proofErr w:type="spellEnd"/>
      <w:r w:rsidRPr="00E54169">
        <w:t xml:space="preserve"> az összes reakciót.</w:t>
      </w:r>
    </w:p>
    <w:p w14:paraId="5309D6DC" w14:textId="77777777" w:rsidR="00E54169" w:rsidRPr="00E54169" w:rsidRDefault="00E54169" w:rsidP="00E54169">
      <w:pPr>
        <w:pStyle w:val="Cmsor3"/>
      </w:pPr>
      <w:r w:rsidRPr="00E54169">
        <w:t>Önhivatkozó felhasználó–felhasználó kapcsolatok</w:t>
      </w:r>
    </w:p>
    <w:p w14:paraId="3B84A710" w14:textId="77777777" w:rsidR="00E54169" w:rsidRPr="00E54169" w:rsidRDefault="00E54169" w:rsidP="00E54169">
      <w:pPr>
        <w:pStyle w:val="NormlWeb"/>
        <w:spacing w:before="0" w:beforeAutospacing="0" w:after="0" w:afterAutospacing="0" w:line="360" w:lineRule="auto"/>
      </w:pPr>
      <w:r w:rsidRPr="00E54169">
        <w:t xml:space="preserve">A rendszer egyik legérdekesebb része, hogy nemcsak egyszerű tartalmi kapcsolatokat tárol, hanem </w:t>
      </w:r>
      <w:r w:rsidRPr="00E54169">
        <w:rPr>
          <w:rStyle w:val="Kiemels2"/>
        </w:rPr>
        <w:t>felhasználók közötti kapcsolatokat is</w:t>
      </w:r>
      <w:r w:rsidRPr="00E54169">
        <w:t>. Itt két külön táblát használ:</w:t>
      </w:r>
    </w:p>
    <w:p w14:paraId="6B09F54A" w14:textId="77777777" w:rsidR="00E54169" w:rsidRPr="00E54169" w:rsidRDefault="00E54169" w:rsidP="00E54169">
      <w:pPr>
        <w:numPr>
          <w:ilvl w:val="0"/>
          <w:numId w:val="41"/>
        </w:numPr>
        <w:spacing w:after="0"/>
        <w:jc w:val="left"/>
        <w:rPr>
          <w:rFonts w:cs="Times New Roman"/>
          <w:szCs w:val="24"/>
          <w:lang w:val="hu-HU"/>
        </w:rPr>
      </w:pP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  <w:lang w:val="hu-HU"/>
        </w:rPr>
        <w:t>connections</w:t>
      </w:r>
      <w:proofErr w:type="spellEnd"/>
      <w:r w:rsidRPr="00E54169">
        <w:rPr>
          <w:rFonts w:cs="Times New Roman"/>
          <w:szCs w:val="24"/>
          <w:lang w:val="hu-HU"/>
        </w:rPr>
        <w:t xml:space="preserve"> </w:t>
      </w:r>
    </w:p>
    <w:p w14:paraId="781407F9" w14:textId="77777777" w:rsidR="00E54169" w:rsidRPr="00E54169" w:rsidRDefault="00E54169" w:rsidP="00E54169">
      <w:pPr>
        <w:numPr>
          <w:ilvl w:val="0"/>
          <w:numId w:val="41"/>
        </w:numPr>
        <w:spacing w:after="0"/>
        <w:jc w:val="left"/>
        <w:rPr>
          <w:rFonts w:cs="Times New Roman"/>
          <w:szCs w:val="24"/>
          <w:lang w:val="hu-HU"/>
        </w:rPr>
      </w:pP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  <w:lang w:val="hu-HU"/>
        </w:rPr>
        <w:t>kicks</w:t>
      </w:r>
      <w:proofErr w:type="spellEnd"/>
      <w:r w:rsidRPr="00E54169">
        <w:rPr>
          <w:rFonts w:cs="Times New Roman"/>
          <w:szCs w:val="24"/>
          <w:lang w:val="hu-HU"/>
        </w:rPr>
        <w:t xml:space="preserve"> </w:t>
      </w:r>
    </w:p>
    <w:p w14:paraId="3382D178" w14:textId="77777777" w:rsidR="00E54169" w:rsidRPr="00E54169" w:rsidRDefault="00E54169" w:rsidP="00E54169">
      <w:pPr>
        <w:pStyle w:val="NormlWeb"/>
        <w:spacing w:before="0" w:beforeAutospacing="0" w:after="0" w:afterAutospacing="0" w:line="360" w:lineRule="auto"/>
      </w:pPr>
      <w:r w:rsidRPr="00E54169">
        <w:t xml:space="preserve">Mindkettő ugyanarra a </w:t>
      </w: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</w:rPr>
        <w:t>users</w:t>
      </w:r>
      <w:proofErr w:type="spellEnd"/>
      <w:r w:rsidRPr="00E54169">
        <w:t xml:space="preserve"> táblára hivatkozik két külön szerepben, vagyis </w:t>
      </w:r>
      <w:r w:rsidRPr="00E54169">
        <w:rPr>
          <w:rStyle w:val="Kiemels2"/>
        </w:rPr>
        <w:t>önhivatkozó kapcsolatot</w:t>
      </w:r>
      <w:r w:rsidRPr="00E54169">
        <w:t xml:space="preserve"> valósít meg.</w:t>
      </w:r>
    </w:p>
    <w:p w14:paraId="3CAAC5BB" w14:textId="77777777" w:rsidR="00E54169" w:rsidRPr="00E54169" w:rsidRDefault="00E54169" w:rsidP="00E54169">
      <w:pPr>
        <w:pStyle w:val="Cmsor4"/>
        <w:spacing w:before="240" w:after="120"/>
        <w:rPr>
          <w:rFonts w:cs="Times New Roman"/>
          <w:szCs w:val="24"/>
          <w:lang w:val="hu-HU"/>
        </w:rPr>
      </w:pPr>
      <w:proofErr w:type="spellStart"/>
      <w:r w:rsidRPr="00E54169">
        <w:rPr>
          <w:rFonts w:cs="Times New Roman"/>
          <w:szCs w:val="24"/>
          <w:lang w:val="hu-HU"/>
        </w:rPr>
        <w:t>Connections</w:t>
      </w:r>
      <w:proofErr w:type="spellEnd"/>
    </w:p>
    <w:p w14:paraId="7E70684D" w14:textId="77777777" w:rsidR="00E54169" w:rsidRPr="00E54169" w:rsidRDefault="00E54169" w:rsidP="00E54169">
      <w:pPr>
        <w:pStyle w:val="NormlWeb"/>
        <w:spacing w:before="0" w:beforeAutospacing="0" w:after="0" w:afterAutospacing="0" w:line="360" w:lineRule="auto"/>
      </w:pPr>
      <w:r w:rsidRPr="00E54169">
        <w:t xml:space="preserve">A </w:t>
      </w: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</w:rPr>
        <w:t>connections</w:t>
      </w:r>
      <w:proofErr w:type="spellEnd"/>
      <w:r w:rsidRPr="00E54169">
        <w:t xml:space="preserve"> tábla a kapcsolati állapotokat kezeli. Egy rekordban két felhasználó szerepel:</w:t>
      </w:r>
    </w:p>
    <w:p w14:paraId="395E5C37" w14:textId="77777777" w:rsidR="00E54169" w:rsidRPr="00E54169" w:rsidRDefault="00E54169" w:rsidP="00E54169">
      <w:pPr>
        <w:numPr>
          <w:ilvl w:val="0"/>
          <w:numId w:val="42"/>
        </w:numPr>
        <w:spacing w:after="0"/>
        <w:jc w:val="left"/>
        <w:rPr>
          <w:rFonts w:cs="Times New Roman"/>
          <w:szCs w:val="24"/>
          <w:lang w:val="hu-HU"/>
        </w:rPr>
      </w:pPr>
      <w:r w:rsidRPr="00E54169">
        <w:rPr>
          <w:rFonts w:cs="Times New Roman"/>
          <w:szCs w:val="24"/>
          <w:lang w:val="hu-HU"/>
        </w:rPr>
        <w:lastRenderedPageBreak/>
        <w:t xml:space="preserve">a kapcsolatot kezdeményező fél, </w:t>
      </w:r>
    </w:p>
    <w:p w14:paraId="740488C3" w14:textId="77777777" w:rsidR="00E54169" w:rsidRPr="00E54169" w:rsidRDefault="00E54169" w:rsidP="00E54169">
      <w:pPr>
        <w:numPr>
          <w:ilvl w:val="0"/>
          <w:numId w:val="42"/>
        </w:numPr>
        <w:spacing w:after="0"/>
        <w:jc w:val="left"/>
        <w:rPr>
          <w:rFonts w:cs="Times New Roman"/>
          <w:szCs w:val="24"/>
          <w:lang w:val="hu-HU"/>
        </w:rPr>
      </w:pPr>
      <w:r w:rsidRPr="00E54169">
        <w:rPr>
          <w:rFonts w:cs="Times New Roman"/>
          <w:szCs w:val="24"/>
          <w:lang w:val="hu-HU"/>
        </w:rPr>
        <w:t xml:space="preserve">és a fogadó fél. </w:t>
      </w:r>
    </w:p>
    <w:p w14:paraId="6CFF986C" w14:textId="77777777" w:rsidR="00E54169" w:rsidRPr="00E54169" w:rsidRDefault="00E54169" w:rsidP="00E54169">
      <w:pPr>
        <w:pStyle w:val="NormlWeb"/>
        <w:spacing w:before="0" w:beforeAutospacing="0" w:after="0" w:afterAutospacing="0" w:line="360" w:lineRule="auto"/>
      </w:pPr>
      <w:r w:rsidRPr="00E54169">
        <w:t xml:space="preserve">Ehhez tartozik egy </w:t>
      </w:r>
      <w:r w:rsidRPr="00E54169">
        <w:rPr>
          <w:rStyle w:val="HTML-kd"/>
          <w:rFonts w:ascii="Times New Roman" w:hAnsi="Times New Roman" w:cs="Times New Roman"/>
          <w:sz w:val="24"/>
          <w:szCs w:val="24"/>
        </w:rPr>
        <w:t>Status</w:t>
      </w:r>
      <w:r w:rsidRPr="00E54169">
        <w:t xml:space="preserve"> mező is, amely megmutatja, hogy a kapcsolat függőben van-e, elfogadott-e vagy blokkolt állapotú. Ennek az a nagy előnye, hogy a barátkérelmek, elfogadások és blokkolások egyetlen egységes struktúrában kezelhetők. Nem kell külön tábla a kéréshez és külön az elfogadott kapcsolathoz, mert ugyanaz az entitás írja le a kapcsolat teljes életciklusát.</w:t>
      </w:r>
    </w:p>
    <w:p w14:paraId="2487638B" w14:textId="77777777" w:rsidR="00E54169" w:rsidRPr="00E54169" w:rsidRDefault="00E54169" w:rsidP="00E54169">
      <w:pPr>
        <w:pStyle w:val="Cmsor4"/>
        <w:spacing w:before="240" w:after="120"/>
        <w:rPr>
          <w:rFonts w:cs="Times New Roman"/>
          <w:szCs w:val="24"/>
          <w:lang w:val="hu-HU"/>
        </w:rPr>
      </w:pPr>
      <w:proofErr w:type="spellStart"/>
      <w:r w:rsidRPr="00E54169">
        <w:rPr>
          <w:rFonts w:cs="Times New Roman"/>
          <w:szCs w:val="24"/>
          <w:lang w:val="hu-HU"/>
        </w:rPr>
        <w:t>Kicks</w:t>
      </w:r>
      <w:proofErr w:type="spellEnd"/>
    </w:p>
    <w:p w14:paraId="79028C28" w14:textId="77777777" w:rsidR="00E54169" w:rsidRPr="00E54169" w:rsidRDefault="00E54169" w:rsidP="00E54169">
      <w:pPr>
        <w:pStyle w:val="NormlWeb"/>
        <w:spacing w:before="0" w:beforeAutospacing="0" w:after="0" w:afterAutospacing="0" w:line="360" w:lineRule="auto"/>
      </w:pPr>
      <w:r w:rsidRPr="00E54169">
        <w:t xml:space="preserve">A </w:t>
      </w: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</w:rPr>
        <w:t>kicks</w:t>
      </w:r>
      <w:proofErr w:type="spellEnd"/>
      <w:r w:rsidRPr="00E54169">
        <w:t xml:space="preserve"> tábla szintén két felhasználó közötti kapcsolatot tárol, de itt nem állapot, hanem egy külön művelettípus kerül rögzítésre. A backend ezt sok-a-sokhoz jellegű önkapcsolatként kezeli a </w:t>
      </w: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</w:rPr>
        <w:t>users</w:t>
      </w:r>
      <w:proofErr w:type="spellEnd"/>
      <w:r w:rsidRPr="00E54169">
        <w:t xml:space="preserve"> tábla két szerepe között:</w:t>
      </w:r>
    </w:p>
    <w:p w14:paraId="71C7D15D" w14:textId="77777777" w:rsidR="00E54169" w:rsidRPr="00E54169" w:rsidRDefault="00E54169" w:rsidP="00E54169">
      <w:pPr>
        <w:numPr>
          <w:ilvl w:val="0"/>
          <w:numId w:val="43"/>
        </w:numPr>
        <w:spacing w:after="0"/>
        <w:jc w:val="left"/>
        <w:rPr>
          <w:rFonts w:cs="Times New Roman"/>
          <w:szCs w:val="24"/>
          <w:lang w:val="hu-HU"/>
        </w:rPr>
      </w:pPr>
      <w:r w:rsidRPr="00E54169">
        <w:rPr>
          <w:rStyle w:val="HTML-kd"/>
          <w:rFonts w:ascii="Times New Roman" w:hAnsi="Times New Roman" w:cs="Times New Roman"/>
          <w:sz w:val="24"/>
          <w:szCs w:val="24"/>
          <w:lang w:val="hu-HU"/>
        </w:rPr>
        <w:t>FROM_USER_ID</w:t>
      </w:r>
      <w:r w:rsidRPr="00E54169">
        <w:rPr>
          <w:rFonts w:cs="Times New Roman"/>
          <w:szCs w:val="24"/>
          <w:lang w:val="hu-HU"/>
        </w:rPr>
        <w:t xml:space="preserve"> </w:t>
      </w:r>
    </w:p>
    <w:p w14:paraId="19B7E049" w14:textId="77777777" w:rsidR="00E54169" w:rsidRPr="00E54169" w:rsidRDefault="00E54169" w:rsidP="00E54169">
      <w:pPr>
        <w:numPr>
          <w:ilvl w:val="0"/>
          <w:numId w:val="43"/>
        </w:numPr>
        <w:spacing w:after="0"/>
        <w:jc w:val="left"/>
        <w:rPr>
          <w:rFonts w:cs="Times New Roman"/>
          <w:szCs w:val="24"/>
          <w:lang w:val="hu-HU"/>
        </w:rPr>
      </w:pPr>
      <w:r w:rsidRPr="00E54169">
        <w:rPr>
          <w:rStyle w:val="HTML-kd"/>
          <w:rFonts w:ascii="Times New Roman" w:hAnsi="Times New Roman" w:cs="Times New Roman"/>
          <w:sz w:val="24"/>
          <w:szCs w:val="24"/>
          <w:lang w:val="hu-HU"/>
        </w:rPr>
        <w:t>TO_USER_ID</w:t>
      </w:r>
      <w:r w:rsidRPr="00E54169">
        <w:rPr>
          <w:rFonts w:cs="Times New Roman"/>
          <w:szCs w:val="24"/>
          <w:lang w:val="hu-HU"/>
        </w:rPr>
        <w:t xml:space="preserve"> </w:t>
      </w:r>
    </w:p>
    <w:p w14:paraId="3E2421F8" w14:textId="786BBD62" w:rsidR="00E54169" w:rsidRPr="00E54169" w:rsidRDefault="00E54169" w:rsidP="00E54169">
      <w:pPr>
        <w:pStyle w:val="NormlWeb"/>
        <w:spacing w:before="0" w:beforeAutospacing="0" w:after="0" w:afterAutospacing="0" w:line="360" w:lineRule="auto"/>
      </w:pPr>
      <w:r w:rsidRPr="00E54169">
        <w:t>Ez azt jelenti, hogy egy felhasználó több másik felhasználóhoz kapcsolódó ilyen műveletet is kezdeményezhet, és egy felhasználó több másik felhasználótól is érintett lehet.</w:t>
      </w:r>
    </w:p>
    <w:p w14:paraId="0B37EB95" w14:textId="77777777" w:rsidR="00E54169" w:rsidRPr="00E54169" w:rsidRDefault="00E54169" w:rsidP="00E54169">
      <w:pPr>
        <w:pStyle w:val="Cmsor3"/>
      </w:pPr>
      <w:proofErr w:type="spellStart"/>
      <w:r w:rsidRPr="00E54169">
        <w:t>Verify</w:t>
      </w:r>
      <w:proofErr w:type="spellEnd"/>
      <w:r w:rsidRPr="00E54169">
        <w:t xml:space="preserve"> </w:t>
      </w:r>
      <w:proofErr w:type="spellStart"/>
      <w:r w:rsidRPr="00E54169">
        <w:t>code</w:t>
      </w:r>
      <w:proofErr w:type="spellEnd"/>
      <w:r w:rsidRPr="00E54169">
        <w:t xml:space="preserve"> és felhasználó kapcsolata</w:t>
      </w:r>
    </w:p>
    <w:p w14:paraId="7B55675A" w14:textId="77777777" w:rsidR="00E54169" w:rsidRPr="00E54169" w:rsidRDefault="00E54169" w:rsidP="00E54169">
      <w:pPr>
        <w:pStyle w:val="NormlWeb"/>
        <w:spacing w:before="0" w:beforeAutospacing="0" w:after="0" w:afterAutospacing="0" w:line="360" w:lineRule="auto"/>
      </w:pPr>
      <w:r w:rsidRPr="00E54169">
        <w:t xml:space="preserve">A </w:t>
      </w: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</w:rPr>
        <w:t>verify_code</w:t>
      </w:r>
      <w:proofErr w:type="spellEnd"/>
      <w:r w:rsidRPr="00E54169">
        <w:t xml:space="preserve"> tábla nem klasszikus idegen kulccsal kapcsolódik a </w:t>
      </w: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</w:rPr>
        <w:t>users</w:t>
      </w:r>
      <w:proofErr w:type="spellEnd"/>
      <w:r w:rsidRPr="00E54169">
        <w:t xml:space="preserve"> táblához, hanem </w:t>
      </w:r>
      <w:r w:rsidRPr="00E54169">
        <w:rPr>
          <w:rStyle w:val="Kiemels2"/>
        </w:rPr>
        <w:t>e-mail-cím alapján</w:t>
      </w:r>
      <w:r w:rsidRPr="00E54169">
        <w:t>. Ez azért különleges, mert itt nem a felhasználói azonosító a kapcsolat alapja, hanem az e-mail, amely mind a regisztráció, mind a jelszó-visszaállítás során kulcsszerepet játszik.</w:t>
      </w:r>
    </w:p>
    <w:p w14:paraId="166AD8B1" w14:textId="77777777" w:rsidR="00E54169" w:rsidRPr="00E54169" w:rsidRDefault="00E54169" w:rsidP="00E54169">
      <w:pPr>
        <w:pStyle w:val="NormlWeb"/>
        <w:spacing w:before="0" w:beforeAutospacing="0" w:after="0" w:afterAutospacing="0" w:line="360" w:lineRule="auto"/>
      </w:pPr>
      <w:r w:rsidRPr="00E54169">
        <w:t xml:space="preserve">Ez a megoldás jól illeszkedik az </w:t>
      </w:r>
      <w:proofErr w:type="spellStart"/>
      <w:r w:rsidRPr="00E54169">
        <w:t>auth</w:t>
      </w:r>
      <w:proofErr w:type="spellEnd"/>
      <w:r w:rsidRPr="00E54169">
        <w:t xml:space="preserve"> folyamathoz, mert a megerősítő vagy visszaállító kód létrehozása sokszor még azelőtt megtörténik, hogy a felhasználó teljes profilja vagy minden kapcsolódó adata rendelkezésre állna. Emellett a </w:t>
      </w: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</w:rPr>
        <w:t>verify_code</w:t>
      </w:r>
      <w:proofErr w:type="spellEnd"/>
      <w:r w:rsidRPr="00E54169">
        <w:t xml:space="preserve"> táblában a kód </w:t>
      </w:r>
      <w:proofErr w:type="spellStart"/>
      <w:r w:rsidRPr="00E54169">
        <w:t>hash-elt</w:t>
      </w:r>
      <w:proofErr w:type="spellEnd"/>
      <w:r w:rsidRPr="00E54169">
        <w:t xml:space="preserve"> formában tárolódik, van lejárati ideje, és a rendszer nyilvántartja azt is, hogy felhasználták-e már. Ez biztonsági szempontból is kedvező kialakítás.</w:t>
      </w:r>
    </w:p>
    <w:p w14:paraId="1C07AE7B" w14:textId="77777777" w:rsidR="00E54169" w:rsidRPr="00E54169" w:rsidRDefault="00E54169" w:rsidP="00E54169">
      <w:pPr>
        <w:pStyle w:val="Cmsor3"/>
      </w:pPr>
      <w:proofErr w:type="spellStart"/>
      <w:r w:rsidRPr="00E54169">
        <w:t>Kaszkádolt</w:t>
      </w:r>
      <w:proofErr w:type="spellEnd"/>
      <w:r w:rsidRPr="00E54169">
        <w:t xml:space="preserve"> törlés szerepe</w:t>
      </w:r>
    </w:p>
    <w:p w14:paraId="6DBD76A7" w14:textId="77777777" w:rsidR="00E54169" w:rsidRPr="00E54169" w:rsidRDefault="00E54169" w:rsidP="00E54169">
      <w:pPr>
        <w:pStyle w:val="NormlWeb"/>
        <w:spacing w:before="0" w:beforeAutospacing="0" w:after="0" w:afterAutospacing="0" w:line="360" w:lineRule="auto"/>
      </w:pPr>
      <w:r w:rsidRPr="00E54169">
        <w:t xml:space="preserve">A backend modellkapcsolatai alapján több helyen </w:t>
      </w:r>
      <w:proofErr w:type="spellStart"/>
      <w:r w:rsidRPr="00E54169">
        <w:rPr>
          <w:rStyle w:val="Kiemels2"/>
        </w:rPr>
        <w:t>kaszkádolt</w:t>
      </w:r>
      <w:proofErr w:type="spellEnd"/>
      <w:r w:rsidRPr="00E54169">
        <w:rPr>
          <w:rStyle w:val="Kiemels2"/>
        </w:rPr>
        <w:t xml:space="preserve"> törlés</w:t>
      </w:r>
      <w:r w:rsidRPr="00E54169">
        <w:t xml:space="preserve"> van beállítva. Ez azt jelenti, hogy ha egy központi rekord — például egy felhasználó vagy egy poszt — törlődik, akkor a hozzá kapcsolódó alárendelt rekordok is automatikusan eltávolíthatók.</w:t>
      </w:r>
    </w:p>
    <w:p w14:paraId="187DD9EF" w14:textId="77777777" w:rsidR="00E54169" w:rsidRPr="00E54169" w:rsidRDefault="00E54169" w:rsidP="00E54169">
      <w:pPr>
        <w:pStyle w:val="NormlWeb"/>
        <w:spacing w:before="0" w:beforeAutospacing="0" w:after="0" w:afterAutospacing="0" w:line="360" w:lineRule="auto"/>
      </w:pPr>
      <w:r w:rsidRPr="00E54169">
        <w:t>Ez különösen fontos az alábbi esetekben:</w:t>
      </w:r>
    </w:p>
    <w:p w14:paraId="2F1E63A4" w14:textId="77777777" w:rsidR="00E54169" w:rsidRPr="00E54169" w:rsidRDefault="00E54169" w:rsidP="00E54169">
      <w:pPr>
        <w:numPr>
          <w:ilvl w:val="0"/>
          <w:numId w:val="44"/>
        </w:numPr>
        <w:spacing w:after="0"/>
        <w:jc w:val="left"/>
        <w:rPr>
          <w:rFonts w:cs="Times New Roman"/>
          <w:szCs w:val="24"/>
          <w:lang w:val="hu-HU"/>
        </w:rPr>
      </w:pPr>
      <w:r w:rsidRPr="00E54169">
        <w:rPr>
          <w:rFonts w:cs="Times New Roman"/>
          <w:szCs w:val="24"/>
          <w:lang w:val="hu-HU"/>
        </w:rPr>
        <w:lastRenderedPageBreak/>
        <w:t xml:space="preserve">ha egy felhasználó törlődik, akkor a profilja, posztjai, kommentjei, reakciói és több kapcsolódó rekordja se maradjon árva adatként az adatbázisban, </w:t>
      </w:r>
    </w:p>
    <w:p w14:paraId="3BE15ECC" w14:textId="77777777" w:rsidR="00E54169" w:rsidRPr="00E54169" w:rsidRDefault="00E54169" w:rsidP="00E54169">
      <w:pPr>
        <w:numPr>
          <w:ilvl w:val="0"/>
          <w:numId w:val="44"/>
        </w:numPr>
        <w:spacing w:after="0"/>
        <w:jc w:val="left"/>
        <w:rPr>
          <w:rFonts w:cs="Times New Roman"/>
          <w:szCs w:val="24"/>
          <w:lang w:val="hu-HU"/>
        </w:rPr>
      </w:pPr>
      <w:r w:rsidRPr="00E54169">
        <w:rPr>
          <w:rFonts w:cs="Times New Roman"/>
          <w:szCs w:val="24"/>
          <w:lang w:val="hu-HU"/>
        </w:rPr>
        <w:t xml:space="preserve">ha egy poszt törlődik, akkor a hozzá tartozó kommentek és reakciók se maradjanak meg önállóan. </w:t>
      </w:r>
    </w:p>
    <w:p w14:paraId="4FFE983E" w14:textId="77777777" w:rsidR="00E54169" w:rsidRPr="00E54169" w:rsidRDefault="00E54169" w:rsidP="00E54169">
      <w:pPr>
        <w:pStyle w:val="NormlWeb"/>
        <w:spacing w:before="0" w:beforeAutospacing="0" w:after="0" w:afterAutospacing="0" w:line="360" w:lineRule="auto"/>
      </w:pPr>
      <w:r w:rsidRPr="00E54169">
        <w:t>Ez az adatkonzisztencia szempontjából lényeges, mert így az adatbázis nem telik meg olyan rekordokkal, amelyek már nem kapcsolódnak létező fő entitáshoz.</w:t>
      </w:r>
    </w:p>
    <w:p w14:paraId="0C7251E3" w14:textId="7D561008" w:rsidR="00D13BC1" w:rsidRPr="00E54169" w:rsidRDefault="00945B45" w:rsidP="00945B45">
      <w:pPr>
        <w:spacing w:after="200" w:line="276" w:lineRule="auto"/>
        <w:jc w:val="left"/>
        <w:rPr>
          <w:lang w:val="hu-HU"/>
        </w:rPr>
      </w:pPr>
      <w:r w:rsidRPr="00E54169">
        <w:rPr>
          <w:lang w:val="hu-HU"/>
        </w:rPr>
        <w:br w:type="page"/>
      </w:r>
    </w:p>
    <w:p w14:paraId="54F6D259" w14:textId="2752EA40" w:rsidR="005B2A73" w:rsidRPr="00E54169" w:rsidRDefault="004E1A77" w:rsidP="00FC0337">
      <w:pPr>
        <w:pStyle w:val="Cmsor1"/>
        <w:rPr>
          <w:lang w:val="hu-HU"/>
        </w:rPr>
      </w:pPr>
      <w:r w:rsidRPr="00E54169">
        <w:rPr>
          <w:lang w:val="hu-HU"/>
        </w:rPr>
        <w:lastRenderedPageBreak/>
        <w:t xml:space="preserve"> </w:t>
      </w:r>
      <w:bookmarkStart w:id="30" w:name="_Toc225494495"/>
      <w:r w:rsidR="00B854F9" w:rsidRPr="00E54169">
        <w:rPr>
          <w:lang w:val="hu-HU"/>
        </w:rPr>
        <w:t>Backend</w:t>
      </w:r>
      <w:r w:rsidRPr="00E54169">
        <w:rPr>
          <w:lang w:val="hu-HU"/>
        </w:rPr>
        <w:t xml:space="preserve"> </w:t>
      </w:r>
      <w:r w:rsidR="00B854F9" w:rsidRPr="00E54169">
        <w:rPr>
          <w:lang w:val="hu-HU"/>
        </w:rPr>
        <w:t>áttekintés</w:t>
      </w:r>
      <w:bookmarkEnd w:id="30"/>
    </w:p>
    <w:p w14:paraId="1BF08C62" w14:textId="1CC4C19B" w:rsidR="005B2A73" w:rsidRPr="00E54169" w:rsidRDefault="00B854F9" w:rsidP="004E1A77">
      <w:pPr>
        <w:rPr>
          <w:lang w:val="hu-HU"/>
        </w:rPr>
      </w:pP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backend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feladata,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hogy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frontendtől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érkező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kéréseket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fogadja,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ellenőrizze,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feldolgozza,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majd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választ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küldjön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vissza.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projektben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jól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külön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vannak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választva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proofErr w:type="spellStart"/>
      <w:r w:rsidRPr="00E54169">
        <w:rPr>
          <w:lang w:val="hu-HU"/>
        </w:rPr>
        <w:t>route</w:t>
      </w:r>
      <w:proofErr w:type="spellEnd"/>
      <w:r w:rsidRPr="00E54169">
        <w:rPr>
          <w:lang w:val="hu-HU"/>
        </w:rPr>
        <w:t>,</w:t>
      </w:r>
      <w:r w:rsidR="004E1A77" w:rsidRPr="00E54169">
        <w:rPr>
          <w:lang w:val="hu-HU"/>
        </w:rPr>
        <w:t xml:space="preserve"> </w:t>
      </w:r>
      <w:proofErr w:type="spellStart"/>
      <w:r w:rsidRPr="00E54169">
        <w:rPr>
          <w:lang w:val="hu-HU"/>
        </w:rPr>
        <w:t>controller</w:t>
      </w:r>
      <w:proofErr w:type="spellEnd"/>
      <w:r w:rsidRPr="00E54169">
        <w:rPr>
          <w:lang w:val="hu-HU"/>
        </w:rPr>
        <w:t>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service,</w:t>
      </w:r>
      <w:r w:rsidR="004E1A77" w:rsidRPr="00E54169">
        <w:rPr>
          <w:lang w:val="hu-HU"/>
        </w:rPr>
        <w:t xml:space="preserve"> </w:t>
      </w:r>
      <w:proofErr w:type="spellStart"/>
      <w:r w:rsidRPr="00E54169">
        <w:rPr>
          <w:lang w:val="hu-HU"/>
        </w:rPr>
        <w:t>repository</w:t>
      </w:r>
      <w:proofErr w:type="spellEnd"/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és</w:t>
      </w:r>
      <w:r w:rsidR="004E1A77" w:rsidRPr="00E54169">
        <w:rPr>
          <w:lang w:val="hu-HU"/>
        </w:rPr>
        <w:t xml:space="preserve"> </w:t>
      </w:r>
      <w:proofErr w:type="spellStart"/>
      <w:r w:rsidRPr="00E54169">
        <w:rPr>
          <w:lang w:val="hu-HU"/>
        </w:rPr>
        <w:t>model</w:t>
      </w:r>
      <w:proofErr w:type="spellEnd"/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rétegek.</w:t>
      </w:r>
      <w:r w:rsidR="004E1A77" w:rsidRPr="00E54169">
        <w:rPr>
          <w:lang w:val="hu-HU"/>
        </w:rPr>
        <w:t xml:space="preserve"> </w:t>
      </w:r>
      <w:r w:rsidR="000F78FC" w:rsidRPr="00E54169">
        <w:rPr>
          <w:lang w:val="hu-HU"/>
        </w:rPr>
        <w:t>Így sokkal jobban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átlátható</w:t>
      </w:r>
      <w:r w:rsidR="000F78FC" w:rsidRPr="00E54169">
        <w:rPr>
          <w:lang w:val="hu-HU"/>
        </w:rPr>
        <w:t xml:space="preserve"> és jobban </w:t>
      </w:r>
      <w:proofErr w:type="spellStart"/>
      <w:proofErr w:type="gramStart"/>
      <w:r w:rsidR="000F78FC" w:rsidRPr="00E54169">
        <w:rPr>
          <w:lang w:val="hu-HU"/>
        </w:rPr>
        <w:t>nyomonkövethető</w:t>
      </w:r>
      <w:proofErr w:type="spellEnd"/>
      <w:proofErr w:type="gramEnd"/>
      <w:r w:rsidR="000F78FC" w:rsidRPr="00E54169">
        <w:rPr>
          <w:lang w:val="hu-HU"/>
        </w:rPr>
        <w:t xml:space="preserve"> </w:t>
      </w:r>
      <w:r w:rsidRPr="00E54169">
        <w:rPr>
          <w:lang w:val="hu-HU"/>
        </w:rPr>
        <w:t>hogy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egy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adott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művelet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hol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történik</w:t>
      </w:r>
      <w:r w:rsidR="000F78FC" w:rsidRPr="00E54169">
        <w:rPr>
          <w:lang w:val="hu-HU"/>
        </w:rPr>
        <w:t>, ezért a hibakezelés és hibakeresés is sokkal könnyebb</w:t>
      </w:r>
      <w:r w:rsidRPr="00E54169">
        <w:rPr>
          <w:lang w:val="hu-HU"/>
        </w:rPr>
        <w:t>.</w:t>
      </w:r>
    </w:p>
    <w:p w14:paraId="357B5CB3" w14:textId="2227913C" w:rsidR="00D13BC1" w:rsidRPr="00E54169" w:rsidRDefault="00B854F9" w:rsidP="004E1A77">
      <w:pPr>
        <w:rPr>
          <w:lang w:val="hu-HU"/>
        </w:rPr>
      </w:pP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részletes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végpontlista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helyett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itt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technológiák,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működés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és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fejlesztéshez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fontos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tudnivalók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szerepelnek.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Az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útvonalak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böngészhető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formában</w:t>
      </w:r>
      <w:r w:rsidR="004E1A77" w:rsidRPr="00E54169">
        <w:rPr>
          <w:lang w:val="hu-HU"/>
        </w:rPr>
        <w:t xml:space="preserve"> </w:t>
      </w:r>
      <w:r w:rsidR="00D854A3" w:rsidRPr="00E54169">
        <w:rPr>
          <w:lang w:val="hu-HU"/>
        </w:rPr>
        <w:t>az</w:t>
      </w:r>
      <w:r w:rsidR="004E1A77" w:rsidRPr="00E54169">
        <w:rPr>
          <w:lang w:val="hu-HU"/>
        </w:rPr>
        <w:t xml:space="preserve"> </w:t>
      </w:r>
      <w:r w:rsidR="00D854A3" w:rsidRPr="00E54169">
        <w:rPr>
          <w:lang w:val="hu-HU"/>
        </w:rPr>
        <w:t>említett</w:t>
      </w:r>
      <w:r w:rsidR="004E1A77" w:rsidRPr="00E54169">
        <w:rPr>
          <w:lang w:val="hu-HU"/>
        </w:rPr>
        <w:t xml:space="preserve"> </w:t>
      </w:r>
      <w:r w:rsidR="00D854A3" w:rsidRPr="00E54169">
        <w:rPr>
          <w:lang w:val="hu-HU"/>
        </w:rPr>
        <w:t>helyen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proofErr w:type="spellStart"/>
      <w:r w:rsidRPr="00E54169">
        <w:rPr>
          <w:lang w:val="hu-HU"/>
        </w:rPr>
        <w:t>Swagger</w:t>
      </w:r>
      <w:proofErr w:type="spellEnd"/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felület</w:t>
      </w:r>
      <w:r w:rsidR="00D854A3" w:rsidRPr="00E54169">
        <w:rPr>
          <w:lang w:val="hu-HU"/>
        </w:rPr>
        <w:t>én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érhetők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el.</w:t>
      </w:r>
      <w:r w:rsidR="006F4015" w:rsidRPr="00E54169">
        <w:rPr>
          <w:lang w:val="hu-HU"/>
        </w:rPr>
        <w:t xml:space="preserve"> (</w:t>
      </w:r>
      <w:r w:rsidR="000B081B" w:rsidRPr="00E54169">
        <w:rPr>
          <w:lang w:val="hu-HU"/>
        </w:rPr>
        <w:t xml:space="preserve"> </w:t>
      </w:r>
      <w:r w:rsidR="000B081B" w:rsidRPr="00E54169">
        <w:rPr>
          <w:lang w:val="hu-HU"/>
        </w:rPr>
        <w:fldChar w:fldCharType="begin"/>
      </w:r>
      <w:r w:rsidR="000B081B" w:rsidRPr="00E54169">
        <w:rPr>
          <w:lang w:val="hu-HU"/>
        </w:rPr>
        <w:instrText xml:space="preserve"> REF _Ref225091537 \h </w:instrText>
      </w:r>
      <w:r w:rsidR="000B081B" w:rsidRPr="00E54169">
        <w:rPr>
          <w:lang w:val="hu-HU"/>
        </w:rPr>
      </w:r>
      <w:r w:rsidR="000B081B" w:rsidRPr="00E54169">
        <w:rPr>
          <w:lang w:val="hu-HU"/>
        </w:rPr>
        <w:fldChar w:fldCharType="separate"/>
      </w:r>
      <w:r w:rsidR="000B081B" w:rsidRPr="00E54169">
        <w:rPr>
          <w:rFonts w:cs="Times New Roman"/>
          <w:lang w:val="hu-HU"/>
        </w:rPr>
        <w:t>7. Telepítési útmutató</w:t>
      </w:r>
      <w:r w:rsidR="000B081B" w:rsidRPr="00E54169">
        <w:rPr>
          <w:lang w:val="hu-HU"/>
        </w:rPr>
        <w:fldChar w:fldCharType="end"/>
      </w:r>
      <w:r w:rsidR="000B081B" w:rsidRPr="00E54169">
        <w:rPr>
          <w:lang w:val="hu-HU"/>
        </w:rPr>
        <w:t xml:space="preserve"> alapján </w:t>
      </w:r>
      <w:r w:rsidR="00117BF1" w:rsidRPr="00E54169">
        <w:rPr>
          <w:lang w:val="hu-HU"/>
        </w:rPr>
        <w:t xml:space="preserve">lehet indítani lokálisan a </w:t>
      </w:r>
      <w:r w:rsidR="00C277B8" w:rsidRPr="00E54169">
        <w:rPr>
          <w:lang w:val="hu-HU"/>
        </w:rPr>
        <w:t>backend s</w:t>
      </w:r>
      <w:r w:rsidR="003044BA" w:rsidRPr="00E54169">
        <w:rPr>
          <w:lang w:val="hu-HU"/>
        </w:rPr>
        <w:t>z</w:t>
      </w:r>
      <w:r w:rsidR="00C277B8" w:rsidRPr="00E54169">
        <w:rPr>
          <w:lang w:val="hu-HU"/>
        </w:rPr>
        <w:t>ervert</w:t>
      </w:r>
      <w:r w:rsidR="00C633B6" w:rsidRPr="00E54169">
        <w:rPr>
          <w:lang w:val="hu-HU"/>
        </w:rPr>
        <w:t xml:space="preserve">, hogy </w:t>
      </w:r>
      <w:r w:rsidR="005B0843" w:rsidRPr="00E54169">
        <w:rPr>
          <w:lang w:val="hu-HU"/>
        </w:rPr>
        <w:t xml:space="preserve">a </w:t>
      </w:r>
      <w:proofErr w:type="spellStart"/>
      <w:r w:rsidR="005B0843" w:rsidRPr="00E54169">
        <w:rPr>
          <w:lang w:val="hu-HU"/>
        </w:rPr>
        <w:t>swagger</w:t>
      </w:r>
      <w:proofErr w:type="spellEnd"/>
      <w:r w:rsidR="005B0843" w:rsidRPr="00E54169">
        <w:rPr>
          <w:lang w:val="hu-HU"/>
        </w:rPr>
        <w:t xml:space="preserve"> dokument</w:t>
      </w:r>
      <w:r w:rsidR="00560917" w:rsidRPr="00E54169">
        <w:rPr>
          <w:lang w:val="hu-HU"/>
        </w:rPr>
        <w:t>áció elérhető legyen.</w:t>
      </w:r>
      <w:r w:rsidR="00117BF1" w:rsidRPr="00E54169">
        <w:rPr>
          <w:lang w:val="hu-HU"/>
        </w:rPr>
        <w:t>)</w:t>
      </w:r>
    </w:p>
    <w:p w14:paraId="3ED54E63" w14:textId="451C7F87" w:rsidR="005B2A73" w:rsidRPr="00E54169" w:rsidRDefault="00B854F9" w:rsidP="00DA7C4F">
      <w:pPr>
        <w:pStyle w:val="Cmsor2"/>
        <w:rPr>
          <w:lang w:val="hu-HU"/>
        </w:rPr>
      </w:pPr>
      <w:bookmarkStart w:id="31" w:name="_Toc225494497"/>
      <w:r w:rsidRPr="00E54169">
        <w:rPr>
          <w:lang w:val="hu-HU"/>
        </w:rPr>
        <w:t>Miért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hasznos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ez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felépítés?</w:t>
      </w:r>
      <w:bookmarkEnd w:id="31"/>
    </w:p>
    <w:p w14:paraId="182D09DB" w14:textId="7E94E3B2" w:rsidR="005B2A73" w:rsidRPr="00E54169" w:rsidRDefault="00B854F9" w:rsidP="004E1A77">
      <w:pPr>
        <w:rPr>
          <w:lang w:val="hu-HU"/>
        </w:rPr>
      </w:pPr>
      <w:r w:rsidRPr="00E54169">
        <w:rPr>
          <w:lang w:val="hu-HU"/>
        </w:rPr>
        <w:t>Az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Express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kezeli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az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útvonalakat,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proofErr w:type="spellStart"/>
      <w:r w:rsidRPr="00E54169">
        <w:rPr>
          <w:lang w:val="hu-HU"/>
        </w:rPr>
        <w:t>Sequelize</w:t>
      </w:r>
      <w:proofErr w:type="spellEnd"/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az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adatbázis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felé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egyszerűsíti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munkát,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JWT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és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proofErr w:type="spellStart"/>
      <w:r w:rsidRPr="00E54169">
        <w:rPr>
          <w:lang w:val="hu-HU"/>
        </w:rPr>
        <w:t>cookie</w:t>
      </w:r>
      <w:proofErr w:type="spellEnd"/>
      <w:r w:rsidRPr="00E54169">
        <w:rPr>
          <w:lang w:val="hu-HU"/>
        </w:rPr>
        <w:t>-parser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belépést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segíti,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proofErr w:type="spellStart"/>
      <w:r w:rsidRPr="00E54169">
        <w:rPr>
          <w:lang w:val="hu-HU"/>
        </w:rPr>
        <w:t>helmet</w:t>
      </w:r>
      <w:proofErr w:type="spellEnd"/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és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proofErr w:type="spellStart"/>
      <w:r w:rsidRPr="00E54169">
        <w:rPr>
          <w:lang w:val="hu-HU"/>
        </w:rPr>
        <w:t>rate</w:t>
      </w:r>
      <w:proofErr w:type="spellEnd"/>
      <w:r w:rsidRPr="00E54169">
        <w:rPr>
          <w:lang w:val="hu-HU"/>
        </w:rPr>
        <w:t>-limit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pedig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biztonságot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erősíti.</w:t>
      </w:r>
    </w:p>
    <w:p w14:paraId="12DFD188" w14:textId="14ECA442" w:rsidR="005B2A73" w:rsidRPr="00E54169" w:rsidRDefault="00B854F9" w:rsidP="004E1A77">
      <w:pPr>
        <w:rPr>
          <w:lang w:val="hu-HU"/>
        </w:rPr>
      </w:pPr>
      <w:r w:rsidRPr="00E54169">
        <w:rPr>
          <w:lang w:val="hu-HU"/>
        </w:rPr>
        <w:t>Az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app.js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fájl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alapján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backend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minden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API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kéréshez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tranzakciót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csatol.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Ez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azt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jelenti,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hogy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ha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egy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összetettebb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mentés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közben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hiba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történik,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akkor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félkész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állapot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visszagörgethető</w:t>
      </w:r>
      <w:r w:rsidR="004E1A77" w:rsidRPr="00E54169">
        <w:rPr>
          <w:lang w:val="hu-HU"/>
        </w:rPr>
        <w:t xml:space="preserve"> </w:t>
      </w:r>
      <w:r w:rsidR="00D854A3" w:rsidRPr="00E54169">
        <w:rPr>
          <w:lang w:val="hu-HU"/>
        </w:rPr>
        <w:t>és</w:t>
      </w:r>
      <w:r w:rsidR="004E1A77" w:rsidRPr="00E54169">
        <w:rPr>
          <w:lang w:val="hu-HU"/>
        </w:rPr>
        <w:t xml:space="preserve"> </w:t>
      </w:r>
      <w:r w:rsidR="00D854A3" w:rsidRPr="00E54169">
        <w:rPr>
          <w:lang w:val="hu-HU"/>
        </w:rPr>
        <w:t>nem</w:t>
      </w:r>
      <w:r w:rsidR="004E1A77" w:rsidRPr="00E54169">
        <w:rPr>
          <w:lang w:val="hu-HU"/>
        </w:rPr>
        <w:t xml:space="preserve"> </w:t>
      </w:r>
      <w:r w:rsidR="00D854A3" w:rsidRPr="00E54169">
        <w:rPr>
          <w:lang w:val="hu-HU"/>
        </w:rPr>
        <w:t>kerül</w:t>
      </w:r>
      <w:r w:rsidR="004E1A77" w:rsidRPr="00E54169">
        <w:rPr>
          <w:lang w:val="hu-HU"/>
        </w:rPr>
        <w:t xml:space="preserve"> </w:t>
      </w:r>
      <w:r w:rsidR="00D854A3" w:rsidRPr="00E54169">
        <w:rPr>
          <w:lang w:val="hu-HU"/>
        </w:rPr>
        <w:t>elmentésre</w:t>
      </w:r>
      <w:r w:rsidRPr="00E54169">
        <w:rPr>
          <w:lang w:val="hu-HU"/>
        </w:rPr>
        <w:t>.</w:t>
      </w:r>
    </w:p>
    <w:p w14:paraId="2F760003" w14:textId="218C8D33" w:rsidR="005B2A73" w:rsidRPr="00E54169" w:rsidRDefault="00B854F9" w:rsidP="004E1A77">
      <w:pPr>
        <w:rPr>
          <w:lang w:val="hu-HU"/>
        </w:rPr>
      </w:pPr>
      <w:r w:rsidRPr="00E54169">
        <w:rPr>
          <w:b/>
          <w:lang w:val="hu-HU"/>
        </w:rPr>
        <w:t>Részlet</w:t>
      </w:r>
      <w:r w:rsidR="004E1A77" w:rsidRPr="00E54169">
        <w:rPr>
          <w:b/>
          <w:lang w:val="hu-HU"/>
        </w:rPr>
        <w:t xml:space="preserve"> </w:t>
      </w:r>
      <w:r w:rsidR="00D854A3" w:rsidRPr="00E54169">
        <w:rPr>
          <w:b/>
          <w:lang w:val="hu-HU"/>
        </w:rPr>
        <w:t>a</w:t>
      </w:r>
      <w:r w:rsidR="004E1A77" w:rsidRPr="00E54169">
        <w:rPr>
          <w:b/>
          <w:lang w:val="hu-HU"/>
        </w:rPr>
        <w:t xml:space="preserve"> </w:t>
      </w:r>
      <w:r w:rsidR="00D854A3" w:rsidRPr="00E54169">
        <w:rPr>
          <w:b/>
          <w:lang w:val="hu-HU"/>
        </w:rPr>
        <w:t>tranzakció</w:t>
      </w:r>
      <w:r w:rsidR="004E1A77" w:rsidRPr="00E54169">
        <w:rPr>
          <w:b/>
          <w:lang w:val="hu-HU"/>
        </w:rPr>
        <w:t xml:space="preserve"> </w:t>
      </w:r>
      <w:r w:rsidR="00D854A3" w:rsidRPr="00E54169">
        <w:rPr>
          <w:b/>
          <w:lang w:val="hu-HU"/>
        </w:rPr>
        <w:t>használatáról</w:t>
      </w:r>
    </w:p>
    <w:p w14:paraId="47C5FFF2" w14:textId="6C00CADA" w:rsidR="005B2A73" w:rsidRPr="00E54169" w:rsidRDefault="004A54C6" w:rsidP="004A54C6">
      <w:pPr>
        <w:shd w:val="clear" w:color="auto" w:fill="F2F2F2" w:themeFill="background1" w:themeFillShade="F2"/>
        <w:jc w:val="left"/>
        <w:rPr>
          <w:lang w:val="hu-HU"/>
        </w:rPr>
      </w:pPr>
      <w:proofErr w:type="spellStart"/>
      <w:proofErr w:type="gramStart"/>
      <w:r w:rsidRPr="00E54169">
        <w:rPr>
          <w:rFonts w:ascii="Courier New" w:eastAsia="Courier New" w:hAnsi="Courier New"/>
          <w:sz w:val="19"/>
          <w:lang w:val="hu-HU"/>
        </w:rPr>
        <w:t>api.use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>(</w:t>
      </w:r>
      <w:proofErr w:type="gramEnd"/>
      <w:r w:rsidRPr="00E54169">
        <w:rPr>
          <w:rFonts w:ascii="Courier New" w:eastAsia="Courier New" w:hAnsi="Courier New"/>
          <w:sz w:val="19"/>
          <w:lang w:val="hu-HU"/>
        </w:rPr>
        <w:t>/</w:t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api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 xml:space="preserve">, </w:t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api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>);</w:t>
      </w:r>
      <w:r w:rsidRPr="00E54169">
        <w:rPr>
          <w:rFonts w:ascii="Courier New" w:eastAsia="Courier New" w:hAnsi="Courier New"/>
          <w:sz w:val="19"/>
          <w:lang w:val="hu-HU"/>
        </w:rPr>
        <w:br/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api.use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>(</w:t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attachTransaction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>(db));</w:t>
      </w:r>
      <w:r w:rsidRPr="00E54169">
        <w:rPr>
          <w:rFonts w:ascii="Courier New" w:eastAsia="Courier New" w:hAnsi="Courier New"/>
          <w:sz w:val="19"/>
          <w:lang w:val="hu-HU"/>
        </w:rPr>
        <w:br/>
      </w:r>
      <w:r w:rsidRPr="00E54169">
        <w:rPr>
          <w:rFonts w:ascii="Courier New" w:eastAsia="Courier New" w:hAnsi="Courier New"/>
          <w:sz w:val="19"/>
          <w:lang w:val="hu-HU"/>
        </w:rPr>
        <w:br/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if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 xml:space="preserve"> (</w:t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process.env.NODE_ENV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 xml:space="preserve"> !== </w:t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production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>) {</w:t>
      </w:r>
      <w:r w:rsidRPr="00E54169">
        <w:rPr>
          <w:rFonts w:ascii="Courier New" w:eastAsia="Courier New" w:hAnsi="Courier New"/>
          <w:sz w:val="19"/>
          <w:lang w:val="hu-HU"/>
        </w:rPr>
        <w:br/>
      </w:r>
      <w:r w:rsidR="000411E4" w:rsidRPr="00E54169">
        <w:rPr>
          <w:rFonts w:ascii="Courier New" w:eastAsia="Courier New" w:hAnsi="Courier New"/>
          <w:sz w:val="19"/>
          <w:lang w:val="hu-HU"/>
        </w:rPr>
        <w:tab/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api.use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>(/</w:t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docs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 xml:space="preserve">, </w:t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swaggerUi.serve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 xml:space="preserve">, </w:t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swaggerUi.setup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>(</w:t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swaggerSpec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>, {</w:t>
      </w:r>
      <w:r w:rsidRPr="00E54169">
        <w:rPr>
          <w:rFonts w:ascii="Courier New" w:eastAsia="Courier New" w:hAnsi="Courier New"/>
          <w:sz w:val="19"/>
          <w:lang w:val="hu-HU"/>
        </w:rPr>
        <w:br/>
      </w:r>
      <w:r w:rsidR="000411E4" w:rsidRPr="00E54169">
        <w:rPr>
          <w:rFonts w:ascii="Courier New" w:eastAsia="Courier New" w:hAnsi="Courier New"/>
          <w:sz w:val="19"/>
          <w:lang w:val="hu-HU"/>
        </w:rPr>
        <w:tab/>
      </w:r>
      <w:r w:rsidR="000411E4" w:rsidRPr="00E54169">
        <w:rPr>
          <w:rFonts w:ascii="Courier New" w:eastAsia="Courier New" w:hAnsi="Courier New"/>
          <w:sz w:val="19"/>
          <w:lang w:val="hu-HU"/>
        </w:rPr>
        <w:tab/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customCssUrl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>: /</w:t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assets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>/swagger.css</w:t>
      </w:r>
      <w:r w:rsidRPr="00E54169">
        <w:rPr>
          <w:rFonts w:ascii="Courier New" w:eastAsia="Courier New" w:hAnsi="Courier New"/>
          <w:sz w:val="19"/>
          <w:lang w:val="hu-HU"/>
        </w:rPr>
        <w:br/>
      </w:r>
      <w:r w:rsidR="000411E4" w:rsidRPr="00E54169">
        <w:rPr>
          <w:rFonts w:ascii="Courier New" w:eastAsia="Courier New" w:hAnsi="Courier New"/>
          <w:sz w:val="19"/>
          <w:lang w:val="hu-HU"/>
        </w:rPr>
        <w:tab/>
      </w:r>
      <w:r w:rsidRPr="00E54169">
        <w:rPr>
          <w:rFonts w:ascii="Courier New" w:eastAsia="Courier New" w:hAnsi="Courier New"/>
          <w:sz w:val="19"/>
          <w:lang w:val="hu-HU"/>
        </w:rPr>
        <w:t>}));</w:t>
      </w:r>
      <w:r w:rsidRPr="00E54169">
        <w:rPr>
          <w:rFonts w:ascii="Courier New" w:eastAsia="Courier New" w:hAnsi="Courier New"/>
          <w:sz w:val="19"/>
          <w:lang w:val="hu-HU"/>
        </w:rPr>
        <w:br/>
        <w:t>}</w:t>
      </w:r>
    </w:p>
    <w:p w14:paraId="74F47628" w14:textId="477881FE" w:rsidR="0078770C" w:rsidRPr="00E54169" w:rsidRDefault="00B854F9" w:rsidP="000D2E07">
      <w:pPr>
        <w:rPr>
          <w:lang w:val="hu-HU"/>
        </w:rPr>
      </w:pP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fenti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részletből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két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fontos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dolog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látszik.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Egyrészt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minden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API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kérés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tranzakciót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kap,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másrészt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proofErr w:type="spellStart"/>
      <w:r w:rsidRPr="00E54169">
        <w:rPr>
          <w:lang w:val="hu-HU"/>
        </w:rPr>
        <w:t>Swagger</w:t>
      </w:r>
      <w:proofErr w:type="spellEnd"/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dokumentáció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/</w:t>
      </w:r>
      <w:proofErr w:type="spellStart"/>
      <w:r w:rsidRPr="00E54169">
        <w:rPr>
          <w:lang w:val="hu-HU"/>
        </w:rPr>
        <w:t>api</w:t>
      </w:r>
      <w:proofErr w:type="spellEnd"/>
      <w:r w:rsidRPr="00E54169">
        <w:rPr>
          <w:lang w:val="hu-HU"/>
        </w:rPr>
        <w:t>/</w:t>
      </w:r>
      <w:proofErr w:type="spellStart"/>
      <w:r w:rsidRPr="00E54169">
        <w:rPr>
          <w:lang w:val="hu-HU"/>
        </w:rPr>
        <w:t>docs</w:t>
      </w:r>
      <w:proofErr w:type="spellEnd"/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útvonalon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érhető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el</w:t>
      </w:r>
      <w:r w:rsidR="00D854A3" w:rsidRPr="00E54169">
        <w:rPr>
          <w:lang w:val="hu-HU"/>
        </w:rPr>
        <w:t>,</w:t>
      </w:r>
      <w:r w:rsidR="004E1A77" w:rsidRPr="00E54169">
        <w:rPr>
          <w:lang w:val="hu-HU"/>
        </w:rPr>
        <w:t xml:space="preserve"> </w:t>
      </w:r>
      <w:r w:rsidR="00D854A3" w:rsidRPr="00E54169">
        <w:rPr>
          <w:lang w:val="hu-HU"/>
        </w:rPr>
        <w:t>ha</w:t>
      </w:r>
      <w:r w:rsidR="004E1A77" w:rsidRPr="00E54169">
        <w:rPr>
          <w:lang w:val="hu-HU"/>
        </w:rPr>
        <w:t xml:space="preserve"> </w:t>
      </w:r>
      <w:r w:rsidR="00D854A3" w:rsidRPr="00E54169">
        <w:rPr>
          <w:lang w:val="hu-HU"/>
        </w:rPr>
        <w:t>nincs</w:t>
      </w:r>
      <w:r w:rsidR="004E1A77" w:rsidRPr="00E54169">
        <w:rPr>
          <w:lang w:val="hu-HU"/>
        </w:rPr>
        <w:t xml:space="preserve"> </w:t>
      </w:r>
      <w:proofErr w:type="spellStart"/>
      <w:r w:rsidR="00D854A3" w:rsidRPr="00E54169">
        <w:rPr>
          <w:lang w:val="hu-HU"/>
        </w:rPr>
        <w:t>production</w:t>
      </w:r>
      <w:proofErr w:type="spellEnd"/>
      <w:r w:rsidR="004E1A77" w:rsidRPr="00E54169">
        <w:rPr>
          <w:lang w:val="hu-HU"/>
        </w:rPr>
        <w:t xml:space="preserve"> </w:t>
      </w:r>
      <w:r w:rsidR="00D854A3" w:rsidRPr="00E54169">
        <w:rPr>
          <w:lang w:val="hu-HU"/>
        </w:rPr>
        <w:t>módban</w:t>
      </w:r>
      <w:r w:rsidRPr="00E54169">
        <w:rPr>
          <w:lang w:val="hu-HU"/>
        </w:rPr>
        <w:t>.</w:t>
      </w:r>
    </w:p>
    <w:p w14:paraId="6D29BCE8" w14:textId="10A35171" w:rsidR="00F858A1" w:rsidRPr="00E54169" w:rsidRDefault="00F858A1" w:rsidP="00F858A1">
      <w:pPr>
        <w:spacing w:after="200" w:line="276" w:lineRule="auto"/>
        <w:jc w:val="left"/>
        <w:rPr>
          <w:lang w:val="hu-HU"/>
        </w:rPr>
      </w:pPr>
      <w:r w:rsidRPr="00E54169">
        <w:rPr>
          <w:lang w:val="hu-HU"/>
        </w:rPr>
        <w:br w:type="page"/>
      </w:r>
    </w:p>
    <w:p w14:paraId="00A3D4CF" w14:textId="2C1D8B4A" w:rsidR="007E6FF2" w:rsidRPr="00E54169" w:rsidRDefault="007E6FF2" w:rsidP="00DA7C4F">
      <w:pPr>
        <w:pStyle w:val="Cmsor2"/>
        <w:rPr>
          <w:rFonts w:cs="Times New Roman"/>
          <w:lang w:val="hu-HU"/>
        </w:rPr>
      </w:pPr>
      <w:r w:rsidRPr="00E54169">
        <w:rPr>
          <w:rFonts w:cs="Times New Roman"/>
          <w:lang w:val="hu-HU"/>
        </w:rPr>
        <w:lastRenderedPageBreak/>
        <w:t xml:space="preserve"> </w:t>
      </w:r>
      <w:bookmarkStart w:id="32" w:name="_Toc225494498"/>
      <w:r w:rsidRPr="00E54169">
        <w:rPr>
          <w:rFonts w:cs="Times New Roman"/>
          <w:lang w:val="hu-HU"/>
        </w:rPr>
        <w:t xml:space="preserve">A backend </w:t>
      </w:r>
      <w:proofErr w:type="spellStart"/>
      <w:r w:rsidRPr="00E54169">
        <w:rPr>
          <w:rFonts w:cs="Times New Roman"/>
          <w:lang w:val="hu-HU"/>
        </w:rPr>
        <w:t>rétegeinek</w:t>
      </w:r>
      <w:proofErr w:type="spellEnd"/>
      <w:r w:rsidRPr="00E54169">
        <w:rPr>
          <w:rFonts w:cs="Times New Roman"/>
          <w:lang w:val="hu-HU"/>
        </w:rPr>
        <w:t xml:space="preserve"> kommunikációja és az adatáramlás</w:t>
      </w:r>
      <w:bookmarkEnd w:id="32"/>
    </w:p>
    <w:p w14:paraId="2827ADEA" w14:textId="53E8F7DC" w:rsidR="007E6FF2" w:rsidRPr="00E54169" w:rsidRDefault="007E6FF2" w:rsidP="00D77BCA">
      <w:pPr>
        <w:pStyle w:val="NormlWeb"/>
        <w:spacing w:before="0" w:beforeAutospacing="0" w:after="0" w:afterAutospacing="0" w:line="360" w:lineRule="auto"/>
      </w:pPr>
      <w:r w:rsidRPr="00E54169">
        <w:t>A backend felépítése réteges architektúrát követ, amelyben az egyes rétegek jól elkülönített feladatokat látnak el.</w:t>
      </w:r>
      <w:r w:rsidR="002A1019" w:rsidRPr="00E54169">
        <w:t xml:space="preserve"> A</w:t>
      </w:r>
      <w:r w:rsidRPr="00E54169">
        <w:t xml:space="preserve"> rendszer átláthatóbbá válik, az üzleti logika nem keveredik az adatbázis-kezeléssel, és a későbbi karbantartás vagy bővítés is egyszerűbbé válik.</w:t>
      </w:r>
    </w:p>
    <w:p w14:paraId="1547C400" w14:textId="120284DE" w:rsidR="007E6FF2" w:rsidRPr="00E54169" w:rsidRDefault="007E6FF2" w:rsidP="00D77BCA">
      <w:pPr>
        <w:pStyle w:val="NormlWeb"/>
        <w:spacing w:before="0" w:beforeAutospacing="0" w:after="0" w:afterAutospacing="0" w:line="360" w:lineRule="auto"/>
      </w:pPr>
      <w:r w:rsidRPr="00E54169">
        <w:t>A projektben a főbb rétegek a következők:</w:t>
      </w:r>
    </w:p>
    <w:p w14:paraId="7D36F8BE" w14:textId="2D82C7E8" w:rsidR="007E6FF2" w:rsidRPr="00E54169" w:rsidRDefault="000A1A27" w:rsidP="00D77BCA">
      <w:pPr>
        <w:numPr>
          <w:ilvl w:val="0"/>
          <w:numId w:val="29"/>
        </w:numPr>
        <w:spacing w:after="0"/>
        <w:jc w:val="left"/>
        <w:rPr>
          <w:lang w:val="hu-HU"/>
        </w:rPr>
      </w:pPr>
      <w:r w:rsidRPr="00E54169">
        <w:rPr>
          <w:noProof/>
          <w:lang w:val="hu-H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3BED2B" wp14:editId="0A5687F0">
                <wp:simplePos x="0" y="0"/>
                <wp:positionH relativeFrom="column">
                  <wp:posOffset>-6985</wp:posOffset>
                </wp:positionH>
                <wp:positionV relativeFrom="paragraph">
                  <wp:posOffset>2536190</wp:posOffset>
                </wp:positionV>
                <wp:extent cx="1020445" cy="635"/>
                <wp:effectExtent l="0" t="0" r="0" b="0"/>
                <wp:wrapSquare wrapText="bothSides"/>
                <wp:docPr id="5" name="Szövegdoboz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04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9DCFA7F" w14:textId="2947D238" w:rsidR="000A1A27" w:rsidRPr="000A1A27" w:rsidRDefault="000A1A27" w:rsidP="000A1A27">
                            <w:pPr>
                              <w:pStyle w:val="Kpalrs"/>
                              <w:jc w:val="center"/>
                              <w:rPr>
                                <w:color w:val="595959" w:themeColor="text1" w:themeTint="A6"/>
                                <w:lang w:val="hu-HU"/>
                              </w:rPr>
                            </w:pPr>
                            <w:r w:rsidRPr="000A1A27">
                              <w:rPr>
                                <w:color w:val="595959" w:themeColor="text1" w:themeTint="A6"/>
                                <w:lang w:val="hu-HU"/>
                              </w:rPr>
                              <w:fldChar w:fldCharType="begin"/>
                            </w:r>
                            <w:r w:rsidRPr="000A1A27">
                              <w:rPr>
                                <w:color w:val="595959" w:themeColor="text1" w:themeTint="A6"/>
                                <w:lang w:val="hu-HU"/>
                              </w:rPr>
                              <w:instrText xml:space="preserve"> SEQ ábra \* ARABIC </w:instrText>
                            </w:r>
                            <w:r w:rsidRPr="000A1A27">
                              <w:rPr>
                                <w:color w:val="595959" w:themeColor="text1" w:themeTint="A6"/>
                                <w:lang w:val="hu-HU"/>
                              </w:rPr>
                              <w:fldChar w:fldCharType="separate"/>
                            </w:r>
                            <w:bookmarkStart w:id="33" w:name="_Toc225494965"/>
                            <w:r>
                              <w:rPr>
                                <w:noProof/>
                                <w:color w:val="595959" w:themeColor="text1" w:themeTint="A6"/>
                                <w:lang w:val="hu-HU"/>
                              </w:rPr>
                              <w:t>5</w:t>
                            </w:r>
                            <w:r w:rsidRPr="000A1A27">
                              <w:rPr>
                                <w:color w:val="595959" w:themeColor="text1" w:themeTint="A6"/>
                                <w:lang w:val="hu-HU"/>
                              </w:rPr>
                              <w:fldChar w:fldCharType="end"/>
                            </w:r>
                            <w:r w:rsidRPr="000A1A27">
                              <w:rPr>
                                <w:color w:val="595959" w:themeColor="text1" w:themeTint="A6"/>
                                <w:lang w:val="hu-HU"/>
                              </w:rPr>
                              <w:t>. ábra Backend mappastruktúrája</w:t>
                            </w:r>
                            <w:bookmarkEnd w:id="3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D3BED2B" id="_x0000_t202" coordsize="21600,21600" o:spt="202" path="m,l,21600r21600,l21600,xe">
                <v:stroke joinstyle="miter"/>
                <v:path gradientshapeok="t" o:connecttype="rect"/>
              </v:shapetype>
              <v:shape id="Szövegdoboz 5" o:spid="_x0000_s1026" type="#_x0000_t202" style="position:absolute;left:0;text-align:left;margin-left:-.55pt;margin-top:199.7pt;width:80.3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" stroked="f">
                <v:textbox style="mso-fit-shape-to-text:t" inset="0,0,0,0">
                  <w:txbxContent>
                    <w:p w14:paraId="79DCFA7F" w14:textId="2947D238" w:rsidR="000A1A27" w:rsidRPr="000A1A27" w:rsidRDefault="000A1A27" w:rsidP="000A1A27">
                      <w:pPr>
                        <w:pStyle w:val="Kpalrs"/>
                        <w:jc w:val="center"/>
                        <w:rPr>
                          <w:color w:val="595959" w:themeColor="text1" w:themeTint="A6"/>
                          <w:lang w:val="hu-HU"/>
                        </w:rPr>
                      </w:pPr>
                      <w:r w:rsidRPr="000A1A27">
                        <w:rPr>
                          <w:color w:val="595959" w:themeColor="text1" w:themeTint="A6"/>
                          <w:lang w:val="hu-HU"/>
                        </w:rPr>
                        <w:fldChar w:fldCharType="begin"/>
                      </w:r>
                      <w:r w:rsidRPr="000A1A27">
                        <w:rPr>
                          <w:color w:val="595959" w:themeColor="text1" w:themeTint="A6"/>
                          <w:lang w:val="hu-HU"/>
                        </w:rPr>
                        <w:instrText xml:space="preserve"> SEQ ábra \* ARABIC </w:instrText>
                      </w:r>
                      <w:r w:rsidRPr="000A1A27">
                        <w:rPr>
                          <w:color w:val="595959" w:themeColor="text1" w:themeTint="A6"/>
                          <w:lang w:val="hu-HU"/>
                        </w:rPr>
                        <w:fldChar w:fldCharType="separate"/>
                      </w:r>
                      <w:bookmarkStart w:id="34" w:name="_Toc225494965"/>
                      <w:r>
                        <w:rPr>
                          <w:noProof/>
                          <w:color w:val="595959" w:themeColor="text1" w:themeTint="A6"/>
                          <w:lang w:val="hu-HU"/>
                        </w:rPr>
                        <w:t>5</w:t>
                      </w:r>
                      <w:r w:rsidRPr="000A1A27">
                        <w:rPr>
                          <w:color w:val="595959" w:themeColor="text1" w:themeTint="A6"/>
                          <w:lang w:val="hu-HU"/>
                        </w:rPr>
                        <w:fldChar w:fldCharType="end"/>
                      </w:r>
                      <w:r w:rsidRPr="000A1A27">
                        <w:rPr>
                          <w:color w:val="595959" w:themeColor="text1" w:themeTint="A6"/>
                          <w:lang w:val="hu-HU"/>
                        </w:rPr>
                        <w:t>. ábra Backend mappastruktúrája</w:t>
                      </w:r>
                      <w:bookmarkEnd w:id="34"/>
                    </w:p>
                  </w:txbxContent>
                </v:textbox>
                <w10:wrap type="square"/>
              </v:shape>
            </w:pict>
          </mc:Fallback>
        </mc:AlternateContent>
      </w:r>
      <w:r w:rsidR="005514A1" w:rsidRPr="00E54169">
        <w:rPr>
          <w:rFonts w:cs="Times New Roman"/>
          <w:noProof/>
          <w:lang w:val="hu-HU"/>
        </w:rPr>
        <w:drawing>
          <wp:anchor distT="0" distB="0" distL="114300" distR="114300" simplePos="0" relativeHeight="251654144" behindDoc="0" locked="0" layoutInCell="1" allowOverlap="1" wp14:anchorId="557F6252" wp14:editId="68152F82">
            <wp:simplePos x="0" y="0"/>
            <wp:positionH relativeFrom="column">
              <wp:posOffset>-6985</wp:posOffset>
            </wp:positionH>
            <wp:positionV relativeFrom="paragraph">
              <wp:posOffset>15875</wp:posOffset>
            </wp:positionV>
            <wp:extent cx="1020445" cy="2463165"/>
            <wp:effectExtent l="0" t="0" r="8255" b="0"/>
            <wp:wrapSquare wrapText="bothSides"/>
            <wp:docPr id="803912485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0445" cy="246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7E6FF2" w:rsidRPr="00E54169">
        <w:rPr>
          <w:rStyle w:val="Kiemels2"/>
          <w:lang w:val="hu-HU"/>
        </w:rPr>
        <w:t>Route</w:t>
      </w:r>
      <w:proofErr w:type="spellEnd"/>
      <w:r w:rsidR="007E6FF2" w:rsidRPr="00E54169">
        <w:rPr>
          <w:rStyle w:val="Kiemels2"/>
          <w:lang w:val="hu-HU"/>
        </w:rPr>
        <w:t xml:space="preserve"> réteg</w:t>
      </w:r>
      <w:r w:rsidR="007E6FF2" w:rsidRPr="00E54169">
        <w:rPr>
          <w:lang w:val="hu-HU"/>
        </w:rPr>
        <w:t xml:space="preserve"> </w:t>
      </w:r>
    </w:p>
    <w:p w14:paraId="40F1972F" w14:textId="7D8D7504" w:rsidR="007E6FF2" w:rsidRPr="00E54169" w:rsidRDefault="007E6FF2" w:rsidP="00D77BCA">
      <w:pPr>
        <w:numPr>
          <w:ilvl w:val="0"/>
          <w:numId w:val="29"/>
        </w:numPr>
        <w:spacing w:after="0"/>
        <w:jc w:val="left"/>
        <w:rPr>
          <w:lang w:val="hu-HU"/>
        </w:rPr>
      </w:pPr>
      <w:proofErr w:type="spellStart"/>
      <w:r w:rsidRPr="00E54169">
        <w:rPr>
          <w:rStyle w:val="Kiemels2"/>
          <w:lang w:val="hu-HU"/>
        </w:rPr>
        <w:t>Controller</w:t>
      </w:r>
      <w:proofErr w:type="spellEnd"/>
      <w:r w:rsidRPr="00E54169">
        <w:rPr>
          <w:rStyle w:val="Kiemels2"/>
          <w:lang w:val="hu-HU"/>
        </w:rPr>
        <w:t xml:space="preserve"> réteg</w:t>
      </w:r>
      <w:r w:rsidRPr="00E54169">
        <w:rPr>
          <w:lang w:val="hu-HU"/>
        </w:rPr>
        <w:t xml:space="preserve"> </w:t>
      </w:r>
    </w:p>
    <w:p w14:paraId="0F41B594" w14:textId="77777777" w:rsidR="007E6FF2" w:rsidRPr="00E54169" w:rsidRDefault="007E6FF2" w:rsidP="00D77BCA">
      <w:pPr>
        <w:numPr>
          <w:ilvl w:val="0"/>
          <w:numId w:val="29"/>
        </w:numPr>
        <w:spacing w:after="0"/>
        <w:jc w:val="left"/>
        <w:rPr>
          <w:lang w:val="hu-HU"/>
        </w:rPr>
      </w:pPr>
      <w:r w:rsidRPr="00E54169">
        <w:rPr>
          <w:rStyle w:val="Kiemels2"/>
          <w:lang w:val="hu-HU"/>
        </w:rPr>
        <w:t>Service réteg</w:t>
      </w:r>
      <w:r w:rsidRPr="00E54169">
        <w:rPr>
          <w:lang w:val="hu-HU"/>
        </w:rPr>
        <w:t xml:space="preserve"> </w:t>
      </w:r>
    </w:p>
    <w:p w14:paraId="66DF9786" w14:textId="77777777" w:rsidR="007E6FF2" w:rsidRPr="00E54169" w:rsidRDefault="007E6FF2" w:rsidP="00736822">
      <w:pPr>
        <w:numPr>
          <w:ilvl w:val="0"/>
          <w:numId w:val="29"/>
        </w:numPr>
        <w:spacing w:after="0"/>
        <w:ind w:left="714" w:hanging="357"/>
        <w:jc w:val="left"/>
        <w:rPr>
          <w:lang w:val="hu-HU"/>
        </w:rPr>
      </w:pPr>
      <w:proofErr w:type="spellStart"/>
      <w:r w:rsidRPr="00E54169">
        <w:rPr>
          <w:rStyle w:val="Kiemels2"/>
          <w:lang w:val="hu-HU"/>
        </w:rPr>
        <w:t>Repository</w:t>
      </w:r>
      <w:proofErr w:type="spellEnd"/>
      <w:r w:rsidRPr="00E54169">
        <w:rPr>
          <w:rStyle w:val="Kiemels2"/>
          <w:lang w:val="hu-HU"/>
        </w:rPr>
        <w:t xml:space="preserve"> réteg</w:t>
      </w:r>
      <w:r w:rsidRPr="00E54169">
        <w:rPr>
          <w:lang w:val="hu-HU"/>
        </w:rPr>
        <w:t xml:space="preserve"> </w:t>
      </w:r>
    </w:p>
    <w:p w14:paraId="2B4D391A" w14:textId="6D195E42" w:rsidR="00E02327" w:rsidRPr="00E54169" w:rsidRDefault="007E6FF2" w:rsidP="00736822">
      <w:pPr>
        <w:numPr>
          <w:ilvl w:val="0"/>
          <w:numId w:val="29"/>
        </w:numPr>
        <w:tabs>
          <w:tab w:val="clear" w:pos="720"/>
        </w:tabs>
        <w:spacing w:after="0"/>
        <w:ind w:left="714" w:hanging="357"/>
        <w:jc w:val="left"/>
        <w:rPr>
          <w:lang w:val="hu-HU"/>
        </w:rPr>
      </w:pPr>
      <w:proofErr w:type="spellStart"/>
      <w:r w:rsidRPr="00E54169">
        <w:rPr>
          <w:rStyle w:val="Kiemels2"/>
          <w:lang w:val="hu-HU"/>
        </w:rPr>
        <w:t>Model</w:t>
      </w:r>
      <w:proofErr w:type="spellEnd"/>
      <w:r w:rsidRPr="00E54169">
        <w:rPr>
          <w:rStyle w:val="Kiemels2"/>
          <w:lang w:val="hu-HU"/>
        </w:rPr>
        <w:t xml:space="preserve"> réteg</w:t>
      </w:r>
    </w:p>
    <w:p w14:paraId="3A347350" w14:textId="1E4DC4FC" w:rsidR="00736822" w:rsidRPr="00E54169" w:rsidRDefault="007E6FF2" w:rsidP="00736822">
      <w:pPr>
        <w:spacing w:after="0"/>
        <w:ind w:left="720"/>
        <w:jc w:val="left"/>
        <w:rPr>
          <w:lang w:val="hu-HU"/>
        </w:rPr>
      </w:pPr>
      <w:r w:rsidRPr="00E54169">
        <w:rPr>
          <w:rFonts w:cs="Times New Roman"/>
          <w:szCs w:val="24"/>
          <w:lang w:val="hu-HU"/>
        </w:rPr>
        <w:t>Ezek a rétegek egymásra épülve működnek, és egy kérés feldolgozása során az adat fokozatosan halad végig rajtuk.</w:t>
      </w:r>
      <w:r w:rsidR="00B23C96" w:rsidRPr="00E54169">
        <w:rPr>
          <w:rFonts w:cs="Times New Roman"/>
          <w:szCs w:val="24"/>
          <w:lang w:val="hu-HU"/>
        </w:rPr>
        <w:br/>
      </w:r>
      <w:r w:rsidR="00736822" w:rsidRPr="00E54169">
        <w:rPr>
          <w:lang w:val="hu-HU"/>
        </w:rPr>
        <w:br/>
      </w:r>
    </w:p>
    <w:p w14:paraId="1184EED0" w14:textId="2C85FBAB" w:rsidR="006325CC" w:rsidRPr="00E54169" w:rsidRDefault="006325CC" w:rsidP="00736822">
      <w:pPr>
        <w:spacing w:after="0"/>
        <w:ind w:left="720"/>
        <w:jc w:val="left"/>
        <w:rPr>
          <w:lang w:val="hu-HU"/>
        </w:rPr>
      </w:pPr>
    </w:p>
    <w:p w14:paraId="288AC77F" w14:textId="2D4675D3" w:rsidR="006325CC" w:rsidRPr="00E54169" w:rsidRDefault="006325CC" w:rsidP="00736822">
      <w:pPr>
        <w:spacing w:after="0"/>
        <w:ind w:left="720"/>
        <w:jc w:val="left"/>
        <w:rPr>
          <w:lang w:val="hu-HU"/>
        </w:rPr>
      </w:pPr>
    </w:p>
    <w:p w14:paraId="58C509D0" w14:textId="103CD1C6" w:rsidR="007E6FF2" w:rsidRPr="00E54169" w:rsidRDefault="00CB4E15" w:rsidP="00E54169">
      <w:pPr>
        <w:pStyle w:val="Cmsor3"/>
      </w:pPr>
      <w:r w:rsidRPr="00E54169">
        <w:rPr>
          <w:rStyle w:val="Cmsor3Char"/>
          <w:b/>
        </w:rPr>
        <w:t xml:space="preserve"> </w:t>
      </w:r>
      <w:bookmarkStart w:id="35" w:name="_Toc225494499"/>
      <w:r w:rsidR="007E6FF2" w:rsidRPr="00E54169">
        <w:rPr>
          <w:rStyle w:val="Cmsor3Char"/>
          <w:b/>
        </w:rPr>
        <w:t>A rétegek szerepe</w:t>
      </w:r>
      <w:bookmarkEnd w:id="35"/>
    </w:p>
    <w:p w14:paraId="1A16678D" w14:textId="77777777" w:rsidR="007E6FF2" w:rsidRPr="00E54169" w:rsidRDefault="007E6FF2" w:rsidP="00D77BCA">
      <w:pPr>
        <w:pStyle w:val="NormlWeb"/>
        <w:spacing w:before="0" w:beforeAutospacing="0" w:after="0" w:afterAutospacing="0" w:line="360" w:lineRule="auto"/>
      </w:pPr>
      <w:r w:rsidRPr="00E54169">
        <w:t xml:space="preserve">A </w:t>
      </w:r>
      <w:proofErr w:type="spellStart"/>
      <w:r w:rsidRPr="00E54169">
        <w:rPr>
          <w:rStyle w:val="Kiemels2"/>
        </w:rPr>
        <w:t>route</w:t>
      </w:r>
      <w:proofErr w:type="spellEnd"/>
      <w:r w:rsidRPr="00E54169">
        <w:t xml:space="preserve"> réteg fogadja a kliens felől érkező HTTP kéréseket. Itt történik meg annak meghatározása, hogy egy adott URL és HTTP metódus melyik vezérlőfüggvényhez tartozik. Ebben a rétegben jelennek meg a </w:t>
      </w:r>
      <w:proofErr w:type="spellStart"/>
      <w:r w:rsidRPr="00E54169">
        <w:t>middleware</w:t>
      </w:r>
      <w:proofErr w:type="spellEnd"/>
      <w:r w:rsidRPr="00E54169">
        <w:t>-ek is, például a hitelesítés, a fájlfeltöltés vagy a paraméterek előfeldolgozása.</w:t>
      </w:r>
    </w:p>
    <w:p w14:paraId="688F50C8" w14:textId="77777777" w:rsidR="007E6FF2" w:rsidRPr="00E54169" w:rsidRDefault="007E6FF2" w:rsidP="00D77BCA">
      <w:pPr>
        <w:pStyle w:val="NormlWeb"/>
        <w:spacing w:before="0" w:beforeAutospacing="0" w:after="0" w:afterAutospacing="0" w:line="360" w:lineRule="auto"/>
      </w:pPr>
      <w:r w:rsidRPr="00E54169">
        <w:t xml:space="preserve">A </w:t>
      </w:r>
      <w:proofErr w:type="spellStart"/>
      <w:r w:rsidRPr="00E54169">
        <w:rPr>
          <w:rStyle w:val="Kiemels2"/>
        </w:rPr>
        <w:t>controller</w:t>
      </w:r>
      <w:proofErr w:type="spellEnd"/>
      <w:r w:rsidRPr="00E54169">
        <w:t xml:space="preserve"> réteg feladata, hogy átvegye a kérésből a szükséges adatokat, majd továbbadja azokat a megfelelő service rétegnek. A </w:t>
      </w:r>
      <w:proofErr w:type="spellStart"/>
      <w:r w:rsidRPr="00E54169">
        <w:t>controller</w:t>
      </w:r>
      <w:proofErr w:type="spellEnd"/>
      <w:r w:rsidRPr="00E54169">
        <w:t xml:space="preserve"> tehát nem tartalmaz összetett üzleti logikát, inkább közvetítő szerepet tölt be a HTTP kérés és a rendszer belső működése között.</w:t>
      </w:r>
    </w:p>
    <w:p w14:paraId="5D1AEA36" w14:textId="420AAF9D" w:rsidR="007E6FF2" w:rsidRPr="00E54169" w:rsidRDefault="007E6FF2" w:rsidP="00D77BCA">
      <w:pPr>
        <w:pStyle w:val="NormlWeb"/>
        <w:spacing w:before="0" w:beforeAutospacing="0" w:after="0" w:afterAutospacing="0" w:line="360" w:lineRule="auto"/>
      </w:pPr>
      <w:r w:rsidRPr="00E54169">
        <w:t xml:space="preserve">A </w:t>
      </w:r>
      <w:r w:rsidRPr="00E54169">
        <w:rPr>
          <w:rStyle w:val="Kiemels2"/>
        </w:rPr>
        <w:t>service</w:t>
      </w:r>
      <w:r w:rsidRPr="00E54169">
        <w:t xml:space="preserve"> réteg valósítja meg az üzleti logikát. Itt történik az adatok ellenőrzése, a szabályok érvényesítése, a jogosultságok vizsgálata, valamint annak eldöntése, hogy milyen műveleteket kell végrehajtani. A service réteg szükség esetén több </w:t>
      </w:r>
      <w:proofErr w:type="spellStart"/>
      <w:r w:rsidRPr="00E54169">
        <w:t>repository</w:t>
      </w:r>
      <w:proofErr w:type="spellEnd"/>
      <w:r w:rsidRPr="00E54169">
        <w:t>-t vagy más service-t is meghívhat.</w:t>
      </w:r>
    </w:p>
    <w:p w14:paraId="6C98067C" w14:textId="77777777" w:rsidR="007E6FF2" w:rsidRPr="00E54169" w:rsidRDefault="007E6FF2" w:rsidP="00D77BCA">
      <w:pPr>
        <w:pStyle w:val="NormlWeb"/>
        <w:spacing w:before="0" w:beforeAutospacing="0" w:after="0" w:afterAutospacing="0" w:line="360" w:lineRule="auto"/>
      </w:pPr>
      <w:r w:rsidRPr="00E54169">
        <w:lastRenderedPageBreak/>
        <w:t xml:space="preserve">A </w:t>
      </w:r>
      <w:proofErr w:type="spellStart"/>
      <w:r w:rsidRPr="00E54169">
        <w:rPr>
          <w:rStyle w:val="Kiemels2"/>
        </w:rPr>
        <w:t>repository</w:t>
      </w:r>
      <w:proofErr w:type="spellEnd"/>
      <w:r w:rsidRPr="00E54169">
        <w:t xml:space="preserve"> réteg kezeli közvetlenül az adatbázis-műveleteket. Ez a réteg végzi az adatok lekérdezését, létrehozását, módosítását vagy törlését. A </w:t>
      </w:r>
      <w:proofErr w:type="spellStart"/>
      <w:r w:rsidRPr="00E54169">
        <w:t>repository</w:t>
      </w:r>
      <w:proofErr w:type="spellEnd"/>
      <w:r w:rsidRPr="00E54169">
        <w:t xml:space="preserve"> már nem üzleti döntéseket hoz, hanem végrehajtja a service által kért adatkezelési feladatokat.</w:t>
      </w:r>
    </w:p>
    <w:p w14:paraId="1F0824F8" w14:textId="6CDB09AD" w:rsidR="007E6FF2" w:rsidRPr="00E54169" w:rsidRDefault="007E6FF2" w:rsidP="00D77BCA">
      <w:pPr>
        <w:pStyle w:val="NormlWeb"/>
        <w:spacing w:before="0" w:beforeAutospacing="0" w:after="0" w:afterAutospacing="0" w:line="360" w:lineRule="auto"/>
      </w:pPr>
      <w:r w:rsidRPr="00E54169">
        <w:t xml:space="preserve">A </w:t>
      </w:r>
      <w:proofErr w:type="spellStart"/>
      <w:r w:rsidRPr="00E54169">
        <w:rPr>
          <w:rStyle w:val="Kiemels2"/>
        </w:rPr>
        <w:t>model</w:t>
      </w:r>
      <w:proofErr w:type="spellEnd"/>
      <w:r w:rsidRPr="00E54169">
        <w:t xml:space="preserve"> réteg írja le az adatbázis tábláit és mezőit. Itt van meghatározva, hogy egy adott entitás milyen mezőkből áll, milyen adattípusokat használ, mely mezők kötelezők, és milyen alapértelmezett értékek tartoznak hozzájuk.</w:t>
      </w:r>
    </w:p>
    <w:p w14:paraId="167EF864" w14:textId="37E689DF" w:rsidR="007E6FF2" w:rsidRPr="00E54169" w:rsidRDefault="00C54C83" w:rsidP="00E54169">
      <w:pPr>
        <w:pStyle w:val="Cmsor3"/>
      </w:pPr>
      <w:r w:rsidRPr="00E54169">
        <w:t xml:space="preserve"> </w:t>
      </w:r>
      <w:bookmarkStart w:id="36" w:name="_Toc225494500"/>
      <w:r w:rsidR="007E6FF2" w:rsidRPr="00E54169">
        <w:t>Adatfolyam egy konkrét példán keresztül: új poszt létrehozása</w:t>
      </w:r>
      <w:bookmarkEnd w:id="36"/>
    </w:p>
    <w:p w14:paraId="200BD3F2" w14:textId="77777777" w:rsidR="007E6FF2" w:rsidRPr="00E54169" w:rsidRDefault="007E6FF2" w:rsidP="00D77BCA">
      <w:pPr>
        <w:pStyle w:val="NormlWeb"/>
        <w:spacing w:before="0" w:beforeAutospacing="0" w:after="0" w:afterAutospacing="0" w:line="360" w:lineRule="auto"/>
      </w:pPr>
      <w:r w:rsidRPr="00E54169">
        <w:t>A rétegek együttműködése jól bemutatható azon a folyamaton keresztül, amikor egy felhasználó új bejegyzést hoz létre.</w:t>
      </w:r>
    </w:p>
    <w:p w14:paraId="00CEA690" w14:textId="16008591" w:rsidR="007E6FF2" w:rsidRPr="00E54169" w:rsidRDefault="007E6FF2" w:rsidP="00B940E6">
      <w:pPr>
        <w:pStyle w:val="Cmsor4"/>
        <w:spacing w:before="240" w:after="120"/>
        <w:rPr>
          <w:rFonts w:cs="Times New Roman"/>
          <w:i w:val="0"/>
          <w:szCs w:val="24"/>
          <w:lang w:val="hu-HU"/>
        </w:rPr>
      </w:pPr>
      <w:r w:rsidRPr="00E54169">
        <w:rPr>
          <w:rFonts w:cs="Times New Roman"/>
          <w:i w:val="0"/>
          <w:szCs w:val="24"/>
          <w:lang w:val="hu-HU"/>
        </w:rPr>
        <w:t xml:space="preserve"> A kérés beérkezése a </w:t>
      </w:r>
      <w:proofErr w:type="spellStart"/>
      <w:r w:rsidRPr="00E54169">
        <w:rPr>
          <w:rFonts w:cs="Times New Roman"/>
          <w:i w:val="0"/>
          <w:szCs w:val="24"/>
          <w:lang w:val="hu-HU"/>
        </w:rPr>
        <w:t>route</w:t>
      </w:r>
      <w:proofErr w:type="spellEnd"/>
      <w:r w:rsidRPr="00E54169">
        <w:rPr>
          <w:rFonts w:cs="Times New Roman"/>
          <w:i w:val="0"/>
          <w:szCs w:val="24"/>
          <w:lang w:val="hu-HU"/>
        </w:rPr>
        <w:t xml:space="preserve"> rétegbe</w:t>
      </w:r>
    </w:p>
    <w:p w14:paraId="12D885E8" w14:textId="77777777" w:rsidR="007E6FF2" w:rsidRPr="00E54169" w:rsidRDefault="007E6FF2" w:rsidP="00D77BCA">
      <w:pPr>
        <w:pStyle w:val="NormlWeb"/>
        <w:spacing w:before="0" w:beforeAutospacing="0" w:after="0" w:afterAutospacing="0" w:line="360" w:lineRule="auto"/>
      </w:pPr>
      <w:r w:rsidRPr="00E54169">
        <w:t xml:space="preserve">Amikor a kliens egy új posztot szeretne létrehozni, egy </w:t>
      </w:r>
      <w:r w:rsidRPr="00E54169">
        <w:rPr>
          <w:rStyle w:val="HTML-kd"/>
          <w:rFonts w:ascii="Times New Roman" w:eastAsiaTheme="majorEastAsia" w:hAnsi="Times New Roman" w:cs="Times New Roman"/>
          <w:sz w:val="24"/>
          <w:szCs w:val="24"/>
        </w:rPr>
        <w:t>POST</w:t>
      </w:r>
      <w:r w:rsidRPr="00E54169">
        <w:t xml:space="preserve"> kérés érkezik a megfelelő végpontra. A </w:t>
      </w:r>
      <w:proofErr w:type="spellStart"/>
      <w:r w:rsidRPr="00E54169">
        <w:t>route</w:t>
      </w:r>
      <w:proofErr w:type="spellEnd"/>
      <w:r w:rsidRPr="00E54169">
        <w:t xml:space="preserve"> réteg ehhez a kéréshez hozzárendeli a szükséges </w:t>
      </w:r>
      <w:proofErr w:type="spellStart"/>
      <w:r w:rsidRPr="00E54169">
        <w:t>middleware-eket</w:t>
      </w:r>
      <w:proofErr w:type="spellEnd"/>
      <w:r w:rsidRPr="00E54169">
        <w:t xml:space="preserve"> és a megfelelő </w:t>
      </w:r>
      <w:proofErr w:type="spellStart"/>
      <w:r w:rsidRPr="00E54169">
        <w:t>controller</w:t>
      </w:r>
      <w:proofErr w:type="spellEnd"/>
      <w:r w:rsidRPr="00E54169">
        <w:t xml:space="preserve"> metódust.</w:t>
      </w:r>
    </w:p>
    <w:p w14:paraId="1795D37A" w14:textId="77777777" w:rsidR="007E6FF2" w:rsidRPr="00E54169" w:rsidRDefault="007E6FF2" w:rsidP="00D77BCA">
      <w:pPr>
        <w:pStyle w:val="NormlWeb"/>
        <w:spacing w:before="0" w:beforeAutospacing="0" w:after="0" w:afterAutospacing="0" w:line="360" w:lineRule="auto"/>
      </w:pPr>
      <w:r w:rsidRPr="00E54169">
        <w:t>Ebben a szakaszban történhet meg például:</w:t>
      </w:r>
    </w:p>
    <w:p w14:paraId="69DEA527" w14:textId="77777777" w:rsidR="007E6FF2" w:rsidRPr="00E54169" w:rsidRDefault="007E6FF2" w:rsidP="00D77BCA">
      <w:pPr>
        <w:numPr>
          <w:ilvl w:val="0"/>
          <w:numId w:val="30"/>
        </w:numPr>
        <w:spacing w:after="0"/>
        <w:jc w:val="left"/>
        <w:rPr>
          <w:lang w:val="hu-HU"/>
        </w:rPr>
      </w:pPr>
      <w:r w:rsidRPr="00E54169">
        <w:rPr>
          <w:lang w:val="hu-HU"/>
        </w:rPr>
        <w:t xml:space="preserve">a felhasználó hitelesítésének ellenőrzése, </w:t>
      </w:r>
    </w:p>
    <w:p w14:paraId="1D72C9B6" w14:textId="77777777" w:rsidR="007E6FF2" w:rsidRPr="00E54169" w:rsidRDefault="007E6FF2" w:rsidP="00D77BCA">
      <w:pPr>
        <w:numPr>
          <w:ilvl w:val="0"/>
          <w:numId w:val="30"/>
        </w:numPr>
        <w:spacing w:after="0"/>
        <w:jc w:val="left"/>
        <w:rPr>
          <w:lang w:val="hu-HU"/>
        </w:rPr>
      </w:pPr>
      <w:r w:rsidRPr="00E54169">
        <w:rPr>
          <w:lang w:val="hu-HU"/>
        </w:rPr>
        <w:t xml:space="preserve">a feltöltött kép vagy egyéb média feldolgozása, </w:t>
      </w:r>
    </w:p>
    <w:p w14:paraId="57B10290" w14:textId="77777777" w:rsidR="007E6FF2" w:rsidRPr="00E54169" w:rsidRDefault="007E6FF2" w:rsidP="00D77BCA">
      <w:pPr>
        <w:numPr>
          <w:ilvl w:val="0"/>
          <w:numId w:val="30"/>
        </w:numPr>
        <w:spacing w:after="0"/>
        <w:jc w:val="left"/>
        <w:rPr>
          <w:lang w:val="hu-HU"/>
        </w:rPr>
      </w:pPr>
      <w:r w:rsidRPr="00E54169">
        <w:rPr>
          <w:lang w:val="hu-HU"/>
        </w:rPr>
        <w:t xml:space="preserve">a kérés paramétereinek előkészítése. </w:t>
      </w:r>
    </w:p>
    <w:p w14:paraId="3CBC3809" w14:textId="77777777" w:rsidR="007E6FF2" w:rsidRPr="00E54169" w:rsidRDefault="007E6FF2" w:rsidP="00D77BCA">
      <w:pPr>
        <w:pStyle w:val="NormlWeb"/>
        <w:spacing w:before="0" w:beforeAutospacing="0" w:after="0" w:afterAutospacing="0" w:line="360" w:lineRule="auto"/>
      </w:pPr>
      <w:r w:rsidRPr="00E54169">
        <w:t xml:space="preserve">A </w:t>
      </w:r>
      <w:proofErr w:type="spellStart"/>
      <w:r w:rsidRPr="00E54169">
        <w:t>route</w:t>
      </w:r>
      <w:proofErr w:type="spellEnd"/>
      <w:r w:rsidRPr="00E54169">
        <w:t xml:space="preserve"> tehát azt dönti el, hogy a kérés milyen feldolgozási útvonalon haladjon tovább.</w:t>
      </w:r>
    </w:p>
    <w:p w14:paraId="1BBE966D" w14:textId="76954125" w:rsidR="007E6FF2" w:rsidRPr="00E54169" w:rsidRDefault="007E6FF2" w:rsidP="00B940E6">
      <w:pPr>
        <w:pStyle w:val="Cmsor4"/>
        <w:spacing w:before="240" w:after="120"/>
        <w:rPr>
          <w:rFonts w:cs="Times New Roman"/>
          <w:i w:val="0"/>
          <w:szCs w:val="24"/>
          <w:lang w:val="hu-HU"/>
        </w:rPr>
      </w:pPr>
      <w:r w:rsidRPr="00E54169">
        <w:rPr>
          <w:rFonts w:cs="Times New Roman"/>
          <w:i w:val="0"/>
          <w:szCs w:val="24"/>
          <w:lang w:val="hu-HU"/>
        </w:rPr>
        <w:t xml:space="preserve"> A </w:t>
      </w:r>
      <w:proofErr w:type="spellStart"/>
      <w:r w:rsidRPr="00E54169">
        <w:rPr>
          <w:rFonts w:cs="Times New Roman"/>
          <w:i w:val="0"/>
          <w:szCs w:val="24"/>
          <w:lang w:val="hu-HU"/>
        </w:rPr>
        <w:t>controller</w:t>
      </w:r>
      <w:proofErr w:type="spellEnd"/>
      <w:r w:rsidRPr="00E54169">
        <w:rPr>
          <w:rFonts w:cs="Times New Roman"/>
          <w:i w:val="0"/>
          <w:szCs w:val="24"/>
          <w:lang w:val="hu-HU"/>
        </w:rPr>
        <w:t xml:space="preserve"> átveszi és előkészíti az adatokat</w:t>
      </w:r>
    </w:p>
    <w:p w14:paraId="799D8F50" w14:textId="77777777" w:rsidR="007E6FF2" w:rsidRPr="00E54169" w:rsidRDefault="007E6FF2" w:rsidP="00D77BCA">
      <w:pPr>
        <w:pStyle w:val="NormlWeb"/>
        <w:spacing w:before="0" w:beforeAutospacing="0" w:after="0" w:afterAutospacing="0" w:line="360" w:lineRule="auto"/>
      </w:pPr>
      <w:r w:rsidRPr="00E54169">
        <w:t xml:space="preserve">A </w:t>
      </w:r>
      <w:proofErr w:type="spellStart"/>
      <w:r w:rsidRPr="00E54169">
        <w:t>controller</w:t>
      </w:r>
      <w:proofErr w:type="spellEnd"/>
      <w:r w:rsidRPr="00E54169">
        <w:t xml:space="preserve"> kiolvassa a kérésből a szükséges mezőket, például a poszt címét, tartalmát, valamint az aktuálisan bejelentkezett felhasználó adatait. Ha van feltöltött médiafájl, annak elérési útját is előállítja.</w:t>
      </w:r>
    </w:p>
    <w:p w14:paraId="2C8FE75A" w14:textId="77777777" w:rsidR="007E6FF2" w:rsidRPr="00E54169" w:rsidRDefault="007E6FF2" w:rsidP="00D77BCA">
      <w:pPr>
        <w:pStyle w:val="NormlWeb"/>
        <w:spacing w:before="0" w:beforeAutospacing="0" w:after="0" w:afterAutospacing="0" w:line="360" w:lineRule="auto"/>
      </w:pPr>
      <w:r w:rsidRPr="00E54169">
        <w:t xml:space="preserve">A </w:t>
      </w:r>
      <w:proofErr w:type="spellStart"/>
      <w:r w:rsidRPr="00E54169">
        <w:t>controller</w:t>
      </w:r>
      <w:proofErr w:type="spellEnd"/>
      <w:r w:rsidRPr="00E54169">
        <w:t xml:space="preserve"> ezután egy összefogott adatszerkezetet hoz létre, és azt továbbadja a service rétegnek. A </w:t>
      </w:r>
      <w:proofErr w:type="spellStart"/>
      <w:r w:rsidRPr="00E54169">
        <w:t>controller</w:t>
      </w:r>
      <w:proofErr w:type="spellEnd"/>
      <w:r w:rsidRPr="00E54169">
        <w:t xml:space="preserve"> feladata itt még nem az üzleti döntéshozás, hanem az, hogy a HTTP kérésből backend oldalon feldolgozható adatot készítsen.</w:t>
      </w:r>
    </w:p>
    <w:p w14:paraId="27AB21C4" w14:textId="36A9309D" w:rsidR="007E6FF2" w:rsidRPr="00E54169" w:rsidRDefault="007E6FF2" w:rsidP="00B940E6">
      <w:pPr>
        <w:pStyle w:val="Cmsor4"/>
        <w:spacing w:before="240" w:after="120"/>
        <w:rPr>
          <w:rFonts w:cs="Times New Roman"/>
          <w:i w:val="0"/>
          <w:szCs w:val="24"/>
          <w:lang w:val="hu-HU"/>
        </w:rPr>
      </w:pPr>
      <w:r w:rsidRPr="00E54169">
        <w:rPr>
          <w:rFonts w:cs="Times New Roman"/>
          <w:i w:val="0"/>
          <w:szCs w:val="24"/>
          <w:lang w:val="hu-HU"/>
        </w:rPr>
        <w:t xml:space="preserve"> A service réteg megvalósítja az üzleti logikát</w:t>
      </w:r>
    </w:p>
    <w:p w14:paraId="6B3B2D46" w14:textId="77777777" w:rsidR="007E6FF2" w:rsidRPr="00E54169" w:rsidRDefault="007E6FF2" w:rsidP="00D77BCA">
      <w:pPr>
        <w:pStyle w:val="NormlWeb"/>
        <w:spacing w:before="0" w:beforeAutospacing="0" w:after="0" w:afterAutospacing="0" w:line="360" w:lineRule="auto"/>
      </w:pPr>
      <w:r w:rsidRPr="00E54169">
        <w:t>A service rétegben történik meg a tényleges üzleti szabályok érvényesítése. Egy új poszt létrehozásánál ez több lépést is jelenthet:</w:t>
      </w:r>
    </w:p>
    <w:p w14:paraId="5844C4CC" w14:textId="77777777" w:rsidR="007E6FF2" w:rsidRPr="00E54169" w:rsidRDefault="007E6FF2" w:rsidP="00D77BCA">
      <w:pPr>
        <w:numPr>
          <w:ilvl w:val="0"/>
          <w:numId w:val="31"/>
        </w:numPr>
        <w:spacing w:after="0"/>
        <w:jc w:val="left"/>
        <w:rPr>
          <w:lang w:val="hu-HU"/>
        </w:rPr>
      </w:pPr>
      <w:r w:rsidRPr="00E54169">
        <w:rPr>
          <w:lang w:val="hu-HU"/>
        </w:rPr>
        <w:lastRenderedPageBreak/>
        <w:t xml:space="preserve">ellenőrzi, hogy a cím meg van-e adva, </w:t>
      </w:r>
    </w:p>
    <w:p w14:paraId="613EB560" w14:textId="77777777" w:rsidR="007E6FF2" w:rsidRPr="00E54169" w:rsidRDefault="007E6FF2" w:rsidP="00D77BCA">
      <w:pPr>
        <w:numPr>
          <w:ilvl w:val="0"/>
          <w:numId w:val="31"/>
        </w:numPr>
        <w:spacing w:after="0"/>
        <w:jc w:val="left"/>
        <w:rPr>
          <w:lang w:val="hu-HU"/>
        </w:rPr>
      </w:pPr>
      <w:r w:rsidRPr="00E54169">
        <w:rPr>
          <w:lang w:val="hu-HU"/>
        </w:rPr>
        <w:t xml:space="preserve">ellenőrzi, hogy a tartalom meg van-e adva, </w:t>
      </w:r>
    </w:p>
    <w:p w14:paraId="3DC119F6" w14:textId="77777777" w:rsidR="007E6FF2" w:rsidRPr="00E54169" w:rsidRDefault="007E6FF2" w:rsidP="00D77BCA">
      <w:pPr>
        <w:numPr>
          <w:ilvl w:val="0"/>
          <w:numId w:val="31"/>
        </w:numPr>
        <w:spacing w:after="0"/>
        <w:jc w:val="left"/>
        <w:rPr>
          <w:lang w:val="hu-HU"/>
        </w:rPr>
      </w:pPr>
      <w:proofErr w:type="spellStart"/>
      <w:r w:rsidRPr="00E54169">
        <w:rPr>
          <w:lang w:val="hu-HU"/>
        </w:rPr>
        <w:t>validálja</w:t>
      </w:r>
      <w:proofErr w:type="spellEnd"/>
      <w:r w:rsidRPr="00E54169">
        <w:rPr>
          <w:lang w:val="hu-HU"/>
        </w:rPr>
        <w:t xml:space="preserve"> a cím és a tartalom hosszát, </w:t>
      </w:r>
    </w:p>
    <w:p w14:paraId="340DD666" w14:textId="77777777" w:rsidR="007E6FF2" w:rsidRPr="00E54169" w:rsidRDefault="007E6FF2" w:rsidP="00D77BCA">
      <w:pPr>
        <w:numPr>
          <w:ilvl w:val="0"/>
          <w:numId w:val="31"/>
        </w:numPr>
        <w:spacing w:after="0"/>
        <w:jc w:val="left"/>
        <w:rPr>
          <w:lang w:val="hu-HU"/>
        </w:rPr>
      </w:pPr>
      <w:r w:rsidRPr="00E54169">
        <w:rPr>
          <w:lang w:val="hu-HU"/>
        </w:rPr>
        <w:t xml:space="preserve">ellenőrzi, hogy a felhasználó valóban létezik-e, </w:t>
      </w:r>
    </w:p>
    <w:p w14:paraId="11E6CD57" w14:textId="77777777" w:rsidR="007E6FF2" w:rsidRPr="00E54169" w:rsidRDefault="007E6FF2" w:rsidP="00D77BCA">
      <w:pPr>
        <w:numPr>
          <w:ilvl w:val="0"/>
          <w:numId w:val="31"/>
        </w:numPr>
        <w:spacing w:after="0"/>
        <w:jc w:val="left"/>
        <w:rPr>
          <w:lang w:val="hu-HU"/>
        </w:rPr>
      </w:pPr>
      <w:r w:rsidRPr="00E54169">
        <w:rPr>
          <w:lang w:val="hu-HU"/>
        </w:rPr>
        <w:t xml:space="preserve">szükség esetén további rendszerlogikát is végrehajt. </w:t>
      </w:r>
    </w:p>
    <w:p w14:paraId="5E60449E" w14:textId="77777777" w:rsidR="007E6FF2" w:rsidRPr="00E54169" w:rsidRDefault="007E6FF2" w:rsidP="00D77BCA">
      <w:pPr>
        <w:pStyle w:val="NormlWeb"/>
        <w:spacing w:before="0" w:beforeAutospacing="0" w:after="0" w:afterAutospacing="0" w:line="360" w:lineRule="auto"/>
      </w:pPr>
      <w:r w:rsidRPr="00E54169">
        <w:t>A saját backendben a poszt létrehozása nemcsak adatmentést jelent, hanem például a felhasználó profiljához kapcsolódó további műveleteket is elindíthat. Ilyen például az XP növelése, ami azt mutatja, hogy a service rétegben a rendszer üzleti szabályai valósulnak meg, nem pusztán az adatbázisba írás.</w:t>
      </w:r>
    </w:p>
    <w:p w14:paraId="2E353C37" w14:textId="54B9EE92" w:rsidR="007E6FF2" w:rsidRPr="00E54169" w:rsidRDefault="007E6FF2" w:rsidP="00D77BCA">
      <w:pPr>
        <w:pStyle w:val="NormlWeb"/>
        <w:spacing w:before="0" w:beforeAutospacing="0" w:after="0" w:afterAutospacing="0" w:line="360" w:lineRule="auto"/>
      </w:pPr>
      <w:r w:rsidRPr="00E54169">
        <w:t>Ez jól szemlélteti, hogy a service réteg a backend gondolkodó része: itt dől el, hogy egy kérés szakmailag érvényes-e, és milyen következményekkel járjon a rendszer egészére nézve.</w:t>
      </w:r>
    </w:p>
    <w:p w14:paraId="4B53C327" w14:textId="6DA0E568" w:rsidR="007E6FF2" w:rsidRPr="00E54169" w:rsidRDefault="007E6FF2" w:rsidP="00B940E6">
      <w:pPr>
        <w:pStyle w:val="Cmsor4"/>
        <w:spacing w:before="240" w:after="120"/>
        <w:rPr>
          <w:rFonts w:cs="Times New Roman"/>
          <w:i w:val="0"/>
          <w:szCs w:val="24"/>
          <w:lang w:val="hu-HU"/>
        </w:rPr>
      </w:pPr>
      <w:r w:rsidRPr="00E54169">
        <w:rPr>
          <w:rFonts w:cs="Times New Roman"/>
          <w:i w:val="0"/>
          <w:szCs w:val="24"/>
          <w:lang w:val="hu-HU"/>
        </w:rPr>
        <w:t xml:space="preserve"> A </w:t>
      </w:r>
      <w:proofErr w:type="spellStart"/>
      <w:r w:rsidRPr="00E54169">
        <w:rPr>
          <w:rFonts w:cs="Times New Roman"/>
          <w:i w:val="0"/>
          <w:szCs w:val="24"/>
          <w:lang w:val="hu-HU"/>
        </w:rPr>
        <w:t>repository</w:t>
      </w:r>
      <w:proofErr w:type="spellEnd"/>
      <w:r w:rsidRPr="00E54169">
        <w:rPr>
          <w:rFonts w:cs="Times New Roman"/>
          <w:i w:val="0"/>
          <w:szCs w:val="24"/>
          <w:lang w:val="hu-HU"/>
        </w:rPr>
        <w:t xml:space="preserve"> réteg elvégzi az adatbázis-műveletet</w:t>
      </w:r>
    </w:p>
    <w:p w14:paraId="67727958" w14:textId="77777777" w:rsidR="007E6FF2" w:rsidRPr="00E54169" w:rsidRDefault="007E6FF2" w:rsidP="00D77BCA">
      <w:pPr>
        <w:pStyle w:val="NormlWeb"/>
        <w:spacing w:before="0" w:beforeAutospacing="0" w:after="0" w:afterAutospacing="0" w:line="360" w:lineRule="auto"/>
      </w:pPr>
      <w:r w:rsidRPr="00E54169">
        <w:t xml:space="preserve">Ha a service réteg minden ellenőrzést sikeresnek talál, meghívja a </w:t>
      </w:r>
      <w:proofErr w:type="spellStart"/>
      <w:r w:rsidRPr="00E54169">
        <w:t>repository</w:t>
      </w:r>
      <w:proofErr w:type="spellEnd"/>
      <w:r w:rsidRPr="00E54169">
        <w:t xml:space="preserve"> réteget. A </w:t>
      </w:r>
      <w:proofErr w:type="spellStart"/>
      <w:r w:rsidRPr="00E54169">
        <w:t>repository</w:t>
      </w:r>
      <w:proofErr w:type="spellEnd"/>
      <w:r w:rsidRPr="00E54169">
        <w:t xml:space="preserve"> feladata ekkor az, hogy a kapott adatokból új rekordot hozzon létre az adatbázisban.</w:t>
      </w:r>
    </w:p>
    <w:p w14:paraId="2DA61E6E" w14:textId="77777777" w:rsidR="007E6FF2" w:rsidRPr="00E54169" w:rsidRDefault="007E6FF2" w:rsidP="00D77BCA">
      <w:pPr>
        <w:pStyle w:val="NormlWeb"/>
        <w:spacing w:before="0" w:beforeAutospacing="0" w:after="0" w:afterAutospacing="0" w:line="360" w:lineRule="auto"/>
      </w:pPr>
      <w:r w:rsidRPr="00E54169">
        <w:t>Ebben a lépésben történik meg például:</w:t>
      </w:r>
    </w:p>
    <w:p w14:paraId="58EA264B" w14:textId="77777777" w:rsidR="007E6FF2" w:rsidRPr="00E54169" w:rsidRDefault="007E6FF2" w:rsidP="00D77BCA">
      <w:pPr>
        <w:numPr>
          <w:ilvl w:val="0"/>
          <w:numId w:val="32"/>
        </w:numPr>
        <w:spacing w:after="0"/>
        <w:jc w:val="left"/>
        <w:rPr>
          <w:lang w:val="hu-HU"/>
        </w:rPr>
      </w:pPr>
      <w:r w:rsidRPr="00E54169">
        <w:rPr>
          <w:lang w:val="hu-HU"/>
        </w:rPr>
        <w:t xml:space="preserve">a megfelelő tábla kiválasztása, </w:t>
      </w:r>
    </w:p>
    <w:p w14:paraId="29CBFE43" w14:textId="77777777" w:rsidR="007E6FF2" w:rsidRPr="00E54169" w:rsidRDefault="007E6FF2" w:rsidP="00D77BCA">
      <w:pPr>
        <w:numPr>
          <w:ilvl w:val="0"/>
          <w:numId w:val="32"/>
        </w:numPr>
        <w:spacing w:after="0"/>
        <w:jc w:val="left"/>
        <w:rPr>
          <w:lang w:val="hu-HU"/>
        </w:rPr>
      </w:pPr>
      <w:r w:rsidRPr="00E54169">
        <w:rPr>
          <w:lang w:val="hu-HU"/>
        </w:rPr>
        <w:t xml:space="preserve">az adatok beszúrása, </w:t>
      </w:r>
    </w:p>
    <w:p w14:paraId="11E62337" w14:textId="77777777" w:rsidR="007E6FF2" w:rsidRPr="00E54169" w:rsidRDefault="007E6FF2" w:rsidP="00D77BCA">
      <w:pPr>
        <w:numPr>
          <w:ilvl w:val="0"/>
          <w:numId w:val="32"/>
        </w:numPr>
        <w:spacing w:after="0"/>
        <w:jc w:val="left"/>
        <w:rPr>
          <w:lang w:val="hu-HU"/>
        </w:rPr>
      </w:pPr>
      <w:r w:rsidRPr="00E54169">
        <w:rPr>
          <w:lang w:val="hu-HU"/>
        </w:rPr>
        <w:t xml:space="preserve">a létrehozott rekord visszaadása. </w:t>
      </w:r>
    </w:p>
    <w:p w14:paraId="44E1A469" w14:textId="77777777" w:rsidR="007E6FF2" w:rsidRPr="00E54169" w:rsidRDefault="007E6FF2" w:rsidP="00D77BCA">
      <w:pPr>
        <w:pStyle w:val="NormlWeb"/>
        <w:spacing w:before="0" w:beforeAutospacing="0" w:after="0" w:afterAutospacing="0" w:line="360" w:lineRule="auto"/>
      </w:pPr>
      <w:r w:rsidRPr="00E54169">
        <w:t xml:space="preserve">A </w:t>
      </w:r>
      <w:proofErr w:type="spellStart"/>
      <w:r w:rsidRPr="00E54169">
        <w:t>repository</w:t>
      </w:r>
      <w:proofErr w:type="spellEnd"/>
      <w:r w:rsidRPr="00E54169">
        <w:t xml:space="preserve"> tehát nem ellenőrzi újra az üzleti szabályokat, hanem végrehajtja azt az adatkezelési műveletet, amelyet a service meghatározott.</w:t>
      </w:r>
    </w:p>
    <w:p w14:paraId="1F6D2929" w14:textId="00858A79" w:rsidR="007E6FF2" w:rsidRPr="00E54169" w:rsidRDefault="007E6FF2" w:rsidP="00B940E6">
      <w:pPr>
        <w:pStyle w:val="Cmsor4"/>
        <w:spacing w:before="240" w:after="120"/>
        <w:rPr>
          <w:rFonts w:cs="Times New Roman"/>
          <w:i w:val="0"/>
          <w:szCs w:val="24"/>
          <w:lang w:val="hu-HU"/>
        </w:rPr>
      </w:pPr>
      <w:r w:rsidRPr="00E54169">
        <w:rPr>
          <w:rFonts w:cs="Times New Roman"/>
          <w:i w:val="0"/>
          <w:szCs w:val="24"/>
          <w:lang w:val="hu-HU"/>
        </w:rPr>
        <w:t xml:space="preserve"> A </w:t>
      </w:r>
      <w:proofErr w:type="spellStart"/>
      <w:r w:rsidRPr="00E54169">
        <w:rPr>
          <w:rFonts w:cs="Times New Roman"/>
          <w:i w:val="0"/>
          <w:szCs w:val="24"/>
          <w:lang w:val="hu-HU"/>
        </w:rPr>
        <w:t>model</w:t>
      </w:r>
      <w:proofErr w:type="spellEnd"/>
      <w:r w:rsidRPr="00E54169">
        <w:rPr>
          <w:rFonts w:cs="Times New Roman"/>
          <w:i w:val="0"/>
          <w:szCs w:val="24"/>
          <w:lang w:val="hu-HU"/>
        </w:rPr>
        <w:t xml:space="preserve"> réteg biztosítja a tábla szerkezetét</w:t>
      </w:r>
    </w:p>
    <w:p w14:paraId="39D0DBA4" w14:textId="77777777" w:rsidR="007E6FF2" w:rsidRPr="00E54169" w:rsidRDefault="007E6FF2" w:rsidP="00D77BCA">
      <w:pPr>
        <w:pStyle w:val="NormlWeb"/>
        <w:spacing w:before="0" w:beforeAutospacing="0" w:after="0" w:afterAutospacing="0" w:line="360" w:lineRule="auto"/>
      </w:pPr>
      <w:r w:rsidRPr="00E54169">
        <w:t xml:space="preserve">A </w:t>
      </w:r>
      <w:proofErr w:type="spellStart"/>
      <w:r w:rsidRPr="00E54169">
        <w:t>repository</w:t>
      </w:r>
      <w:proofErr w:type="spellEnd"/>
      <w:r w:rsidRPr="00E54169">
        <w:t xml:space="preserve"> a mentést a modellek segítségével végzi el. A modell írja le, hogy a </w:t>
      </w:r>
      <w:proofErr w:type="spellStart"/>
      <w:r w:rsidRPr="00E54169">
        <w:rPr>
          <w:rStyle w:val="HTML-kd"/>
          <w:rFonts w:ascii="Times New Roman" w:eastAsiaTheme="majorEastAsia" w:hAnsi="Times New Roman" w:cs="Times New Roman"/>
          <w:sz w:val="24"/>
          <w:szCs w:val="24"/>
        </w:rPr>
        <w:t>User_Post</w:t>
      </w:r>
      <w:proofErr w:type="spellEnd"/>
      <w:r w:rsidRPr="00E54169">
        <w:t xml:space="preserve"> entitás milyen mezőkkel rendelkezik, például:</w:t>
      </w:r>
    </w:p>
    <w:p w14:paraId="1C8702F0" w14:textId="77777777" w:rsidR="007E6FF2" w:rsidRPr="00E54169" w:rsidRDefault="007E6FF2" w:rsidP="00D77BCA">
      <w:pPr>
        <w:numPr>
          <w:ilvl w:val="0"/>
          <w:numId w:val="33"/>
        </w:numPr>
        <w:spacing w:after="0"/>
        <w:jc w:val="left"/>
        <w:rPr>
          <w:lang w:val="hu-HU"/>
        </w:rPr>
      </w:pPr>
      <w:r w:rsidRPr="00E54169">
        <w:rPr>
          <w:lang w:val="hu-HU"/>
        </w:rPr>
        <w:t xml:space="preserve">azonosító, </w:t>
      </w:r>
    </w:p>
    <w:p w14:paraId="02887B4C" w14:textId="77777777" w:rsidR="007E6FF2" w:rsidRPr="00E54169" w:rsidRDefault="007E6FF2" w:rsidP="00D77BCA">
      <w:pPr>
        <w:numPr>
          <w:ilvl w:val="0"/>
          <w:numId w:val="33"/>
        </w:numPr>
        <w:spacing w:after="0"/>
        <w:jc w:val="left"/>
        <w:rPr>
          <w:lang w:val="hu-HU"/>
        </w:rPr>
      </w:pPr>
      <w:r w:rsidRPr="00E54169">
        <w:rPr>
          <w:lang w:val="hu-HU"/>
        </w:rPr>
        <w:t xml:space="preserve">felhasználó azonosítója, </w:t>
      </w:r>
    </w:p>
    <w:p w14:paraId="48EEB85F" w14:textId="77777777" w:rsidR="007E6FF2" w:rsidRPr="00E54169" w:rsidRDefault="007E6FF2" w:rsidP="00D77BCA">
      <w:pPr>
        <w:numPr>
          <w:ilvl w:val="0"/>
          <w:numId w:val="33"/>
        </w:numPr>
        <w:spacing w:after="0"/>
        <w:jc w:val="left"/>
        <w:rPr>
          <w:lang w:val="hu-HU"/>
        </w:rPr>
      </w:pPr>
      <w:r w:rsidRPr="00E54169">
        <w:rPr>
          <w:lang w:val="hu-HU"/>
        </w:rPr>
        <w:t xml:space="preserve">cím, </w:t>
      </w:r>
    </w:p>
    <w:p w14:paraId="09240356" w14:textId="77777777" w:rsidR="007E6FF2" w:rsidRPr="00E54169" w:rsidRDefault="007E6FF2" w:rsidP="00D77BCA">
      <w:pPr>
        <w:numPr>
          <w:ilvl w:val="0"/>
          <w:numId w:val="33"/>
        </w:numPr>
        <w:spacing w:after="0"/>
        <w:jc w:val="left"/>
        <w:rPr>
          <w:lang w:val="hu-HU"/>
        </w:rPr>
      </w:pPr>
      <w:r w:rsidRPr="00E54169">
        <w:rPr>
          <w:lang w:val="hu-HU"/>
        </w:rPr>
        <w:t xml:space="preserve">tartalom, </w:t>
      </w:r>
    </w:p>
    <w:p w14:paraId="45A0B729" w14:textId="77777777" w:rsidR="007E6FF2" w:rsidRPr="00E54169" w:rsidRDefault="007E6FF2" w:rsidP="00D77BCA">
      <w:pPr>
        <w:numPr>
          <w:ilvl w:val="0"/>
          <w:numId w:val="33"/>
        </w:numPr>
        <w:spacing w:after="0"/>
        <w:jc w:val="left"/>
        <w:rPr>
          <w:lang w:val="hu-HU"/>
        </w:rPr>
      </w:pPr>
      <w:r w:rsidRPr="00E54169">
        <w:rPr>
          <w:lang w:val="hu-HU"/>
        </w:rPr>
        <w:t xml:space="preserve">média elérési útja, </w:t>
      </w:r>
    </w:p>
    <w:p w14:paraId="419F6D39" w14:textId="77777777" w:rsidR="007E6FF2" w:rsidRPr="00E54169" w:rsidRDefault="007E6FF2" w:rsidP="00D77BCA">
      <w:pPr>
        <w:numPr>
          <w:ilvl w:val="0"/>
          <w:numId w:val="33"/>
        </w:numPr>
        <w:spacing w:after="0"/>
        <w:jc w:val="left"/>
        <w:rPr>
          <w:lang w:val="hu-HU"/>
        </w:rPr>
      </w:pPr>
      <w:r w:rsidRPr="00E54169">
        <w:rPr>
          <w:lang w:val="hu-HU"/>
        </w:rPr>
        <w:t xml:space="preserve">létrehozási és módosítási dátum, </w:t>
      </w:r>
    </w:p>
    <w:p w14:paraId="1C2DE892" w14:textId="77777777" w:rsidR="007E6FF2" w:rsidRPr="00E54169" w:rsidRDefault="007E6FF2" w:rsidP="00D77BCA">
      <w:pPr>
        <w:numPr>
          <w:ilvl w:val="0"/>
          <w:numId w:val="33"/>
        </w:numPr>
        <w:spacing w:after="0"/>
        <w:jc w:val="left"/>
        <w:rPr>
          <w:lang w:val="hu-HU"/>
        </w:rPr>
      </w:pPr>
      <w:r w:rsidRPr="00E54169">
        <w:rPr>
          <w:lang w:val="hu-HU"/>
        </w:rPr>
        <w:t xml:space="preserve">like és dislike értékek, </w:t>
      </w:r>
    </w:p>
    <w:p w14:paraId="283FD9BF" w14:textId="77777777" w:rsidR="007E6FF2" w:rsidRPr="00E54169" w:rsidRDefault="007E6FF2" w:rsidP="00D77BCA">
      <w:pPr>
        <w:numPr>
          <w:ilvl w:val="0"/>
          <w:numId w:val="33"/>
        </w:numPr>
        <w:spacing w:after="0"/>
        <w:jc w:val="left"/>
        <w:rPr>
          <w:lang w:val="hu-HU"/>
        </w:rPr>
      </w:pPr>
      <w:r w:rsidRPr="00E54169">
        <w:rPr>
          <w:lang w:val="hu-HU"/>
        </w:rPr>
        <w:lastRenderedPageBreak/>
        <w:t xml:space="preserve">láthatósági állapot. </w:t>
      </w:r>
    </w:p>
    <w:p w14:paraId="34912A69" w14:textId="77777777" w:rsidR="007E6FF2" w:rsidRPr="00E54169" w:rsidRDefault="007E6FF2" w:rsidP="00D77BCA">
      <w:pPr>
        <w:pStyle w:val="NormlWeb"/>
        <w:spacing w:before="0" w:beforeAutospacing="0" w:after="0" w:afterAutospacing="0" w:line="360" w:lineRule="auto"/>
      </w:pPr>
      <w:r w:rsidRPr="00E54169">
        <w:t xml:space="preserve">A </w:t>
      </w:r>
      <w:proofErr w:type="spellStart"/>
      <w:r w:rsidRPr="00E54169">
        <w:t>model</w:t>
      </w:r>
      <w:proofErr w:type="spellEnd"/>
      <w:r w:rsidRPr="00E54169">
        <w:t xml:space="preserve"> réteg tehát strukturális szinten biztosítja, hogy az adatbázisba csak a meghatározott séma szerint kerüljenek adatok.</w:t>
      </w:r>
    </w:p>
    <w:p w14:paraId="4014D68F" w14:textId="485EACE7" w:rsidR="007E6FF2" w:rsidRPr="00E54169" w:rsidRDefault="007E6FF2" w:rsidP="00B940E6">
      <w:pPr>
        <w:pStyle w:val="Cmsor4"/>
        <w:spacing w:before="240" w:after="120"/>
        <w:rPr>
          <w:rFonts w:cs="Times New Roman"/>
          <w:i w:val="0"/>
          <w:szCs w:val="24"/>
          <w:lang w:val="hu-HU"/>
        </w:rPr>
      </w:pPr>
      <w:r w:rsidRPr="00E54169">
        <w:rPr>
          <w:rFonts w:cs="Times New Roman"/>
          <w:i w:val="0"/>
          <w:szCs w:val="24"/>
          <w:lang w:val="hu-HU"/>
        </w:rPr>
        <w:t xml:space="preserve"> A válasz visszajut a klienshez</w:t>
      </w:r>
    </w:p>
    <w:p w14:paraId="7A7812AC" w14:textId="77777777" w:rsidR="007E6FF2" w:rsidRPr="00E54169" w:rsidRDefault="007E6FF2" w:rsidP="00D77BCA">
      <w:pPr>
        <w:pStyle w:val="NormlWeb"/>
        <w:spacing w:before="0" w:beforeAutospacing="0" w:after="0" w:afterAutospacing="0" w:line="360" w:lineRule="auto"/>
      </w:pPr>
      <w:r w:rsidRPr="00E54169">
        <w:t xml:space="preserve">Miután az adatbázisba mentés megtörtént, az eredmény visszakerül a </w:t>
      </w:r>
      <w:proofErr w:type="spellStart"/>
      <w:r w:rsidRPr="00E54169">
        <w:t>repository</w:t>
      </w:r>
      <w:proofErr w:type="spellEnd"/>
      <w:r w:rsidRPr="00E54169">
        <w:t xml:space="preserve"> rétegből a service-be, onnan a </w:t>
      </w:r>
      <w:proofErr w:type="spellStart"/>
      <w:r w:rsidRPr="00E54169">
        <w:t>controller</w:t>
      </w:r>
      <w:proofErr w:type="spellEnd"/>
      <w:r w:rsidRPr="00E54169">
        <w:t>-be, végül pedig HTTP válaszként a klienshez. A kliens így megkapja az újonnan létrehozott poszt adatait.</w:t>
      </w:r>
    </w:p>
    <w:p w14:paraId="755C5FD1" w14:textId="71C0A1AC" w:rsidR="007E6FF2" w:rsidRPr="00E54169" w:rsidRDefault="00F044EF" w:rsidP="00D77BCA">
      <w:pPr>
        <w:pStyle w:val="NormlWeb"/>
        <w:spacing w:before="0" w:beforeAutospacing="0" w:after="0" w:afterAutospacing="0" w:line="360" w:lineRule="auto"/>
      </w:pPr>
      <w:r w:rsidRPr="00E54169">
        <w:t>Ezen a struktúrán</w:t>
      </w:r>
      <w:r w:rsidR="007E6FF2" w:rsidRPr="00E54169">
        <w:t xml:space="preserve"> az adat először lefelé halad a rétegeken keresztül a mentésig, majd az eredmény ugyanígy visszafelé halad a válasz összeállításáig.</w:t>
      </w:r>
    </w:p>
    <w:p w14:paraId="73D4CB3C" w14:textId="61D37739" w:rsidR="007E6FF2" w:rsidRPr="00E54169" w:rsidRDefault="00C54C83" w:rsidP="00DA7C4F">
      <w:pPr>
        <w:pStyle w:val="Cmsor2"/>
        <w:rPr>
          <w:lang w:val="hu-HU"/>
        </w:rPr>
      </w:pPr>
      <w:r w:rsidRPr="00E54169">
        <w:rPr>
          <w:lang w:val="hu-HU"/>
        </w:rPr>
        <w:t xml:space="preserve"> </w:t>
      </w:r>
      <w:bookmarkStart w:id="37" w:name="_Toc225494501"/>
      <w:r w:rsidR="007E6FF2" w:rsidRPr="00E54169">
        <w:rPr>
          <w:lang w:val="hu-HU"/>
        </w:rPr>
        <w:t>Az adatáramlás logikai összefoglalása</w:t>
      </w:r>
      <w:bookmarkEnd w:id="37"/>
    </w:p>
    <w:p w14:paraId="4585B5CE" w14:textId="77777777" w:rsidR="007E6FF2" w:rsidRPr="00E54169" w:rsidRDefault="007E6FF2" w:rsidP="00D77BCA">
      <w:pPr>
        <w:pStyle w:val="NormlWeb"/>
        <w:spacing w:before="0" w:beforeAutospacing="0" w:after="0" w:afterAutospacing="0" w:line="360" w:lineRule="auto"/>
      </w:pPr>
      <w:r w:rsidRPr="00E54169">
        <w:t>A backend működése során az adatáramlás tehát a következő logika szerint történik:</w:t>
      </w:r>
    </w:p>
    <w:p w14:paraId="359C872A" w14:textId="77777777" w:rsidR="007E6FF2" w:rsidRPr="00E54169" w:rsidRDefault="007E6FF2" w:rsidP="00D77BCA">
      <w:pPr>
        <w:pStyle w:val="NormlWeb"/>
        <w:spacing w:before="0" w:beforeAutospacing="0" w:after="0" w:afterAutospacing="0" w:line="360" w:lineRule="auto"/>
      </w:pPr>
      <w:r w:rsidRPr="00E54169">
        <w:rPr>
          <w:rStyle w:val="Kiemels2"/>
        </w:rPr>
        <w:t xml:space="preserve">kliens → </w:t>
      </w:r>
      <w:proofErr w:type="spellStart"/>
      <w:r w:rsidRPr="00E54169">
        <w:rPr>
          <w:rStyle w:val="Kiemels2"/>
        </w:rPr>
        <w:t>route</w:t>
      </w:r>
      <w:proofErr w:type="spellEnd"/>
      <w:r w:rsidRPr="00E54169">
        <w:rPr>
          <w:rStyle w:val="Kiemels2"/>
        </w:rPr>
        <w:t xml:space="preserve"> → </w:t>
      </w:r>
      <w:proofErr w:type="spellStart"/>
      <w:r w:rsidRPr="00E54169">
        <w:rPr>
          <w:rStyle w:val="Kiemels2"/>
        </w:rPr>
        <w:t>controller</w:t>
      </w:r>
      <w:proofErr w:type="spellEnd"/>
      <w:r w:rsidRPr="00E54169">
        <w:rPr>
          <w:rStyle w:val="Kiemels2"/>
        </w:rPr>
        <w:t xml:space="preserve"> → service → </w:t>
      </w:r>
      <w:proofErr w:type="spellStart"/>
      <w:r w:rsidRPr="00E54169">
        <w:rPr>
          <w:rStyle w:val="Kiemels2"/>
        </w:rPr>
        <w:t>repository</w:t>
      </w:r>
      <w:proofErr w:type="spellEnd"/>
      <w:r w:rsidRPr="00E54169">
        <w:rPr>
          <w:rStyle w:val="Kiemels2"/>
        </w:rPr>
        <w:t xml:space="preserve"> → </w:t>
      </w:r>
      <w:proofErr w:type="spellStart"/>
      <w:r w:rsidRPr="00E54169">
        <w:rPr>
          <w:rStyle w:val="Kiemels2"/>
        </w:rPr>
        <w:t>model</w:t>
      </w:r>
      <w:proofErr w:type="spellEnd"/>
      <w:r w:rsidRPr="00E54169">
        <w:rPr>
          <w:rStyle w:val="Kiemels2"/>
        </w:rPr>
        <w:t xml:space="preserve"> / adatbázis → vissza a kliens felé</w:t>
      </w:r>
    </w:p>
    <w:p w14:paraId="50FA1C3D" w14:textId="27599299" w:rsidR="007E6FF2" w:rsidRPr="00E54169" w:rsidRDefault="00F044EF" w:rsidP="00D77BCA">
      <w:pPr>
        <w:pStyle w:val="NormlWeb"/>
        <w:spacing w:before="0" w:beforeAutospacing="0" w:after="0" w:afterAutospacing="0" w:line="360" w:lineRule="auto"/>
      </w:pPr>
      <w:r w:rsidRPr="00E54169">
        <w:t>Az ilyen felépítés előnyei</w:t>
      </w:r>
      <w:r w:rsidR="007E6FF2" w:rsidRPr="00E54169">
        <w:t>:</w:t>
      </w:r>
    </w:p>
    <w:p w14:paraId="261A4307" w14:textId="77777777" w:rsidR="007E6FF2" w:rsidRPr="00E54169" w:rsidRDefault="007E6FF2" w:rsidP="00D77BCA">
      <w:pPr>
        <w:numPr>
          <w:ilvl w:val="0"/>
          <w:numId w:val="34"/>
        </w:numPr>
        <w:spacing w:after="0"/>
        <w:jc w:val="left"/>
        <w:rPr>
          <w:lang w:val="hu-HU"/>
        </w:rPr>
      </w:pPr>
      <w:r w:rsidRPr="00E54169">
        <w:rPr>
          <w:lang w:val="hu-HU"/>
        </w:rPr>
        <w:t xml:space="preserve">a felelősségi körök jól elkülönülnek, </w:t>
      </w:r>
    </w:p>
    <w:p w14:paraId="588A287A" w14:textId="77777777" w:rsidR="007E6FF2" w:rsidRPr="00E54169" w:rsidRDefault="007E6FF2" w:rsidP="00D77BCA">
      <w:pPr>
        <w:numPr>
          <w:ilvl w:val="0"/>
          <w:numId w:val="34"/>
        </w:numPr>
        <w:spacing w:after="0"/>
        <w:jc w:val="left"/>
        <w:rPr>
          <w:lang w:val="hu-HU"/>
        </w:rPr>
      </w:pPr>
      <w:r w:rsidRPr="00E54169">
        <w:rPr>
          <w:lang w:val="hu-HU"/>
        </w:rPr>
        <w:t xml:space="preserve">az üzleti logika nem keveredik az adatbázis-kezeléssel, </w:t>
      </w:r>
    </w:p>
    <w:p w14:paraId="473FAE5B" w14:textId="77777777" w:rsidR="007E6FF2" w:rsidRPr="00E54169" w:rsidRDefault="007E6FF2" w:rsidP="00D77BCA">
      <w:pPr>
        <w:numPr>
          <w:ilvl w:val="0"/>
          <w:numId w:val="34"/>
        </w:numPr>
        <w:spacing w:after="0"/>
        <w:jc w:val="left"/>
        <w:rPr>
          <w:lang w:val="hu-HU"/>
        </w:rPr>
      </w:pPr>
      <w:r w:rsidRPr="00E54169">
        <w:rPr>
          <w:lang w:val="hu-HU"/>
        </w:rPr>
        <w:t xml:space="preserve">a kód könnyebben tesztelhető, </w:t>
      </w:r>
    </w:p>
    <w:p w14:paraId="7110B152" w14:textId="77777777" w:rsidR="007E6FF2" w:rsidRPr="00E54169" w:rsidRDefault="007E6FF2" w:rsidP="00D77BCA">
      <w:pPr>
        <w:numPr>
          <w:ilvl w:val="0"/>
          <w:numId w:val="34"/>
        </w:numPr>
        <w:spacing w:after="0"/>
        <w:jc w:val="left"/>
        <w:rPr>
          <w:lang w:val="hu-HU"/>
        </w:rPr>
      </w:pPr>
      <w:r w:rsidRPr="00E54169">
        <w:rPr>
          <w:lang w:val="hu-HU"/>
        </w:rPr>
        <w:t xml:space="preserve">az egyes részek külön is módosíthatók vagy bővíthetők, </w:t>
      </w:r>
    </w:p>
    <w:p w14:paraId="5BD821D4" w14:textId="67580633" w:rsidR="007E6FF2" w:rsidRPr="00E54169" w:rsidRDefault="007E6FF2" w:rsidP="00D77BCA">
      <w:pPr>
        <w:numPr>
          <w:ilvl w:val="0"/>
          <w:numId w:val="34"/>
        </w:numPr>
        <w:spacing w:after="0"/>
        <w:jc w:val="left"/>
        <w:rPr>
          <w:lang w:val="hu-HU"/>
        </w:rPr>
      </w:pPr>
      <w:r w:rsidRPr="00E54169">
        <w:rPr>
          <w:lang w:val="hu-HU"/>
        </w:rPr>
        <w:t xml:space="preserve">a rendszer működése jobban dokumentálható és átláthatóbbá válik. </w:t>
      </w:r>
    </w:p>
    <w:p w14:paraId="0D96B5B5" w14:textId="06A23E4B" w:rsidR="007E6FF2" w:rsidRPr="00E54169" w:rsidRDefault="00C54C83" w:rsidP="00DA7C4F">
      <w:pPr>
        <w:pStyle w:val="Cmsor2"/>
        <w:rPr>
          <w:rFonts w:cs="Times New Roman"/>
          <w:lang w:val="hu-HU"/>
        </w:rPr>
      </w:pPr>
      <w:r w:rsidRPr="00E54169">
        <w:rPr>
          <w:rFonts w:cs="Times New Roman"/>
          <w:lang w:val="hu-HU"/>
        </w:rPr>
        <w:t xml:space="preserve"> </w:t>
      </w:r>
      <w:bookmarkStart w:id="38" w:name="_Toc225494502"/>
      <w:r w:rsidR="007E6FF2" w:rsidRPr="00E54169">
        <w:rPr>
          <w:rFonts w:cs="Times New Roman"/>
          <w:lang w:val="hu-HU"/>
        </w:rPr>
        <w:t>A business logika szerepe a rétegek között</w:t>
      </w:r>
      <w:bookmarkEnd w:id="38"/>
    </w:p>
    <w:p w14:paraId="69C5A59C" w14:textId="0DF73137" w:rsidR="007E6FF2" w:rsidRPr="00E54169" w:rsidRDefault="007E6FF2" w:rsidP="00D77BCA">
      <w:pPr>
        <w:pStyle w:val="NormlWeb"/>
        <w:spacing w:before="0" w:beforeAutospacing="0" w:after="0" w:afterAutospacing="0" w:line="360" w:lineRule="auto"/>
      </w:pPr>
      <w:r w:rsidRPr="00E54169">
        <w:t xml:space="preserve">A business logika központi helye a service réteg. </w:t>
      </w:r>
      <w:r w:rsidR="00F044EF" w:rsidRPr="00E54169">
        <w:t>I</w:t>
      </w:r>
      <w:r w:rsidRPr="00E54169">
        <w:t>tt valósulnak meg azok a szabályok, amelyek meghatározzák, hogy a rendszer hogyan viselkedjen egy adott művelet során.</w:t>
      </w:r>
    </w:p>
    <w:p w14:paraId="5E6F4F1A" w14:textId="77777777" w:rsidR="007E6FF2" w:rsidRPr="00E54169" w:rsidRDefault="007E6FF2" w:rsidP="00D77BCA">
      <w:pPr>
        <w:pStyle w:val="NormlWeb"/>
        <w:spacing w:before="0" w:beforeAutospacing="0" w:after="0" w:afterAutospacing="0" w:line="360" w:lineRule="auto"/>
      </w:pPr>
      <w:r w:rsidRPr="00E54169">
        <w:t>Például egy poszt létrehozása esetén nem elegendő pusztán annyi, hogy az adat bekerüljön az adatbázisba. A rendszernek azt is ellenőriznie kell, hogy:</w:t>
      </w:r>
    </w:p>
    <w:p w14:paraId="6F3A74D4" w14:textId="77777777" w:rsidR="007E6FF2" w:rsidRPr="00E54169" w:rsidRDefault="007E6FF2" w:rsidP="00D77BCA">
      <w:pPr>
        <w:numPr>
          <w:ilvl w:val="0"/>
          <w:numId w:val="35"/>
        </w:numPr>
        <w:spacing w:after="0"/>
        <w:jc w:val="left"/>
        <w:rPr>
          <w:lang w:val="hu-HU"/>
        </w:rPr>
      </w:pPr>
      <w:r w:rsidRPr="00E54169">
        <w:rPr>
          <w:lang w:val="hu-HU"/>
        </w:rPr>
        <w:t xml:space="preserve">a kérés érvényes-e, </w:t>
      </w:r>
    </w:p>
    <w:p w14:paraId="30A0E7CC" w14:textId="77777777" w:rsidR="007E6FF2" w:rsidRPr="00E54169" w:rsidRDefault="007E6FF2" w:rsidP="00D77BCA">
      <w:pPr>
        <w:numPr>
          <w:ilvl w:val="0"/>
          <w:numId w:val="35"/>
        </w:numPr>
        <w:spacing w:after="0"/>
        <w:jc w:val="left"/>
        <w:rPr>
          <w:lang w:val="hu-HU"/>
        </w:rPr>
      </w:pPr>
      <w:r w:rsidRPr="00E54169">
        <w:rPr>
          <w:lang w:val="hu-HU"/>
        </w:rPr>
        <w:t xml:space="preserve">a felhasználó jogosult-e a műveletre, </w:t>
      </w:r>
    </w:p>
    <w:p w14:paraId="27E93D79" w14:textId="77777777" w:rsidR="007E6FF2" w:rsidRPr="00E54169" w:rsidRDefault="007E6FF2" w:rsidP="00D77BCA">
      <w:pPr>
        <w:numPr>
          <w:ilvl w:val="0"/>
          <w:numId w:val="35"/>
        </w:numPr>
        <w:spacing w:after="0"/>
        <w:jc w:val="left"/>
        <w:rPr>
          <w:lang w:val="hu-HU"/>
        </w:rPr>
      </w:pPr>
      <w:r w:rsidRPr="00E54169">
        <w:rPr>
          <w:lang w:val="hu-HU"/>
        </w:rPr>
        <w:t xml:space="preserve">az adatok megfelelnek-e a szabályoknak, </w:t>
      </w:r>
    </w:p>
    <w:p w14:paraId="39E825EC" w14:textId="77777777" w:rsidR="007E6FF2" w:rsidRPr="00E54169" w:rsidRDefault="007E6FF2" w:rsidP="00D77BCA">
      <w:pPr>
        <w:numPr>
          <w:ilvl w:val="0"/>
          <w:numId w:val="35"/>
        </w:numPr>
        <w:spacing w:after="0"/>
        <w:jc w:val="left"/>
        <w:rPr>
          <w:lang w:val="hu-HU"/>
        </w:rPr>
      </w:pPr>
      <w:r w:rsidRPr="00E54169">
        <w:rPr>
          <w:lang w:val="hu-HU"/>
        </w:rPr>
        <w:t xml:space="preserve">szükséges-e további kapcsolódó művelet, például profilfrissítés vagy értesítés. </w:t>
      </w:r>
    </w:p>
    <w:p w14:paraId="1B43D5E5" w14:textId="2460E511" w:rsidR="007E6FF2" w:rsidRPr="00E54169" w:rsidRDefault="007E6FF2" w:rsidP="00D77BCA">
      <w:pPr>
        <w:pStyle w:val="NormlWeb"/>
        <w:spacing w:before="0" w:beforeAutospacing="0" w:after="0" w:afterAutospacing="0" w:line="360" w:lineRule="auto"/>
      </w:pPr>
      <w:r w:rsidRPr="00E54169">
        <w:lastRenderedPageBreak/>
        <w:t xml:space="preserve">Ez a megoldás biztosítja, hogy a backend ne csupán adattárolóként </w:t>
      </w:r>
      <w:proofErr w:type="spellStart"/>
      <w:r w:rsidRPr="00E54169">
        <w:t>működjön</w:t>
      </w:r>
      <w:proofErr w:type="spellEnd"/>
      <w:r w:rsidRPr="00E54169">
        <w:t>, hanem a rendszer működési szabályait is következetesen érvényesítse.</w:t>
      </w:r>
    </w:p>
    <w:p w14:paraId="06CED2C5" w14:textId="3BC6743F" w:rsidR="00E266C3" w:rsidRPr="00E54169" w:rsidRDefault="00E266C3">
      <w:pPr>
        <w:spacing w:after="200" w:line="276" w:lineRule="auto"/>
        <w:jc w:val="left"/>
        <w:rPr>
          <w:lang w:val="hu-HU"/>
        </w:rPr>
      </w:pPr>
      <w:r w:rsidRPr="00E54169">
        <w:rPr>
          <w:lang w:val="hu-HU"/>
        </w:rPr>
        <w:br w:type="page"/>
      </w:r>
    </w:p>
    <w:p w14:paraId="0E9D2293" w14:textId="409E4E3E" w:rsidR="005B2A73" w:rsidRPr="00E54169" w:rsidRDefault="004E1A77" w:rsidP="00DA7C4F">
      <w:pPr>
        <w:pStyle w:val="Cmsor2"/>
        <w:rPr>
          <w:lang w:val="hu-HU"/>
        </w:rPr>
      </w:pPr>
      <w:r w:rsidRPr="00E54169">
        <w:rPr>
          <w:lang w:val="hu-HU"/>
        </w:rPr>
        <w:lastRenderedPageBreak/>
        <w:t xml:space="preserve"> </w:t>
      </w:r>
      <w:bookmarkStart w:id="39" w:name="_Toc225494503"/>
      <w:proofErr w:type="gramStart"/>
      <w:r w:rsidR="00B854F9" w:rsidRPr="00E54169">
        <w:rPr>
          <w:lang w:val="hu-HU"/>
        </w:rPr>
        <w:t>Backend</w:t>
      </w:r>
      <w:r w:rsidRPr="00E54169">
        <w:rPr>
          <w:lang w:val="hu-HU"/>
        </w:rPr>
        <w:t xml:space="preserve"> </w:t>
      </w:r>
      <w:r w:rsidR="00B854F9" w:rsidRPr="00E54169">
        <w:rPr>
          <w:lang w:val="hu-HU"/>
        </w:rPr>
        <w:t>.</w:t>
      </w:r>
      <w:proofErr w:type="spellStart"/>
      <w:r w:rsidR="00B854F9" w:rsidRPr="00E54169">
        <w:rPr>
          <w:lang w:val="hu-HU"/>
        </w:rPr>
        <w:t>env</w:t>
      </w:r>
      <w:proofErr w:type="gramEnd"/>
      <w:r w:rsidR="00B854F9" w:rsidRPr="00E54169">
        <w:rPr>
          <w:lang w:val="hu-HU"/>
        </w:rPr>
        <w:t>.example</w:t>
      </w:r>
      <w:proofErr w:type="spellEnd"/>
      <w:r w:rsidRPr="00E54169">
        <w:rPr>
          <w:lang w:val="hu-HU"/>
        </w:rPr>
        <w:t xml:space="preserve"> </w:t>
      </w:r>
      <w:r w:rsidR="00B854F9" w:rsidRPr="00E54169">
        <w:rPr>
          <w:lang w:val="hu-HU"/>
        </w:rPr>
        <w:t>bemutatása</w:t>
      </w:r>
      <w:bookmarkEnd w:id="39"/>
    </w:p>
    <w:tbl>
      <w:tblPr>
        <w:tblW w:w="0" w:type="auto"/>
        <w:jc w:val="center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5A602D" w:rsidRPr="00E54169" w14:paraId="3B9A784B" w14:textId="77777777" w:rsidTr="00870524">
        <w:trPr>
          <w:jc w:val="center"/>
        </w:trPr>
        <w:tc>
          <w:tcPr>
            <w:tcW w:w="3135" w:type="dxa"/>
            <w:shd w:val="clear" w:color="auto" w:fill="DDEBF7"/>
            <w:vAlign w:val="center"/>
          </w:tcPr>
          <w:p w14:paraId="3D441374" w14:textId="77777777" w:rsidR="005B2A73" w:rsidRPr="00E54169" w:rsidRDefault="00B854F9" w:rsidP="0033465C">
            <w:pPr>
              <w:jc w:val="center"/>
              <w:rPr>
                <w:lang w:val="hu-HU"/>
              </w:rPr>
            </w:pPr>
            <w:r w:rsidRPr="00E54169">
              <w:rPr>
                <w:b/>
                <w:lang w:val="hu-HU"/>
              </w:rPr>
              <w:t>Változó</w:t>
            </w:r>
          </w:p>
        </w:tc>
        <w:tc>
          <w:tcPr>
            <w:tcW w:w="3135" w:type="dxa"/>
            <w:shd w:val="clear" w:color="auto" w:fill="DDEBF7"/>
            <w:vAlign w:val="center"/>
          </w:tcPr>
          <w:p w14:paraId="77AB2FDD" w14:textId="0F6C8C06" w:rsidR="005B2A73" w:rsidRPr="00E54169" w:rsidRDefault="00B854F9" w:rsidP="0033465C">
            <w:pPr>
              <w:jc w:val="center"/>
              <w:rPr>
                <w:lang w:val="hu-HU"/>
              </w:rPr>
            </w:pPr>
            <w:r w:rsidRPr="00E54169">
              <w:rPr>
                <w:b/>
                <w:lang w:val="hu-HU"/>
              </w:rPr>
              <w:t>Mit</w:t>
            </w:r>
            <w:r w:rsidR="004E1A77" w:rsidRPr="00E54169">
              <w:rPr>
                <w:b/>
                <w:lang w:val="hu-HU"/>
              </w:rPr>
              <w:t xml:space="preserve"> </w:t>
            </w:r>
            <w:r w:rsidRPr="00E54169">
              <w:rPr>
                <w:b/>
                <w:lang w:val="hu-HU"/>
              </w:rPr>
              <w:t>vár</w:t>
            </w:r>
          </w:p>
        </w:tc>
        <w:tc>
          <w:tcPr>
            <w:tcW w:w="3135" w:type="dxa"/>
            <w:shd w:val="clear" w:color="auto" w:fill="DDEBF7"/>
            <w:vAlign w:val="center"/>
          </w:tcPr>
          <w:p w14:paraId="7D58329C" w14:textId="25BBF2B7" w:rsidR="005B2A73" w:rsidRPr="00E54169" w:rsidRDefault="00B854F9" w:rsidP="0033465C">
            <w:pPr>
              <w:jc w:val="center"/>
              <w:rPr>
                <w:lang w:val="hu-HU"/>
              </w:rPr>
            </w:pPr>
            <w:r w:rsidRPr="00E54169">
              <w:rPr>
                <w:b/>
                <w:lang w:val="hu-HU"/>
              </w:rPr>
              <w:t>Mire</w:t>
            </w:r>
            <w:r w:rsidR="004E1A77" w:rsidRPr="00E54169">
              <w:rPr>
                <w:b/>
                <w:lang w:val="hu-HU"/>
              </w:rPr>
              <w:t xml:space="preserve"> </w:t>
            </w:r>
            <w:r w:rsidRPr="00E54169">
              <w:rPr>
                <w:b/>
                <w:lang w:val="hu-HU"/>
              </w:rPr>
              <w:t>való</w:t>
            </w:r>
          </w:p>
        </w:tc>
      </w:tr>
      <w:tr w:rsidR="00A31B84" w:rsidRPr="00E54169" w14:paraId="5ADB7C43" w14:textId="77777777" w:rsidTr="00870524">
        <w:trPr>
          <w:jc w:val="center"/>
        </w:trPr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05A532" w14:textId="77777777" w:rsidR="005B2A73" w:rsidRPr="00E54169" w:rsidRDefault="00B854F9" w:rsidP="0033465C">
            <w:pPr>
              <w:spacing w:after="0"/>
              <w:jc w:val="center"/>
              <w:rPr>
                <w:lang w:val="hu-HU"/>
              </w:rPr>
            </w:pPr>
            <w:r w:rsidRPr="00E54169">
              <w:rPr>
                <w:lang w:val="hu-HU"/>
              </w:rPr>
              <w:t>NODE_ENV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9F41BC" w14:textId="5A9BD64A" w:rsidR="005B2A73" w:rsidRPr="00E54169" w:rsidRDefault="00B854F9" w:rsidP="0033465C">
            <w:pPr>
              <w:spacing w:after="0"/>
              <w:jc w:val="center"/>
              <w:rPr>
                <w:lang w:val="hu-HU"/>
              </w:rPr>
            </w:pPr>
            <w:proofErr w:type="spellStart"/>
            <w:r w:rsidRPr="00E54169">
              <w:rPr>
                <w:lang w:val="hu-HU"/>
              </w:rPr>
              <w:t>development</w:t>
            </w:r>
            <w:proofErr w:type="spellEnd"/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vagy</w:t>
            </w:r>
            <w:r w:rsidR="004E1A77" w:rsidRPr="00E54169">
              <w:rPr>
                <w:lang w:val="hu-HU"/>
              </w:rPr>
              <w:t xml:space="preserve"> </w:t>
            </w:r>
            <w:proofErr w:type="spellStart"/>
            <w:r w:rsidRPr="00E54169">
              <w:rPr>
                <w:lang w:val="hu-HU"/>
              </w:rPr>
              <w:t>production</w:t>
            </w:r>
            <w:proofErr w:type="spellEnd"/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A9A994" w14:textId="1C565AFF" w:rsidR="005B2A73" w:rsidRPr="00E54169" w:rsidRDefault="00B854F9" w:rsidP="0033465C">
            <w:pPr>
              <w:spacing w:after="0"/>
              <w:jc w:val="center"/>
              <w:rPr>
                <w:lang w:val="hu-HU"/>
              </w:rPr>
            </w:pPr>
            <w:r w:rsidRPr="00E54169">
              <w:rPr>
                <w:lang w:val="hu-HU"/>
              </w:rPr>
              <w:t>meghatározza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a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futási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módot</w:t>
            </w:r>
          </w:p>
        </w:tc>
      </w:tr>
      <w:tr w:rsidR="00A31B84" w:rsidRPr="00E54169" w14:paraId="685A2A5C" w14:textId="77777777" w:rsidTr="00870524">
        <w:trPr>
          <w:jc w:val="center"/>
        </w:trPr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3B0CF4" w14:textId="77777777" w:rsidR="005B2A73" w:rsidRPr="00E54169" w:rsidRDefault="00B854F9" w:rsidP="0033465C">
            <w:pPr>
              <w:spacing w:after="0"/>
              <w:jc w:val="center"/>
              <w:rPr>
                <w:lang w:val="hu-HU"/>
              </w:rPr>
            </w:pPr>
            <w:r w:rsidRPr="00E54169">
              <w:rPr>
                <w:lang w:val="hu-HU"/>
              </w:rPr>
              <w:t>PORT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6CB4B9" w14:textId="450FE26F" w:rsidR="005B2A73" w:rsidRPr="00E54169" w:rsidRDefault="00B854F9" w:rsidP="0033465C">
            <w:pPr>
              <w:spacing w:after="0"/>
              <w:jc w:val="center"/>
              <w:rPr>
                <w:lang w:val="hu-HU"/>
              </w:rPr>
            </w:pPr>
            <w:r w:rsidRPr="00E54169">
              <w:rPr>
                <w:lang w:val="hu-HU"/>
              </w:rPr>
              <w:t>szám,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például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6769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5DED02" w14:textId="04A52DE2" w:rsidR="005B2A73" w:rsidRPr="00E54169" w:rsidRDefault="00B854F9" w:rsidP="0033465C">
            <w:pPr>
              <w:spacing w:after="0"/>
              <w:jc w:val="center"/>
              <w:rPr>
                <w:lang w:val="hu-HU"/>
              </w:rPr>
            </w:pPr>
            <w:r w:rsidRPr="00E54169">
              <w:rPr>
                <w:lang w:val="hu-HU"/>
              </w:rPr>
              <w:t>ezen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a</w:t>
            </w:r>
            <w:r w:rsidR="004E1A77" w:rsidRPr="00E54169">
              <w:rPr>
                <w:lang w:val="hu-HU"/>
              </w:rPr>
              <w:t xml:space="preserve"> </w:t>
            </w:r>
            <w:proofErr w:type="spellStart"/>
            <w:r w:rsidRPr="00E54169">
              <w:rPr>
                <w:lang w:val="hu-HU"/>
              </w:rPr>
              <w:t>porton</w:t>
            </w:r>
            <w:proofErr w:type="spellEnd"/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indul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a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backend</w:t>
            </w:r>
          </w:p>
        </w:tc>
      </w:tr>
      <w:tr w:rsidR="00A31B84" w:rsidRPr="00E54169" w14:paraId="5ED87215" w14:textId="77777777" w:rsidTr="00870524">
        <w:trPr>
          <w:jc w:val="center"/>
        </w:trPr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17F3F2" w14:textId="77777777" w:rsidR="005B2A73" w:rsidRPr="00E54169" w:rsidRDefault="00B854F9" w:rsidP="0033465C">
            <w:pPr>
              <w:spacing w:after="0"/>
              <w:jc w:val="center"/>
              <w:rPr>
                <w:lang w:val="hu-HU"/>
              </w:rPr>
            </w:pPr>
            <w:proofErr w:type="spellStart"/>
            <w:r w:rsidRPr="00E54169">
              <w:rPr>
                <w:lang w:val="hu-HU"/>
              </w:rPr>
              <w:t>Seed</w:t>
            </w:r>
            <w:proofErr w:type="spellEnd"/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F68AAB" w14:textId="2C7D22B4" w:rsidR="005B2A73" w:rsidRPr="00E54169" w:rsidRDefault="00B854F9" w:rsidP="0033465C">
            <w:pPr>
              <w:spacing w:after="0"/>
              <w:jc w:val="center"/>
              <w:rPr>
                <w:lang w:val="hu-HU"/>
              </w:rPr>
            </w:pPr>
            <w:proofErr w:type="spellStart"/>
            <w:r w:rsidRPr="00E54169">
              <w:rPr>
                <w:lang w:val="hu-HU"/>
              </w:rPr>
              <w:t>true</w:t>
            </w:r>
            <w:proofErr w:type="spellEnd"/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vagy</w:t>
            </w:r>
            <w:r w:rsidR="004E1A77" w:rsidRPr="00E54169">
              <w:rPr>
                <w:lang w:val="hu-HU"/>
              </w:rPr>
              <w:t xml:space="preserve"> </w:t>
            </w:r>
            <w:proofErr w:type="spellStart"/>
            <w:r w:rsidRPr="00E54169">
              <w:rPr>
                <w:lang w:val="hu-HU"/>
              </w:rPr>
              <w:t>false</w:t>
            </w:r>
            <w:proofErr w:type="spellEnd"/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329058" w14:textId="7F0E0B5F" w:rsidR="005B2A73" w:rsidRPr="00E54169" w:rsidRDefault="00B854F9" w:rsidP="0033465C">
            <w:pPr>
              <w:spacing w:after="0"/>
              <w:jc w:val="center"/>
              <w:rPr>
                <w:lang w:val="hu-HU"/>
              </w:rPr>
            </w:pPr>
            <w:r w:rsidRPr="00E54169">
              <w:rPr>
                <w:lang w:val="hu-HU"/>
              </w:rPr>
              <w:t>kezdő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adatok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vagy</w:t>
            </w:r>
            <w:r w:rsidR="004E1A77" w:rsidRPr="00E54169">
              <w:rPr>
                <w:lang w:val="hu-HU"/>
              </w:rPr>
              <w:t xml:space="preserve"> </w:t>
            </w:r>
            <w:proofErr w:type="spellStart"/>
            <w:r w:rsidRPr="00E54169">
              <w:rPr>
                <w:lang w:val="hu-HU"/>
              </w:rPr>
              <w:t>admin</w:t>
            </w:r>
            <w:proofErr w:type="spellEnd"/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létrehozásához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használható</w:t>
            </w:r>
          </w:p>
        </w:tc>
      </w:tr>
      <w:tr w:rsidR="00A31B84" w:rsidRPr="00E54169" w14:paraId="0B54CD74" w14:textId="77777777" w:rsidTr="00870524">
        <w:trPr>
          <w:jc w:val="center"/>
        </w:trPr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9D820C" w14:textId="77777777" w:rsidR="005B2A73" w:rsidRPr="00E54169" w:rsidRDefault="00B854F9" w:rsidP="0033465C">
            <w:pPr>
              <w:spacing w:after="0"/>
              <w:jc w:val="center"/>
              <w:rPr>
                <w:lang w:val="hu-HU"/>
              </w:rPr>
            </w:pPr>
            <w:proofErr w:type="spellStart"/>
            <w:r w:rsidRPr="00E54169">
              <w:rPr>
                <w:lang w:val="hu-HU"/>
              </w:rPr>
              <w:t>Docker_Active</w:t>
            </w:r>
            <w:proofErr w:type="spellEnd"/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92C7D9" w14:textId="2ABBB18C" w:rsidR="005B2A73" w:rsidRPr="00E54169" w:rsidRDefault="00B854F9" w:rsidP="0033465C">
            <w:pPr>
              <w:spacing w:after="0"/>
              <w:jc w:val="center"/>
              <w:rPr>
                <w:lang w:val="hu-HU"/>
              </w:rPr>
            </w:pPr>
            <w:proofErr w:type="spellStart"/>
            <w:r w:rsidRPr="00E54169">
              <w:rPr>
                <w:lang w:val="hu-HU"/>
              </w:rPr>
              <w:t>true</w:t>
            </w:r>
            <w:proofErr w:type="spellEnd"/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vagy</w:t>
            </w:r>
            <w:r w:rsidR="004E1A77" w:rsidRPr="00E54169">
              <w:rPr>
                <w:lang w:val="hu-HU"/>
              </w:rPr>
              <w:t xml:space="preserve"> </w:t>
            </w:r>
            <w:proofErr w:type="spellStart"/>
            <w:r w:rsidRPr="00E54169">
              <w:rPr>
                <w:lang w:val="hu-HU"/>
              </w:rPr>
              <w:t>false</w:t>
            </w:r>
            <w:proofErr w:type="spellEnd"/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09A03C" w14:textId="6C2AF22F" w:rsidR="005B2A73" w:rsidRPr="00E54169" w:rsidRDefault="00B854F9" w:rsidP="0033465C">
            <w:pPr>
              <w:spacing w:after="0"/>
              <w:jc w:val="center"/>
              <w:rPr>
                <w:lang w:val="hu-HU"/>
              </w:rPr>
            </w:pPr>
            <w:proofErr w:type="spellStart"/>
            <w:r w:rsidRPr="00E54169">
              <w:rPr>
                <w:lang w:val="hu-HU"/>
              </w:rPr>
              <w:t>dockeres</w:t>
            </w:r>
            <w:proofErr w:type="spellEnd"/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környezet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jelzése,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itt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most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nem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ezt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használjuk</w:t>
            </w:r>
          </w:p>
        </w:tc>
      </w:tr>
      <w:tr w:rsidR="00A31B84" w:rsidRPr="00E54169" w14:paraId="0A7B6B08" w14:textId="77777777" w:rsidTr="00870524">
        <w:trPr>
          <w:jc w:val="center"/>
        </w:trPr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5AA2B2" w14:textId="77777777" w:rsidR="005B2A73" w:rsidRPr="00E54169" w:rsidRDefault="00B854F9" w:rsidP="0033465C">
            <w:pPr>
              <w:spacing w:after="0"/>
              <w:jc w:val="center"/>
              <w:rPr>
                <w:lang w:val="hu-HU"/>
              </w:rPr>
            </w:pPr>
            <w:r w:rsidRPr="00E54169">
              <w:rPr>
                <w:lang w:val="hu-HU"/>
              </w:rPr>
              <w:t>DB_HOST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207269" w14:textId="50376641" w:rsidR="005B2A73" w:rsidRPr="00E54169" w:rsidRDefault="00B854F9" w:rsidP="0033465C">
            <w:pPr>
              <w:spacing w:after="0"/>
              <w:jc w:val="center"/>
              <w:rPr>
                <w:lang w:val="hu-HU"/>
              </w:rPr>
            </w:pPr>
            <w:r w:rsidRPr="00E54169">
              <w:rPr>
                <w:lang w:val="hu-HU"/>
              </w:rPr>
              <w:t>adatbázis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gép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neve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D207A0" w14:textId="5C05128A" w:rsidR="005B2A73" w:rsidRPr="00E54169" w:rsidRDefault="00B854F9" w:rsidP="0033465C">
            <w:pPr>
              <w:spacing w:after="0"/>
              <w:jc w:val="center"/>
              <w:rPr>
                <w:lang w:val="hu-HU"/>
              </w:rPr>
            </w:pPr>
            <w:r w:rsidRPr="00E54169">
              <w:rPr>
                <w:lang w:val="hu-HU"/>
              </w:rPr>
              <w:t>helyi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futtatásnál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jellemzően</w:t>
            </w:r>
            <w:r w:rsidR="004E1A77" w:rsidRPr="00E54169">
              <w:rPr>
                <w:lang w:val="hu-HU"/>
              </w:rPr>
              <w:t xml:space="preserve"> </w:t>
            </w:r>
            <w:proofErr w:type="spellStart"/>
            <w:r w:rsidRPr="00E54169">
              <w:rPr>
                <w:lang w:val="hu-HU"/>
              </w:rPr>
              <w:t>localhost</w:t>
            </w:r>
            <w:proofErr w:type="spellEnd"/>
          </w:p>
        </w:tc>
      </w:tr>
      <w:tr w:rsidR="00A31B84" w:rsidRPr="00E54169" w14:paraId="7FC9A9C1" w14:textId="77777777" w:rsidTr="00870524">
        <w:trPr>
          <w:jc w:val="center"/>
        </w:trPr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C5C695" w14:textId="77777777" w:rsidR="005B2A73" w:rsidRPr="00E54169" w:rsidRDefault="00B854F9" w:rsidP="0033465C">
            <w:pPr>
              <w:spacing w:after="0"/>
              <w:jc w:val="center"/>
              <w:rPr>
                <w:lang w:val="hu-HU"/>
              </w:rPr>
            </w:pPr>
            <w:r w:rsidRPr="00E54169">
              <w:rPr>
                <w:lang w:val="hu-HU"/>
              </w:rPr>
              <w:t>DB_PORT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601035" w14:textId="5FA62CFC" w:rsidR="005B2A73" w:rsidRPr="00E54169" w:rsidRDefault="00B854F9" w:rsidP="0033465C">
            <w:pPr>
              <w:spacing w:after="0"/>
              <w:jc w:val="center"/>
              <w:rPr>
                <w:lang w:val="hu-HU"/>
              </w:rPr>
            </w:pPr>
            <w:r w:rsidRPr="00E54169">
              <w:rPr>
                <w:lang w:val="hu-HU"/>
              </w:rPr>
              <w:t>adatbázis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port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5A7F12" w14:textId="1AB0D189" w:rsidR="005B2A73" w:rsidRPr="00E54169" w:rsidRDefault="00B854F9" w:rsidP="0033465C">
            <w:pPr>
              <w:spacing w:after="0"/>
              <w:jc w:val="center"/>
              <w:rPr>
                <w:lang w:val="hu-HU"/>
              </w:rPr>
            </w:pPr>
            <w:proofErr w:type="spellStart"/>
            <w:r w:rsidRPr="00E54169">
              <w:rPr>
                <w:lang w:val="hu-HU"/>
              </w:rPr>
              <w:t>MySQL</w:t>
            </w:r>
            <w:proofErr w:type="spellEnd"/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esetén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általában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3306</w:t>
            </w:r>
          </w:p>
        </w:tc>
      </w:tr>
      <w:tr w:rsidR="00A31B84" w:rsidRPr="00E54169" w14:paraId="4B56B4FA" w14:textId="77777777" w:rsidTr="00870524">
        <w:trPr>
          <w:jc w:val="center"/>
        </w:trPr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82579B" w14:textId="77777777" w:rsidR="005B2A73" w:rsidRPr="00E54169" w:rsidRDefault="00B854F9" w:rsidP="0033465C">
            <w:pPr>
              <w:spacing w:after="0"/>
              <w:jc w:val="center"/>
              <w:rPr>
                <w:lang w:val="hu-HU"/>
              </w:rPr>
            </w:pPr>
            <w:r w:rsidRPr="00E54169">
              <w:rPr>
                <w:lang w:val="hu-HU"/>
              </w:rPr>
              <w:t>DB_NAME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67D750" w14:textId="5281D0C4" w:rsidR="005B2A73" w:rsidRPr="00E54169" w:rsidRDefault="00B854F9" w:rsidP="0033465C">
            <w:pPr>
              <w:spacing w:after="0"/>
              <w:jc w:val="center"/>
              <w:rPr>
                <w:lang w:val="hu-HU"/>
              </w:rPr>
            </w:pPr>
            <w:r w:rsidRPr="00E54169">
              <w:rPr>
                <w:lang w:val="hu-HU"/>
              </w:rPr>
              <w:t>adatbázis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neve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BBD13D" w14:textId="0D2C331A" w:rsidR="005B2A73" w:rsidRPr="00E54169" w:rsidRDefault="00B854F9" w:rsidP="0033465C">
            <w:pPr>
              <w:spacing w:after="0"/>
              <w:jc w:val="center"/>
              <w:rPr>
                <w:lang w:val="hu-HU"/>
              </w:rPr>
            </w:pPr>
            <w:r w:rsidRPr="00E54169">
              <w:rPr>
                <w:lang w:val="hu-HU"/>
              </w:rPr>
              <w:t>nálunk</w:t>
            </w:r>
            <w:r w:rsidR="004E1A77" w:rsidRPr="00E54169">
              <w:rPr>
                <w:lang w:val="hu-HU"/>
              </w:rPr>
              <w:t xml:space="preserve"> </w:t>
            </w:r>
            <w:proofErr w:type="spellStart"/>
            <w:r w:rsidRPr="00E54169">
              <w:rPr>
                <w:lang w:val="hu-HU"/>
              </w:rPr>
              <w:t>mihirunk_db</w:t>
            </w:r>
            <w:proofErr w:type="spellEnd"/>
          </w:p>
        </w:tc>
      </w:tr>
      <w:tr w:rsidR="00A31B84" w:rsidRPr="00E54169" w14:paraId="413DE4CC" w14:textId="77777777" w:rsidTr="00870524">
        <w:trPr>
          <w:jc w:val="center"/>
        </w:trPr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69B96B" w14:textId="77777777" w:rsidR="005B2A73" w:rsidRPr="00E54169" w:rsidRDefault="00B854F9" w:rsidP="0033465C">
            <w:pPr>
              <w:spacing w:after="0"/>
              <w:jc w:val="center"/>
              <w:rPr>
                <w:lang w:val="hu-HU"/>
              </w:rPr>
            </w:pPr>
            <w:r w:rsidRPr="00E54169">
              <w:rPr>
                <w:lang w:val="hu-HU"/>
              </w:rPr>
              <w:t>DB_USERNAME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FB10E4" w14:textId="77777777" w:rsidR="005B2A73" w:rsidRPr="00E54169" w:rsidRDefault="00B854F9" w:rsidP="0033465C">
            <w:pPr>
              <w:spacing w:after="0"/>
              <w:jc w:val="center"/>
              <w:rPr>
                <w:lang w:val="hu-HU"/>
              </w:rPr>
            </w:pPr>
            <w:r w:rsidRPr="00E54169">
              <w:rPr>
                <w:lang w:val="hu-HU"/>
              </w:rPr>
              <w:t>felhasználónév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C3DE8F" w14:textId="6D5BEFD1" w:rsidR="005B2A73" w:rsidRPr="00E54169" w:rsidRDefault="00B854F9" w:rsidP="0033465C">
            <w:pPr>
              <w:spacing w:after="0"/>
              <w:jc w:val="center"/>
              <w:rPr>
                <w:lang w:val="hu-HU"/>
              </w:rPr>
            </w:pPr>
            <w:proofErr w:type="spellStart"/>
            <w:r w:rsidRPr="00E54169">
              <w:rPr>
                <w:lang w:val="hu-HU"/>
              </w:rPr>
              <w:t>MySQL</w:t>
            </w:r>
            <w:proofErr w:type="spellEnd"/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bejelentkezés</w:t>
            </w:r>
          </w:p>
        </w:tc>
      </w:tr>
      <w:tr w:rsidR="00A31B84" w:rsidRPr="00E54169" w14:paraId="416DA247" w14:textId="77777777" w:rsidTr="00870524">
        <w:trPr>
          <w:jc w:val="center"/>
        </w:trPr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7F3F92" w14:textId="77777777" w:rsidR="005B2A73" w:rsidRPr="00E54169" w:rsidRDefault="00B854F9" w:rsidP="0033465C">
            <w:pPr>
              <w:spacing w:after="0"/>
              <w:jc w:val="center"/>
              <w:rPr>
                <w:lang w:val="hu-HU"/>
              </w:rPr>
            </w:pPr>
            <w:r w:rsidRPr="00E54169">
              <w:rPr>
                <w:lang w:val="hu-HU"/>
              </w:rPr>
              <w:t>DB_PASSWORD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B6BF98" w14:textId="77777777" w:rsidR="005B2A73" w:rsidRPr="00E54169" w:rsidRDefault="00B854F9" w:rsidP="0033465C">
            <w:pPr>
              <w:spacing w:after="0"/>
              <w:jc w:val="center"/>
              <w:rPr>
                <w:lang w:val="hu-HU"/>
              </w:rPr>
            </w:pPr>
            <w:r w:rsidRPr="00E54169">
              <w:rPr>
                <w:lang w:val="hu-HU"/>
              </w:rPr>
              <w:t>jelszó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E11849" w14:textId="1B133F15" w:rsidR="005B2A73" w:rsidRPr="00E54169" w:rsidRDefault="00B854F9" w:rsidP="0033465C">
            <w:pPr>
              <w:spacing w:after="0"/>
              <w:jc w:val="center"/>
              <w:rPr>
                <w:lang w:val="hu-HU"/>
              </w:rPr>
            </w:pPr>
            <w:proofErr w:type="spellStart"/>
            <w:r w:rsidRPr="00E54169">
              <w:rPr>
                <w:lang w:val="hu-HU"/>
              </w:rPr>
              <w:t>MySQL</w:t>
            </w:r>
            <w:proofErr w:type="spellEnd"/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bejelentkezés</w:t>
            </w:r>
          </w:p>
        </w:tc>
      </w:tr>
      <w:tr w:rsidR="00A31B84" w:rsidRPr="00E54169" w14:paraId="3B552300" w14:textId="77777777" w:rsidTr="00870524">
        <w:trPr>
          <w:jc w:val="center"/>
        </w:trPr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F75E01" w14:textId="77777777" w:rsidR="005B2A73" w:rsidRPr="00E54169" w:rsidRDefault="00B854F9" w:rsidP="0033465C">
            <w:pPr>
              <w:spacing w:after="0"/>
              <w:jc w:val="center"/>
              <w:rPr>
                <w:lang w:val="hu-HU"/>
              </w:rPr>
            </w:pPr>
            <w:r w:rsidRPr="00E54169">
              <w:rPr>
                <w:lang w:val="hu-HU"/>
              </w:rPr>
              <w:t>DB_DIALECT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DE0888" w14:textId="77777777" w:rsidR="005B2A73" w:rsidRPr="00E54169" w:rsidRDefault="00B854F9" w:rsidP="0033465C">
            <w:pPr>
              <w:spacing w:after="0"/>
              <w:jc w:val="center"/>
              <w:rPr>
                <w:lang w:val="hu-HU"/>
              </w:rPr>
            </w:pPr>
            <w:proofErr w:type="spellStart"/>
            <w:r w:rsidRPr="00E54169">
              <w:rPr>
                <w:lang w:val="hu-HU"/>
              </w:rPr>
              <w:t>mysql</w:t>
            </w:r>
            <w:proofErr w:type="spellEnd"/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FA1DC6" w14:textId="3007F0B4" w:rsidR="005B2A73" w:rsidRPr="00E54169" w:rsidRDefault="00B854F9" w:rsidP="0033465C">
            <w:pPr>
              <w:spacing w:after="0"/>
              <w:jc w:val="center"/>
              <w:rPr>
                <w:lang w:val="hu-HU"/>
              </w:rPr>
            </w:pPr>
            <w:r w:rsidRPr="00E54169">
              <w:rPr>
                <w:lang w:val="hu-HU"/>
              </w:rPr>
              <w:t>megadja,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milyen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adatbázist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használ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a</w:t>
            </w:r>
            <w:r w:rsidR="004E1A77" w:rsidRPr="00E54169">
              <w:rPr>
                <w:lang w:val="hu-HU"/>
              </w:rPr>
              <w:t xml:space="preserve"> </w:t>
            </w:r>
            <w:proofErr w:type="spellStart"/>
            <w:r w:rsidRPr="00E54169">
              <w:rPr>
                <w:lang w:val="hu-HU"/>
              </w:rPr>
              <w:t>Sequelize</w:t>
            </w:r>
            <w:proofErr w:type="spellEnd"/>
          </w:p>
        </w:tc>
      </w:tr>
      <w:tr w:rsidR="00A31B84" w:rsidRPr="00E54169" w14:paraId="7A79C628" w14:textId="77777777" w:rsidTr="00870524">
        <w:trPr>
          <w:jc w:val="center"/>
        </w:trPr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2C8A52" w14:textId="77777777" w:rsidR="005B2A73" w:rsidRPr="00E54169" w:rsidRDefault="00B854F9" w:rsidP="0033465C">
            <w:pPr>
              <w:spacing w:after="0"/>
              <w:jc w:val="center"/>
              <w:rPr>
                <w:lang w:val="hu-HU"/>
              </w:rPr>
            </w:pPr>
            <w:r w:rsidRPr="00E54169">
              <w:rPr>
                <w:lang w:val="hu-HU"/>
              </w:rPr>
              <w:t>JWT_SECRET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C34507" w14:textId="2EB6CAF0" w:rsidR="005B2A73" w:rsidRPr="00E54169" w:rsidRDefault="00B854F9" w:rsidP="0033465C">
            <w:pPr>
              <w:spacing w:after="0"/>
              <w:jc w:val="center"/>
              <w:rPr>
                <w:lang w:val="hu-HU"/>
              </w:rPr>
            </w:pPr>
            <w:r w:rsidRPr="00E54169">
              <w:rPr>
                <w:lang w:val="hu-HU"/>
              </w:rPr>
              <w:t>egy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hosszabb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titkos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kulcs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3C0432" w14:textId="6FA03734" w:rsidR="005B2A73" w:rsidRPr="00E54169" w:rsidRDefault="00B854F9" w:rsidP="0033465C">
            <w:pPr>
              <w:spacing w:after="0"/>
              <w:jc w:val="center"/>
              <w:rPr>
                <w:lang w:val="hu-HU"/>
              </w:rPr>
            </w:pPr>
            <w:r w:rsidRPr="00E54169">
              <w:rPr>
                <w:lang w:val="hu-HU"/>
              </w:rPr>
              <w:t>ezzel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írja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alá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a</w:t>
            </w:r>
            <w:r w:rsidR="004E1A77" w:rsidRPr="00E54169">
              <w:rPr>
                <w:lang w:val="hu-HU"/>
              </w:rPr>
              <w:t xml:space="preserve"> </w:t>
            </w:r>
            <w:proofErr w:type="spellStart"/>
            <w:r w:rsidRPr="00E54169">
              <w:rPr>
                <w:lang w:val="hu-HU"/>
              </w:rPr>
              <w:t>tokeneket</w:t>
            </w:r>
            <w:proofErr w:type="spellEnd"/>
          </w:p>
        </w:tc>
      </w:tr>
      <w:tr w:rsidR="00A31B84" w:rsidRPr="00E54169" w14:paraId="3276A3BC" w14:textId="77777777" w:rsidTr="00870524">
        <w:trPr>
          <w:jc w:val="center"/>
        </w:trPr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B3DE20" w14:textId="77777777" w:rsidR="005B2A73" w:rsidRPr="00E54169" w:rsidRDefault="00B854F9" w:rsidP="0033465C">
            <w:pPr>
              <w:spacing w:after="0"/>
              <w:jc w:val="center"/>
              <w:rPr>
                <w:lang w:val="hu-HU"/>
              </w:rPr>
            </w:pPr>
            <w:r w:rsidRPr="00E54169">
              <w:rPr>
                <w:lang w:val="hu-HU"/>
              </w:rPr>
              <w:t>SMTP_HOST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5D3331" w14:textId="6BC76B21" w:rsidR="005B2A73" w:rsidRPr="00E54169" w:rsidRDefault="00B854F9" w:rsidP="0033465C">
            <w:pPr>
              <w:spacing w:after="0"/>
              <w:jc w:val="center"/>
              <w:rPr>
                <w:lang w:val="hu-HU"/>
              </w:rPr>
            </w:pPr>
            <w:proofErr w:type="spellStart"/>
            <w:r w:rsidRPr="00E54169">
              <w:rPr>
                <w:lang w:val="hu-HU"/>
              </w:rPr>
              <w:t>smtp</w:t>
            </w:r>
            <w:proofErr w:type="spellEnd"/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szerver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neve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818FCF" w14:textId="4029F3A9" w:rsidR="005B2A73" w:rsidRPr="00E54169" w:rsidRDefault="00B854F9" w:rsidP="0033465C">
            <w:pPr>
              <w:spacing w:after="0"/>
              <w:jc w:val="center"/>
              <w:rPr>
                <w:lang w:val="hu-HU"/>
              </w:rPr>
            </w:pPr>
            <w:r w:rsidRPr="00E54169">
              <w:rPr>
                <w:lang w:val="hu-HU"/>
              </w:rPr>
              <w:t>e-mail</w:t>
            </w:r>
            <w:r w:rsidR="004E1A77" w:rsidRPr="00E54169">
              <w:rPr>
                <w:lang w:val="hu-HU"/>
              </w:rPr>
              <w:t xml:space="preserve"> </w:t>
            </w:r>
            <w:proofErr w:type="spellStart"/>
            <w:r w:rsidRPr="00E54169">
              <w:rPr>
                <w:lang w:val="hu-HU"/>
              </w:rPr>
              <w:t>küldéshez</w:t>
            </w:r>
            <w:proofErr w:type="spellEnd"/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kell</w:t>
            </w:r>
          </w:p>
        </w:tc>
      </w:tr>
      <w:tr w:rsidR="00A31B84" w:rsidRPr="00E54169" w14:paraId="57CFE4D2" w14:textId="77777777" w:rsidTr="00870524">
        <w:trPr>
          <w:jc w:val="center"/>
        </w:trPr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742B3B" w14:textId="77777777" w:rsidR="005B2A73" w:rsidRPr="00E54169" w:rsidRDefault="00B854F9" w:rsidP="0033465C">
            <w:pPr>
              <w:spacing w:after="0"/>
              <w:jc w:val="center"/>
              <w:rPr>
                <w:lang w:val="hu-HU"/>
              </w:rPr>
            </w:pPr>
            <w:r w:rsidRPr="00E54169">
              <w:rPr>
                <w:lang w:val="hu-HU"/>
              </w:rPr>
              <w:t>SMTP_PORT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AB384B" w14:textId="486C19CE" w:rsidR="005B2A73" w:rsidRPr="00E54169" w:rsidRDefault="00B854F9" w:rsidP="0033465C">
            <w:pPr>
              <w:spacing w:after="0"/>
              <w:jc w:val="center"/>
              <w:rPr>
                <w:lang w:val="hu-HU"/>
              </w:rPr>
            </w:pPr>
            <w:r w:rsidRPr="00E54169">
              <w:rPr>
                <w:lang w:val="hu-HU"/>
              </w:rPr>
              <w:t>például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587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9B887C" w14:textId="40ACB202" w:rsidR="005B2A73" w:rsidRPr="00E54169" w:rsidRDefault="00B854F9" w:rsidP="0033465C">
            <w:pPr>
              <w:spacing w:after="0"/>
              <w:jc w:val="center"/>
              <w:rPr>
                <w:lang w:val="hu-HU"/>
              </w:rPr>
            </w:pPr>
            <w:r w:rsidRPr="00E54169">
              <w:rPr>
                <w:lang w:val="hu-HU"/>
              </w:rPr>
              <w:t>e-mail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küldés</w:t>
            </w:r>
            <w:r w:rsidR="004E1A77" w:rsidRPr="00E54169">
              <w:rPr>
                <w:lang w:val="hu-HU"/>
              </w:rPr>
              <w:t xml:space="preserve"> </w:t>
            </w:r>
            <w:proofErr w:type="spellStart"/>
            <w:r w:rsidRPr="00E54169">
              <w:rPr>
                <w:lang w:val="hu-HU"/>
              </w:rPr>
              <w:t>portja</w:t>
            </w:r>
            <w:proofErr w:type="spellEnd"/>
          </w:p>
        </w:tc>
      </w:tr>
      <w:tr w:rsidR="00A31B84" w:rsidRPr="00E54169" w14:paraId="57348DA7" w14:textId="77777777" w:rsidTr="00870524">
        <w:trPr>
          <w:jc w:val="center"/>
        </w:trPr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8A3C15" w14:textId="77777777" w:rsidR="005B2A73" w:rsidRPr="00E54169" w:rsidRDefault="00B854F9" w:rsidP="0033465C">
            <w:pPr>
              <w:spacing w:after="0"/>
              <w:jc w:val="center"/>
              <w:rPr>
                <w:lang w:val="hu-HU"/>
              </w:rPr>
            </w:pPr>
            <w:r w:rsidRPr="00E54169">
              <w:rPr>
                <w:lang w:val="hu-HU"/>
              </w:rPr>
              <w:t>SMTP_USER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2FCBC5" w14:textId="75BD714C" w:rsidR="005B2A73" w:rsidRPr="00E54169" w:rsidRDefault="00B854F9" w:rsidP="0033465C">
            <w:pPr>
              <w:spacing w:after="0"/>
              <w:jc w:val="center"/>
              <w:rPr>
                <w:lang w:val="hu-HU"/>
              </w:rPr>
            </w:pPr>
            <w:r w:rsidRPr="00E54169">
              <w:rPr>
                <w:lang w:val="hu-HU"/>
              </w:rPr>
              <w:t>e-mail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fiók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A90BC0" w14:textId="7138C254" w:rsidR="005B2A73" w:rsidRPr="00E54169" w:rsidRDefault="00B854F9" w:rsidP="0033465C">
            <w:pPr>
              <w:spacing w:after="0"/>
              <w:jc w:val="center"/>
              <w:rPr>
                <w:lang w:val="hu-HU"/>
              </w:rPr>
            </w:pPr>
            <w:r w:rsidRPr="00E54169">
              <w:rPr>
                <w:lang w:val="hu-HU"/>
              </w:rPr>
              <w:t>az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üzenetküldő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fiók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neve</w:t>
            </w:r>
          </w:p>
        </w:tc>
      </w:tr>
      <w:tr w:rsidR="00A31B84" w:rsidRPr="00E54169" w14:paraId="6A7A6794" w14:textId="77777777" w:rsidTr="00870524">
        <w:trPr>
          <w:jc w:val="center"/>
        </w:trPr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2B35C2" w14:textId="77777777" w:rsidR="005B2A73" w:rsidRPr="00E54169" w:rsidRDefault="00B854F9" w:rsidP="0033465C">
            <w:pPr>
              <w:spacing w:after="0"/>
              <w:jc w:val="center"/>
              <w:rPr>
                <w:lang w:val="hu-HU"/>
              </w:rPr>
            </w:pPr>
            <w:r w:rsidRPr="00E54169">
              <w:rPr>
                <w:lang w:val="hu-HU"/>
              </w:rPr>
              <w:t>SMTP_PASS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BA1125" w14:textId="48B40390" w:rsidR="005B2A73" w:rsidRPr="00E54169" w:rsidRDefault="00B854F9" w:rsidP="0033465C">
            <w:pPr>
              <w:spacing w:after="0"/>
              <w:jc w:val="center"/>
              <w:rPr>
                <w:lang w:val="hu-HU"/>
              </w:rPr>
            </w:pPr>
            <w:r w:rsidRPr="00E54169">
              <w:rPr>
                <w:lang w:val="hu-HU"/>
              </w:rPr>
              <w:t>e-mail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jelszó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vagy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app</w:t>
            </w:r>
            <w:r w:rsidR="004E1A77" w:rsidRPr="00E54169">
              <w:rPr>
                <w:lang w:val="hu-HU"/>
              </w:rPr>
              <w:t xml:space="preserve"> </w:t>
            </w:r>
            <w:proofErr w:type="spellStart"/>
            <w:r w:rsidRPr="00E54169">
              <w:rPr>
                <w:lang w:val="hu-HU"/>
              </w:rPr>
              <w:t>password</w:t>
            </w:r>
            <w:proofErr w:type="spellEnd"/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307EBA" w14:textId="5859BDC3" w:rsidR="005B2A73" w:rsidRPr="00E54169" w:rsidRDefault="00B854F9" w:rsidP="0033465C">
            <w:pPr>
              <w:spacing w:after="0"/>
              <w:jc w:val="center"/>
              <w:rPr>
                <w:lang w:val="hu-HU"/>
              </w:rPr>
            </w:pPr>
            <w:r w:rsidRPr="00E54169">
              <w:rPr>
                <w:lang w:val="hu-HU"/>
              </w:rPr>
              <w:t>az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SMTP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hitelesítéshez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kell</w:t>
            </w:r>
          </w:p>
        </w:tc>
      </w:tr>
      <w:tr w:rsidR="00A31B84" w:rsidRPr="00E54169" w14:paraId="1570EAF4" w14:textId="77777777" w:rsidTr="00870524">
        <w:trPr>
          <w:jc w:val="center"/>
        </w:trPr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E499F0" w14:textId="77777777" w:rsidR="005B2A73" w:rsidRPr="00E54169" w:rsidRDefault="00B854F9" w:rsidP="0033465C">
            <w:pPr>
              <w:spacing w:after="0"/>
              <w:jc w:val="center"/>
              <w:rPr>
                <w:lang w:val="hu-HU"/>
              </w:rPr>
            </w:pPr>
            <w:r w:rsidRPr="00E54169">
              <w:rPr>
                <w:lang w:val="hu-HU"/>
              </w:rPr>
              <w:t>MAIL_FROM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F29217" w14:textId="1EC08C5C" w:rsidR="005B2A73" w:rsidRPr="00E54169" w:rsidRDefault="00B854F9" w:rsidP="0033465C">
            <w:pPr>
              <w:spacing w:after="0"/>
              <w:jc w:val="center"/>
              <w:rPr>
                <w:lang w:val="hu-HU"/>
              </w:rPr>
            </w:pPr>
            <w:r w:rsidRPr="00E54169">
              <w:rPr>
                <w:lang w:val="hu-HU"/>
              </w:rPr>
              <w:t>küldő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e-mail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címe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DB203E" w14:textId="45084655" w:rsidR="005B2A73" w:rsidRPr="00E54169" w:rsidRDefault="00B854F9" w:rsidP="0033465C">
            <w:pPr>
              <w:spacing w:after="0"/>
              <w:jc w:val="center"/>
              <w:rPr>
                <w:lang w:val="hu-HU"/>
              </w:rPr>
            </w:pPr>
            <w:r w:rsidRPr="00E54169">
              <w:rPr>
                <w:lang w:val="hu-HU"/>
              </w:rPr>
              <w:t>ebben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a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névben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megy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ki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a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levél</w:t>
            </w:r>
          </w:p>
        </w:tc>
      </w:tr>
      <w:tr w:rsidR="00A31B84" w:rsidRPr="00E54169" w14:paraId="43FF8BE2" w14:textId="77777777" w:rsidTr="00870524">
        <w:trPr>
          <w:jc w:val="center"/>
        </w:trPr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F25E65" w14:textId="77777777" w:rsidR="005B2A73" w:rsidRPr="00E54169" w:rsidRDefault="00B854F9" w:rsidP="0033465C">
            <w:pPr>
              <w:spacing w:after="0"/>
              <w:jc w:val="center"/>
              <w:rPr>
                <w:lang w:val="hu-HU"/>
              </w:rPr>
            </w:pPr>
            <w:r w:rsidRPr="00E54169">
              <w:rPr>
                <w:lang w:val="hu-HU"/>
              </w:rPr>
              <w:lastRenderedPageBreak/>
              <w:t>FRONTEND_ORIGIN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1C14AC" w14:textId="46C2B116" w:rsidR="005B2A73" w:rsidRPr="00E54169" w:rsidRDefault="00B854F9" w:rsidP="0033465C">
            <w:pPr>
              <w:spacing w:after="0"/>
              <w:jc w:val="center"/>
              <w:rPr>
                <w:lang w:val="hu-HU"/>
              </w:rPr>
            </w:pPr>
            <w:r w:rsidRPr="00E54169">
              <w:rPr>
                <w:lang w:val="hu-HU"/>
              </w:rPr>
              <w:t>frontend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címe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51C502" w14:textId="0094CB21" w:rsidR="005B2A73" w:rsidRPr="00E54169" w:rsidRDefault="00B854F9" w:rsidP="0033465C">
            <w:pPr>
              <w:spacing w:after="0"/>
              <w:jc w:val="center"/>
              <w:rPr>
                <w:lang w:val="hu-HU"/>
              </w:rPr>
            </w:pPr>
            <w:r w:rsidRPr="00E54169">
              <w:rPr>
                <w:lang w:val="hu-HU"/>
              </w:rPr>
              <w:t>CORS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miatt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fontos</w:t>
            </w:r>
          </w:p>
        </w:tc>
      </w:tr>
      <w:tr w:rsidR="00A31B84" w:rsidRPr="00E54169" w14:paraId="414A0AF4" w14:textId="77777777" w:rsidTr="00870524">
        <w:trPr>
          <w:jc w:val="center"/>
        </w:trPr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A632BF" w14:textId="77777777" w:rsidR="005B2A73" w:rsidRPr="00E54169" w:rsidRDefault="00B854F9" w:rsidP="0033465C">
            <w:pPr>
              <w:spacing w:after="0"/>
              <w:jc w:val="center"/>
              <w:rPr>
                <w:lang w:val="hu-HU"/>
              </w:rPr>
            </w:pPr>
            <w:r w:rsidRPr="00E54169">
              <w:rPr>
                <w:lang w:val="hu-HU"/>
              </w:rPr>
              <w:t>FRONTEND_URL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F59477" w14:textId="522E011C" w:rsidR="005B2A73" w:rsidRPr="00E54169" w:rsidRDefault="00B854F9" w:rsidP="0033465C">
            <w:pPr>
              <w:spacing w:after="0"/>
              <w:jc w:val="center"/>
              <w:rPr>
                <w:lang w:val="hu-HU"/>
              </w:rPr>
            </w:pPr>
            <w:r w:rsidRPr="00E54169">
              <w:rPr>
                <w:lang w:val="hu-HU"/>
              </w:rPr>
              <w:t>regisztrációs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cím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4D7339" w14:textId="39380D32" w:rsidR="005B2A73" w:rsidRPr="00E54169" w:rsidRDefault="00B854F9" w:rsidP="0033465C">
            <w:pPr>
              <w:spacing w:after="0"/>
              <w:jc w:val="center"/>
              <w:rPr>
                <w:lang w:val="hu-HU"/>
              </w:rPr>
            </w:pPr>
            <w:r w:rsidRPr="00E54169">
              <w:rPr>
                <w:lang w:val="hu-HU"/>
              </w:rPr>
              <w:t>a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megerősítő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levél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linkjéhez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kell</w:t>
            </w:r>
          </w:p>
        </w:tc>
      </w:tr>
      <w:tr w:rsidR="00A31B84" w:rsidRPr="00E54169" w14:paraId="59993A7B" w14:textId="77777777" w:rsidTr="00870524">
        <w:trPr>
          <w:jc w:val="center"/>
        </w:trPr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9303CA" w14:textId="77777777" w:rsidR="005B2A73" w:rsidRPr="00E54169" w:rsidRDefault="00B854F9" w:rsidP="0033465C">
            <w:pPr>
              <w:spacing w:after="0"/>
              <w:jc w:val="center"/>
              <w:rPr>
                <w:lang w:val="hu-HU"/>
              </w:rPr>
            </w:pPr>
            <w:r w:rsidRPr="00E54169">
              <w:rPr>
                <w:lang w:val="hu-HU"/>
              </w:rPr>
              <w:t>BACKEND_PUBLIC_URL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052B5C" w14:textId="0593E4CF" w:rsidR="005B2A73" w:rsidRPr="00E54169" w:rsidRDefault="00B854F9" w:rsidP="0033465C">
            <w:pPr>
              <w:spacing w:after="0"/>
              <w:jc w:val="center"/>
              <w:rPr>
                <w:lang w:val="hu-HU"/>
              </w:rPr>
            </w:pPr>
            <w:r w:rsidRPr="00E54169">
              <w:rPr>
                <w:lang w:val="hu-HU"/>
              </w:rPr>
              <w:t>backend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nyilvános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címe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5D2D21" w14:textId="1D6B3299" w:rsidR="005B2A73" w:rsidRPr="00E54169" w:rsidRDefault="00B854F9" w:rsidP="0033465C">
            <w:pPr>
              <w:spacing w:after="0"/>
              <w:jc w:val="center"/>
              <w:rPr>
                <w:lang w:val="hu-HU"/>
              </w:rPr>
            </w:pPr>
            <w:r w:rsidRPr="00E54169">
              <w:rPr>
                <w:lang w:val="hu-HU"/>
              </w:rPr>
              <w:t>külső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hivatkozásokhoz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és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képekhez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kellhet</w:t>
            </w:r>
          </w:p>
        </w:tc>
      </w:tr>
      <w:tr w:rsidR="00A31B84" w:rsidRPr="00E54169" w14:paraId="443FCD6A" w14:textId="77777777" w:rsidTr="00870524">
        <w:trPr>
          <w:jc w:val="center"/>
        </w:trPr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65654F" w14:textId="77777777" w:rsidR="005B2A73" w:rsidRPr="00E54169" w:rsidRDefault="00B854F9" w:rsidP="0033465C">
            <w:pPr>
              <w:spacing w:after="0"/>
              <w:jc w:val="center"/>
              <w:rPr>
                <w:lang w:val="hu-HU"/>
              </w:rPr>
            </w:pPr>
            <w:proofErr w:type="spellStart"/>
            <w:r w:rsidRPr="00E54169">
              <w:rPr>
                <w:lang w:val="hu-HU"/>
              </w:rPr>
              <w:t>Cloud_key</w:t>
            </w:r>
            <w:proofErr w:type="spellEnd"/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EC85BA" w14:textId="7D95982F" w:rsidR="005B2A73" w:rsidRPr="00E54169" w:rsidRDefault="00B854F9" w:rsidP="0033465C">
            <w:pPr>
              <w:spacing w:after="0"/>
              <w:jc w:val="center"/>
              <w:rPr>
                <w:lang w:val="hu-HU"/>
              </w:rPr>
            </w:pPr>
            <w:r w:rsidRPr="00E54169">
              <w:rPr>
                <w:lang w:val="hu-HU"/>
              </w:rPr>
              <w:t>egy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kulcs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vagy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azonosító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D31E57" w14:textId="12F1FB0F" w:rsidR="005B2A73" w:rsidRPr="00E54169" w:rsidRDefault="00B854F9" w:rsidP="0033465C">
            <w:pPr>
              <w:spacing w:after="0"/>
              <w:jc w:val="center"/>
              <w:rPr>
                <w:lang w:val="hu-HU"/>
              </w:rPr>
            </w:pPr>
            <w:r w:rsidRPr="00E54169">
              <w:rPr>
                <w:lang w:val="hu-HU"/>
              </w:rPr>
              <w:t>feltöltéshez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kapcsolódó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adat</w:t>
            </w:r>
          </w:p>
        </w:tc>
      </w:tr>
    </w:tbl>
    <w:p w14:paraId="5EB8453B" w14:textId="651103D8" w:rsidR="00B53018" w:rsidRPr="00E54169" w:rsidRDefault="00B854F9" w:rsidP="004E1A77">
      <w:pPr>
        <w:rPr>
          <w:lang w:val="hu-HU"/>
        </w:rPr>
      </w:pPr>
      <w:r w:rsidRPr="00E54169">
        <w:rPr>
          <w:lang w:val="hu-HU"/>
        </w:rPr>
        <w:t>Fontos,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hogy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backendben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tényleg</w:t>
      </w:r>
      <w:r w:rsidR="004E1A77" w:rsidRPr="00E54169">
        <w:rPr>
          <w:lang w:val="hu-HU"/>
        </w:rPr>
        <w:t xml:space="preserve"> </w:t>
      </w:r>
      <w:proofErr w:type="gramStart"/>
      <w:r w:rsidRPr="00E54169">
        <w:rPr>
          <w:lang w:val="hu-HU"/>
        </w:rPr>
        <w:t>létezik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.</w:t>
      </w:r>
      <w:proofErr w:type="spellStart"/>
      <w:r w:rsidRPr="00E54169">
        <w:rPr>
          <w:lang w:val="hu-HU"/>
        </w:rPr>
        <w:t>env</w:t>
      </w:r>
      <w:proofErr w:type="gramEnd"/>
      <w:r w:rsidRPr="00E54169">
        <w:rPr>
          <w:lang w:val="hu-HU"/>
        </w:rPr>
        <w:t>.example</w:t>
      </w:r>
      <w:proofErr w:type="spellEnd"/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fájl,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ezért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ebből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könnyű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saját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.</w:t>
      </w:r>
      <w:proofErr w:type="spellStart"/>
      <w:r w:rsidRPr="00E54169">
        <w:rPr>
          <w:lang w:val="hu-HU"/>
        </w:rPr>
        <w:t>env</w:t>
      </w:r>
      <w:proofErr w:type="spellEnd"/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fájlt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készíteni.</w:t>
      </w:r>
    </w:p>
    <w:p w14:paraId="707574DC" w14:textId="5CCC1D4B" w:rsidR="005B2A73" w:rsidRPr="00E54169" w:rsidRDefault="00B53018" w:rsidP="00B53018">
      <w:pPr>
        <w:spacing w:after="200" w:line="276" w:lineRule="auto"/>
        <w:jc w:val="left"/>
        <w:rPr>
          <w:lang w:val="hu-HU"/>
        </w:rPr>
      </w:pPr>
      <w:r w:rsidRPr="00E54169">
        <w:rPr>
          <w:lang w:val="hu-HU"/>
        </w:rPr>
        <w:br w:type="page"/>
      </w:r>
    </w:p>
    <w:p w14:paraId="5E44CD96" w14:textId="0CCB922A" w:rsidR="005B2A73" w:rsidRPr="00E54169" w:rsidRDefault="004E1A77" w:rsidP="00DA7C4F">
      <w:pPr>
        <w:pStyle w:val="Cmsor2"/>
        <w:rPr>
          <w:lang w:val="hu-HU"/>
        </w:rPr>
      </w:pPr>
      <w:r w:rsidRPr="00E54169">
        <w:rPr>
          <w:lang w:val="hu-HU"/>
        </w:rPr>
        <w:lastRenderedPageBreak/>
        <w:t xml:space="preserve"> </w:t>
      </w:r>
      <w:bookmarkStart w:id="40" w:name="_Toc225494504"/>
      <w:r w:rsidR="00B854F9" w:rsidRPr="00E54169">
        <w:rPr>
          <w:lang w:val="hu-HU"/>
        </w:rPr>
        <w:t>Tesztelés</w:t>
      </w:r>
      <w:r w:rsidRPr="00E54169">
        <w:rPr>
          <w:lang w:val="hu-HU"/>
        </w:rPr>
        <w:t xml:space="preserve"> </w:t>
      </w:r>
      <w:r w:rsidR="00B854F9" w:rsidRPr="00E54169">
        <w:rPr>
          <w:lang w:val="hu-HU"/>
        </w:rPr>
        <w:t>a</w:t>
      </w:r>
      <w:r w:rsidRPr="00E54169">
        <w:rPr>
          <w:lang w:val="hu-HU"/>
        </w:rPr>
        <w:t xml:space="preserve"> </w:t>
      </w:r>
      <w:r w:rsidR="00B854F9" w:rsidRPr="00E54169">
        <w:rPr>
          <w:lang w:val="hu-HU"/>
        </w:rPr>
        <w:t>backendben</w:t>
      </w:r>
      <w:bookmarkEnd w:id="40"/>
    </w:p>
    <w:p w14:paraId="108FD594" w14:textId="4C7E853A" w:rsidR="005B2A73" w:rsidRPr="00E54169" w:rsidRDefault="00B854F9" w:rsidP="004E1A77">
      <w:pPr>
        <w:rPr>
          <w:lang w:val="hu-HU"/>
        </w:rPr>
      </w:pP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backendben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külön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tesztmappa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van,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benne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több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modulra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külön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fájlokkal.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Ilyen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például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az</w:t>
      </w:r>
      <w:r w:rsidR="004E1A77" w:rsidRPr="00E54169">
        <w:rPr>
          <w:lang w:val="hu-HU"/>
        </w:rPr>
        <w:t xml:space="preserve"> </w:t>
      </w:r>
      <w:proofErr w:type="spellStart"/>
      <w:r w:rsidRPr="00E54169">
        <w:rPr>
          <w:lang w:val="hu-HU"/>
        </w:rPr>
        <w:t>auth</w:t>
      </w:r>
      <w:proofErr w:type="spellEnd"/>
      <w:r w:rsidRPr="00E54169">
        <w:rPr>
          <w:lang w:val="hu-HU"/>
        </w:rPr>
        <w:t>,</w:t>
      </w:r>
      <w:r w:rsidR="004E1A77" w:rsidRPr="00E54169">
        <w:rPr>
          <w:lang w:val="hu-HU"/>
        </w:rPr>
        <w:t xml:space="preserve"> </w:t>
      </w:r>
      <w:proofErr w:type="spellStart"/>
      <w:r w:rsidRPr="00E54169">
        <w:rPr>
          <w:lang w:val="hu-HU"/>
        </w:rPr>
        <w:t>comments</w:t>
      </w:r>
      <w:proofErr w:type="spellEnd"/>
      <w:r w:rsidRPr="00E54169">
        <w:rPr>
          <w:lang w:val="hu-HU"/>
        </w:rPr>
        <w:t>,</w:t>
      </w:r>
      <w:r w:rsidR="004E1A77" w:rsidRPr="00E54169">
        <w:rPr>
          <w:lang w:val="hu-HU"/>
        </w:rPr>
        <w:t xml:space="preserve"> </w:t>
      </w:r>
      <w:proofErr w:type="spellStart"/>
      <w:r w:rsidRPr="00E54169">
        <w:rPr>
          <w:lang w:val="hu-HU"/>
        </w:rPr>
        <w:t>connections</w:t>
      </w:r>
      <w:proofErr w:type="spellEnd"/>
      <w:r w:rsidRPr="00E54169">
        <w:rPr>
          <w:lang w:val="hu-HU"/>
        </w:rPr>
        <w:t>,</w:t>
      </w:r>
      <w:r w:rsidR="004E1A77" w:rsidRPr="00E54169">
        <w:rPr>
          <w:lang w:val="hu-HU"/>
        </w:rPr>
        <w:t xml:space="preserve"> </w:t>
      </w:r>
      <w:proofErr w:type="spellStart"/>
      <w:r w:rsidRPr="00E54169">
        <w:rPr>
          <w:lang w:val="hu-HU"/>
        </w:rPr>
        <w:t>posts</w:t>
      </w:r>
      <w:proofErr w:type="spellEnd"/>
      <w:r w:rsidRPr="00E54169">
        <w:rPr>
          <w:lang w:val="hu-HU"/>
        </w:rPr>
        <w:t>,</w:t>
      </w:r>
      <w:r w:rsidR="004E1A77" w:rsidRPr="00E54169">
        <w:rPr>
          <w:lang w:val="hu-HU"/>
        </w:rPr>
        <w:t xml:space="preserve"> </w:t>
      </w:r>
      <w:proofErr w:type="spellStart"/>
      <w:r w:rsidRPr="00E54169">
        <w:rPr>
          <w:lang w:val="hu-HU"/>
        </w:rPr>
        <w:t>profiles</w:t>
      </w:r>
      <w:proofErr w:type="spellEnd"/>
      <w:r w:rsidRPr="00E54169">
        <w:rPr>
          <w:lang w:val="hu-HU"/>
        </w:rPr>
        <w:t>,</w:t>
      </w:r>
      <w:r w:rsidR="004E1A77" w:rsidRPr="00E54169">
        <w:rPr>
          <w:lang w:val="hu-HU"/>
        </w:rPr>
        <w:t xml:space="preserve"> </w:t>
      </w:r>
      <w:proofErr w:type="spellStart"/>
      <w:r w:rsidRPr="00E54169">
        <w:rPr>
          <w:lang w:val="hu-HU"/>
        </w:rPr>
        <w:t>reactions</w:t>
      </w:r>
      <w:proofErr w:type="spellEnd"/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és</w:t>
      </w:r>
      <w:r w:rsidR="004E1A77" w:rsidRPr="00E54169">
        <w:rPr>
          <w:lang w:val="hu-HU"/>
        </w:rPr>
        <w:t xml:space="preserve"> </w:t>
      </w:r>
      <w:proofErr w:type="spellStart"/>
      <w:r w:rsidRPr="00E54169">
        <w:rPr>
          <w:lang w:val="hu-HU"/>
        </w:rPr>
        <w:t>settings</w:t>
      </w:r>
      <w:proofErr w:type="spellEnd"/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tesztelése.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tesztek</w:t>
      </w:r>
      <w:r w:rsidR="004E1A77" w:rsidRPr="00E54169">
        <w:rPr>
          <w:lang w:val="hu-HU"/>
        </w:rPr>
        <w:t xml:space="preserve"> </w:t>
      </w:r>
      <w:proofErr w:type="spellStart"/>
      <w:r w:rsidRPr="00E54169">
        <w:rPr>
          <w:lang w:val="hu-HU"/>
        </w:rPr>
        <w:t>Jesttel</w:t>
      </w:r>
      <w:proofErr w:type="spellEnd"/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és</w:t>
      </w:r>
      <w:r w:rsidR="004E1A77" w:rsidRPr="00E54169">
        <w:rPr>
          <w:lang w:val="hu-HU"/>
        </w:rPr>
        <w:t xml:space="preserve"> </w:t>
      </w:r>
      <w:proofErr w:type="spellStart"/>
      <w:r w:rsidRPr="00E54169">
        <w:rPr>
          <w:lang w:val="hu-HU"/>
        </w:rPr>
        <w:t>Supertesttel</w:t>
      </w:r>
      <w:proofErr w:type="spellEnd"/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futnak.</w:t>
      </w:r>
    </w:p>
    <w:p w14:paraId="5C356349" w14:textId="2509224E" w:rsidR="000B114E" w:rsidRPr="00E54169" w:rsidRDefault="000B114E" w:rsidP="004E1A77">
      <w:pPr>
        <w:rPr>
          <w:lang w:val="hu-HU"/>
        </w:rPr>
      </w:pPr>
      <w:r w:rsidRPr="00E54169">
        <w:rPr>
          <w:lang w:val="hu-HU"/>
        </w:rPr>
        <w:t>Összesen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357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darab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teszt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készült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el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melyek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elérik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megkövetelt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lefedettségi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minimumot:</w:t>
      </w:r>
    </w:p>
    <w:p w14:paraId="0256F8A9" w14:textId="77777777" w:rsidR="000A1A27" w:rsidRPr="00E54169" w:rsidRDefault="000B114E" w:rsidP="000A1A27">
      <w:pPr>
        <w:keepNext/>
        <w:jc w:val="center"/>
        <w:rPr>
          <w:lang w:val="hu-HU"/>
        </w:rPr>
      </w:pPr>
      <w:r w:rsidRPr="00E54169">
        <w:rPr>
          <w:noProof/>
          <w:lang w:val="hu-HU"/>
        </w:rPr>
        <w:drawing>
          <wp:inline distT="0" distB="0" distL="0" distR="0" wp14:anchorId="3517BC31" wp14:editId="3C0B0F1A">
            <wp:extent cx="5583600" cy="1051200"/>
            <wp:effectExtent l="0" t="0" r="0" b="0"/>
            <wp:docPr id="236961216" name="Kép 2" descr="A képen szöveg, képernyőkép, Betűtípu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961216" name="Kép 2" descr="A képen szöveg, képernyőkép, Betűtípus látható&#10;&#10;Automatikusan generált leírás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3600" cy="10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26B8D" w14:textId="33170C43" w:rsidR="000B114E" w:rsidRPr="00E54169" w:rsidRDefault="000A1A27" w:rsidP="000A1A27">
      <w:pPr>
        <w:pStyle w:val="Kpalrs"/>
        <w:jc w:val="center"/>
        <w:rPr>
          <w:color w:val="595959" w:themeColor="text1" w:themeTint="A6"/>
          <w:lang w:val="hu-HU"/>
        </w:rPr>
      </w:pPr>
      <w:r w:rsidRPr="00E54169">
        <w:rPr>
          <w:color w:val="595959" w:themeColor="text1" w:themeTint="A6"/>
          <w:lang w:val="hu-HU"/>
        </w:rPr>
        <w:fldChar w:fldCharType="begin"/>
      </w:r>
      <w:r w:rsidRPr="00E54169">
        <w:rPr>
          <w:color w:val="595959" w:themeColor="text1" w:themeTint="A6"/>
          <w:lang w:val="hu-HU"/>
        </w:rPr>
        <w:instrText xml:space="preserve"> SEQ ábra \* ARABIC </w:instrText>
      </w:r>
      <w:r w:rsidRPr="00E54169">
        <w:rPr>
          <w:color w:val="595959" w:themeColor="text1" w:themeTint="A6"/>
          <w:lang w:val="hu-HU"/>
        </w:rPr>
        <w:fldChar w:fldCharType="separate"/>
      </w:r>
      <w:bookmarkStart w:id="41" w:name="_Toc225494966"/>
      <w:r w:rsidRPr="00E54169">
        <w:rPr>
          <w:noProof/>
          <w:color w:val="595959" w:themeColor="text1" w:themeTint="A6"/>
          <w:lang w:val="hu-HU"/>
        </w:rPr>
        <w:t>6</w:t>
      </w:r>
      <w:r w:rsidRPr="00E54169">
        <w:rPr>
          <w:color w:val="595959" w:themeColor="text1" w:themeTint="A6"/>
          <w:lang w:val="hu-HU"/>
        </w:rPr>
        <w:fldChar w:fldCharType="end"/>
      </w:r>
      <w:r w:rsidRPr="00E54169">
        <w:rPr>
          <w:color w:val="595959" w:themeColor="text1" w:themeTint="A6"/>
          <w:lang w:val="hu-HU"/>
        </w:rPr>
        <w:t>. ábra Tesztesetek száma</w:t>
      </w:r>
      <w:bookmarkEnd w:id="41"/>
    </w:p>
    <w:p w14:paraId="7E313C72" w14:textId="07989C39" w:rsidR="002F261E" w:rsidRPr="00E54169" w:rsidRDefault="002F261E" w:rsidP="000A1A27">
      <w:pPr>
        <w:pStyle w:val="Kpalrs"/>
        <w:keepNext/>
        <w:widowControl w:val="0"/>
        <w:spacing w:line="360" w:lineRule="auto"/>
        <w:rPr>
          <w:color w:val="595959" w:themeColor="text1" w:themeTint="A6"/>
          <w:lang w:val="hu-HU"/>
        </w:rPr>
      </w:pPr>
    </w:p>
    <w:p w14:paraId="48E2C53F" w14:textId="77777777" w:rsidR="000A1A27" w:rsidRPr="00E54169" w:rsidRDefault="00552CCC" w:rsidP="000A1A27">
      <w:pPr>
        <w:keepNext/>
        <w:jc w:val="center"/>
        <w:rPr>
          <w:lang w:val="hu-HU"/>
        </w:rPr>
      </w:pPr>
      <w:r w:rsidRPr="00E54169">
        <w:rPr>
          <w:noProof/>
          <w:lang w:val="hu-HU"/>
        </w:rPr>
        <w:drawing>
          <wp:inline distT="0" distB="0" distL="0" distR="0" wp14:anchorId="62E6DC79" wp14:editId="06EF0238">
            <wp:extent cx="5494240" cy="659765"/>
            <wp:effectExtent l="0" t="0" r="0" b="6985"/>
            <wp:docPr id="8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Kép 2"/>
                    <pic:cNvPicPr/>
                  </pic:nvPicPr>
                  <pic:blipFill rotWithShape="1">
                    <a:blip r:embed="rId23"/>
                    <a:srcRect t="17461" b="17474"/>
                    <a:stretch/>
                  </pic:blipFill>
                  <pic:spPr bwMode="auto">
                    <a:xfrm>
                      <a:off x="0" y="0"/>
                      <a:ext cx="5563196" cy="668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452968" w14:textId="08271691" w:rsidR="00745937" w:rsidRPr="00E54169" w:rsidRDefault="000A1A27" w:rsidP="000A1A27">
      <w:pPr>
        <w:pStyle w:val="Kpalrs"/>
        <w:jc w:val="center"/>
        <w:rPr>
          <w:color w:val="595959" w:themeColor="text1" w:themeTint="A6"/>
          <w:lang w:val="hu-HU"/>
        </w:rPr>
      </w:pPr>
      <w:r w:rsidRPr="00E54169">
        <w:rPr>
          <w:color w:val="595959" w:themeColor="text1" w:themeTint="A6"/>
          <w:lang w:val="hu-HU"/>
        </w:rPr>
        <w:fldChar w:fldCharType="begin"/>
      </w:r>
      <w:r w:rsidRPr="00E54169">
        <w:rPr>
          <w:color w:val="595959" w:themeColor="text1" w:themeTint="A6"/>
          <w:lang w:val="hu-HU"/>
        </w:rPr>
        <w:instrText xml:space="preserve"> SEQ ábra \* ARABIC </w:instrText>
      </w:r>
      <w:r w:rsidRPr="00E54169">
        <w:rPr>
          <w:color w:val="595959" w:themeColor="text1" w:themeTint="A6"/>
          <w:lang w:val="hu-HU"/>
        </w:rPr>
        <w:fldChar w:fldCharType="separate"/>
      </w:r>
      <w:bookmarkStart w:id="42" w:name="_Toc225494967"/>
      <w:r w:rsidRPr="00E54169">
        <w:rPr>
          <w:noProof/>
          <w:color w:val="595959" w:themeColor="text1" w:themeTint="A6"/>
          <w:lang w:val="hu-HU"/>
        </w:rPr>
        <w:t>7</w:t>
      </w:r>
      <w:r w:rsidRPr="00E54169">
        <w:rPr>
          <w:color w:val="595959" w:themeColor="text1" w:themeTint="A6"/>
          <w:lang w:val="hu-HU"/>
        </w:rPr>
        <w:fldChar w:fldCharType="end"/>
      </w:r>
      <w:r w:rsidRPr="00E54169">
        <w:rPr>
          <w:color w:val="595959" w:themeColor="text1" w:themeTint="A6"/>
          <w:lang w:val="hu-HU"/>
        </w:rPr>
        <w:t>. ábra Project lefedettsége tesztek által</w:t>
      </w:r>
      <w:bookmarkEnd w:id="42"/>
    </w:p>
    <w:p w14:paraId="6F36707E" w14:textId="2467CD8C" w:rsidR="00C17E49" w:rsidRPr="00E54169" w:rsidRDefault="00C17E49" w:rsidP="000A1A27">
      <w:pPr>
        <w:pStyle w:val="Kpalrs"/>
        <w:rPr>
          <w:color w:val="595959" w:themeColor="text1" w:themeTint="A6"/>
          <w:lang w:val="hu-HU"/>
        </w:rPr>
      </w:pPr>
    </w:p>
    <w:p w14:paraId="582E874D" w14:textId="26375878" w:rsidR="00552CCC" w:rsidRPr="00E54169" w:rsidRDefault="00552CCC" w:rsidP="00745937">
      <w:pPr>
        <w:pStyle w:val="Kpalrs"/>
        <w:rPr>
          <w:color w:val="595959" w:themeColor="text1" w:themeTint="A6"/>
          <w:lang w:val="hu-HU"/>
        </w:rPr>
      </w:pPr>
    </w:p>
    <w:p w14:paraId="3EA6E3A9" w14:textId="1DAFF4E5" w:rsidR="00684A12" w:rsidRPr="00E54169" w:rsidRDefault="00E37A26" w:rsidP="004E1A77">
      <w:pPr>
        <w:rPr>
          <w:lang w:val="hu-HU"/>
        </w:rPr>
      </w:pP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tesztelés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során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nem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valódi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adatbázist</w:t>
      </w:r>
      <w:r w:rsidR="004E1A77" w:rsidRPr="00E54169">
        <w:rPr>
          <w:lang w:val="hu-HU"/>
        </w:rPr>
        <w:t xml:space="preserve"> </w:t>
      </w:r>
      <w:proofErr w:type="gramStart"/>
      <w:r w:rsidRPr="00E54169">
        <w:rPr>
          <w:lang w:val="hu-HU"/>
        </w:rPr>
        <w:t>használjuk</w:t>
      </w:r>
      <w:proofErr w:type="gramEnd"/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hanem</w:t>
      </w:r>
      <w:r w:rsidR="004E1A77" w:rsidRPr="00E54169">
        <w:rPr>
          <w:lang w:val="hu-HU"/>
        </w:rPr>
        <w:t xml:space="preserve"> </w:t>
      </w:r>
      <w:proofErr w:type="spellStart"/>
      <w:r w:rsidRPr="00E54169">
        <w:rPr>
          <w:lang w:val="hu-HU"/>
        </w:rPr>
        <w:t>mockol</w:t>
      </w:r>
      <w:r w:rsidR="002F261E" w:rsidRPr="00E54169">
        <w:rPr>
          <w:lang w:val="hu-HU"/>
        </w:rPr>
        <w:t>tuk</w:t>
      </w:r>
      <w:proofErr w:type="spellEnd"/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így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nem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érintik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változások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valódi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adatbázist.</w:t>
      </w:r>
    </w:p>
    <w:p w14:paraId="6AE5C44D" w14:textId="7F009326" w:rsidR="000B114E" w:rsidRPr="00E54169" w:rsidRDefault="004A1C95" w:rsidP="004E1A77">
      <w:pPr>
        <w:shd w:val="clear" w:color="auto" w:fill="F2F2F2" w:themeFill="background1" w:themeFillShade="F2"/>
        <w:jc w:val="left"/>
        <w:rPr>
          <w:rFonts w:cs="Times New Roman"/>
          <w:color w:val="000000" w:themeColor="text1"/>
          <w:szCs w:val="24"/>
          <w:lang w:val="hu-HU" w:eastAsia="hu-HU"/>
        </w:rPr>
      </w:pPr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const</w:t>
      </w:r>
      <w:r w:rsidR="004E1A77"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proofErr w:type="spellStart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request</w:t>
      </w:r>
      <w:proofErr w:type="spellEnd"/>
      <w:r w:rsidR="004E1A77"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=</w:t>
      </w:r>
      <w:r w:rsidR="004E1A77"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proofErr w:type="spellStart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require</w:t>
      </w:r>
      <w:proofErr w:type="spellEnd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(</w:t>
      </w:r>
      <w:proofErr w:type="spellStart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supertest</w:t>
      </w:r>
      <w:proofErr w:type="spellEnd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);</w:t>
      </w:r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br/>
      </w:r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br/>
      </w:r>
      <w:proofErr w:type="spellStart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require</w:t>
      </w:r>
      <w:proofErr w:type="spellEnd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(</w:t>
      </w:r>
      <w:proofErr w:type="spellStart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dotenv</w:t>
      </w:r>
      <w:proofErr w:type="spellEnd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).</w:t>
      </w:r>
      <w:proofErr w:type="spellStart"/>
      <w:proofErr w:type="gramStart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config</w:t>
      </w:r>
      <w:proofErr w:type="spellEnd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(</w:t>
      </w:r>
      <w:proofErr w:type="gramEnd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{</w:t>
      </w:r>
      <w:r w:rsidR="004E1A77"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proofErr w:type="spellStart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quiet</w:t>
      </w:r>
      <w:proofErr w:type="spellEnd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:</w:t>
      </w:r>
      <w:r w:rsidR="004E1A77"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proofErr w:type="spellStart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true</w:t>
      </w:r>
      <w:proofErr w:type="spellEnd"/>
      <w:r w:rsidR="004E1A77"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});</w:t>
      </w:r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br/>
      </w:r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br/>
        <w:t>const</w:t>
      </w:r>
      <w:r w:rsidR="004E1A77"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app</w:t>
      </w:r>
      <w:r w:rsidR="004E1A77"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=</w:t>
      </w:r>
      <w:r w:rsidR="004E1A77"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proofErr w:type="spellStart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require</w:t>
      </w:r>
      <w:proofErr w:type="spellEnd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(../app);</w:t>
      </w:r>
      <w:r w:rsidR="004E1A77"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br/>
      </w:r>
      <w:proofErr w:type="spellStart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jest.mock</w:t>
      </w:r>
      <w:proofErr w:type="spellEnd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(../</w:t>
      </w:r>
      <w:proofErr w:type="spellStart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api</w:t>
      </w:r>
      <w:proofErr w:type="spellEnd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/db);</w:t>
      </w:r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br/>
      </w:r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br/>
        <w:t>const</w:t>
      </w:r>
      <w:r w:rsidR="004E1A77"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db</w:t>
      </w:r>
      <w:r w:rsidR="004E1A77"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=</w:t>
      </w:r>
      <w:r w:rsidR="004E1A77"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proofErr w:type="spellStart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require</w:t>
      </w:r>
      <w:proofErr w:type="spellEnd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(../</w:t>
      </w:r>
      <w:proofErr w:type="spellStart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api</w:t>
      </w:r>
      <w:proofErr w:type="spellEnd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/db);</w:t>
      </w:r>
    </w:p>
    <w:p w14:paraId="090830F9" w14:textId="4D774B42" w:rsidR="00B53018" w:rsidRPr="00E54169" w:rsidRDefault="004A1C95" w:rsidP="004E1A77">
      <w:pPr>
        <w:rPr>
          <w:lang w:val="hu-HU"/>
        </w:rPr>
      </w:pP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következő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fontosabb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tesztesetek</w:t>
      </w:r>
      <w:r w:rsidR="00F044EF" w:rsidRPr="00E54169">
        <w:rPr>
          <w:lang w:val="hu-HU"/>
        </w:rPr>
        <w:t>kel bizonyítjuk</w:t>
      </w:r>
      <w:r w:rsidRPr="00E54169">
        <w:rPr>
          <w:lang w:val="hu-HU"/>
        </w:rPr>
        <w:t>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hogy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nem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csak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sikeres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eseteket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vizsgálják,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hanem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="00CB4DB6" w:rsidRPr="00E54169">
        <w:rPr>
          <w:lang w:val="hu-HU"/>
        </w:rPr>
        <w:t>hibásokat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is.</w:t>
      </w:r>
    </w:p>
    <w:p w14:paraId="101BD83C" w14:textId="53BA2C11" w:rsidR="000B114E" w:rsidRPr="00E54169" w:rsidRDefault="00B53018" w:rsidP="00B53018">
      <w:pPr>
        <w:spacing w:after="200" w:line="276" w:lineRule="auto"/>
        <w:jc w:val="left"/>
        <w:rPr>
          <w:lang w:val="hu-HU"/>
        </w:rPr>
      </w:pPr>
      <w:r w:rsidRPr="00E54169">
        <w:rPr>
          <w:lang w:val="hu-HU"/>
        </w:rPr>
        <w:br w:type="page"/>
      </w:r>
    </w:p>
    <w:p w14:paraId="68654967" w14:textId="15FD34F3" w:rsidR="004A1C95" w:rsidRPr="00E54169" w:rsidRDefault="000D12E3" w:rsidP="00E54169">
      <w:pPr>
        <w:pStyle w:val="Cmsor3"/>
      </w:pPr>
      <w:r w:rsidRPr="00E54169">
        <w:rPr>
          <w:lang w:eastAsia="hu-HU"/>
        </w:rPr>
        <w:lastRenderedPageBreak/>
        <w:t xml:space="preserve"> </w:t>
      </w:r>
      <w:bookmarkStart w:id="43" w:name="_Toc225494505"/>
      <w:r w:rsidR="000B114E" w:rsidRPr="00E54169">
        <w:t>Példa</w:t>
      </w:r>
      <w:r w:rsidR="004E1A77" w:rsidRPr="00E54169">
        <w:t xml:space="preserve"> </w:t>
      </w:r>
      <w:proofErr w:type="spellStart"/>
      <w:r w:rsidR="000B114E" w:rsidRPr="00E54169">
        <w:t>auth</w:t>
      </w:r>
      <w:proofErr w:type="spellEnd"/>
      <w:r w:rsidR="004E1A77" w:rsidRPr="00E54169">
        <w:t xml:space="preserve"> </w:t>
      </w:r>
      <w:r w:rsidR="000B114E" w:rsidRPr="00E54169">
        <w:t>tesztre</w:t>
      </w:r>
      <w:bookmarkEnd w:id="43"/>
    </w:p>
    <w:p w14:paraId="7C44A24B" w14:textId="09B4E9E9" w:rsidR="005B2A73" w:rsidRPr="00E54169" w:rsidRDefault="00167B72" w:rsidP="004E1A77">
      <w:pPr>
        <w:shd w:val="clear" w:color="auto" w:fill="F2F2F2" w:themeFill="background1" w:themeFillShade="F2"/>
        <w:jc w:val="left"/>
        <w:rPr>
          <w:color w:val="000000" w:themeColor="text1"/>
          <w:lang w:val="hu-HU"/>
        </w:rPr>
      </w:pPr>
      <w:proofErr w:type="gramStart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test(</w:t>
      </w:r>
      <w:proofErr w:type="spellStart"/>
      <w:proofErr w:type="gramEnd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should</w:t>
      </w:r>
      <w:proofErr w:type="spellEnd"/>
      <w:r w:rsidR="004E1A77" w:rsidRPr="00E54169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</w:t>
      </w:r>
      <w:proofErr w:type="spellStart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set</w:t>
      </w:r>
      <w:proofErr w:type="spellEnd"/>
      <w:r w:rsidR="004E1A77" w:rsidRPr="00E54169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</w:t>
      </w:r>
      <w:proofErr w:type="spellStart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user_token</w:t>
      </w:r>
      <w:proofErr w:type="spellEnd"/>
      <w:r w:rsidR="004E1A77" w:rsidRPr="00E54169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</w:t>
      </w:r>
      <w:proofErr w:type="spellStart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on</w:t>
      </w:r>
      <w:proofErr w:type="spellEnd"/>
      <w:r w:rsidR="004E1A77" w:rsidRPr="00E54169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</w:t>
      </w:r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login,</w:t>
      </w:r>
      <w:r w:rsidR="004E1A77" w:rsidRPr="00E54169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</w:t>
      </w:r>
      <w:proofErr w:type="spellStart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async</w:t>
      </w:r>
      <w:proofErr w:type="spellEnd"/>
      <w:r w:rsidR="004E1A77" w:rsidRPr="00E54169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</w:t>
      </w:r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()</w:t>
      </w:r>
      <w:r w:rsidR="004E1A77" w:rsidRPr="00E54169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</w:t>
      </w:r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=&gt;</w:t>
      </w:r>
      <w:r w:rsidR="004E1A77" w:rsidRPr="00E54169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</w:t>
      </w:r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{</w:t>
      </w:r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br/>
      </w:r>
      <w:r w:rsidR="000411E4" w:rsidRPr="00E54169">
        <w:rPr>
          <w:rFonts w:ascii="Courier New" w:eastAsia="Courier New" w:hAnsi="Courier New"/>
          <w:color w:val="000000" w:themeColor="text1"/>
          <w:sz w:val="19"/>
          <w:lang w:val="hu-HU"/>
        </w:rPr>
        <w:tab/>
      </w:r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const</w:t>
      </w:r>
      <w:r w:rsidR="004E1A77" w:rsidRPr="00E54169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</w:t>
      </w:r>
      <w:proofErr w:type="spellStart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user</w:t>
      </w:r>
      <w:proofErr w:type="spellEnd"/>
      <w:r w:rsidR="004E1A77" w:rsidRPr="00E54169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</w:t>
      </w:r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=</w:t>
      </w:r>
      <w:r w:rsidR="004E1A77" w:rsidRPr="00E54169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</w:t>
      </w:r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{</w:t>
      </w:r>
      <w:r w:rsidR="004E1A77" w:rsidRPr="00E54169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</w:t>
      </w:r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...</w:t>
      </w:r>
      <w:proofErr w:type="spellStart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testUser</w:t>
      </w:r>
      <w:proofErr w:type="spellEnd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,</w:t>
      </w:r>
      <w:r w:rsidR="004E1A77" w:rsidRPr="00E54169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</w:t>
      </w:r>
      <w:proofErr w:type="spellStart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password</w:t>
      </w:r>
      <w:proofErr w:type="spellEnd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:</w:t>
      </w:r>
      <w:r w:rsidR="004E1A77" w:rsidRPr="00E54169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</w:t>
      </w:r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Jelszo123#</w:t>
      </w:r>
      <w:r w:rsidR="004E1A77" w:rsidRPr="00E54169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</w:t>
      </w:r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};</w:t>
      </w:r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br/>
      </w:r>
      <w:r w:rsidR="000411E4" w:rsidRPr="00E54169">
        <w:rPr>
          <w:rFonts w:ascii="Courier New" w:eastAsia="Courier New" w:hAnsi="Courier New"/>
          <w:color w:val="000000" w:themeColor="text1"/>
          <w:sz w:val="19"/>
          <w:lang w:val="hu-HU"/>
        </w:rPr>
        <w:tab/>
      </w:r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const</w:t>
      </w:r>
      <w:r w:rsidR="004E1A77" w:rsidRPr="00E54169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</w:t>
      </w:r>
      <w:proofErr w:type="spellStart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res</w:t>
      </w:r>
      <w:proofErr w:type="spellEnd"/>
      <w:r w:rsidR="004E1A77" w:rsidRPr="00E54169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</w:t>
      </w:r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=</w:t>
      </w:r>
      <w:r w:rsidR="004E1A77" w:rsidRPr="00E54169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</w:t>
      </w:r>
      <w:proofErr w:type="spellStart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await</w:t>
      </w:r>
      <w:proofErr w:type="spellEnd"/>
      <w:r w:rsidR="004E1A77" w:rsidRPr="00E54169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</w:t>
      </w:r>
      <w:proofErr w:type="spellStart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request</w:t>
      </w:r>
      <w:proofErr w:type="spellEnd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(app)</w:t>
      </w:r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br/>
      </w:r>
      <w:r w:rsidR="000411E4" w:rsidRPr="00E54169">
        <w:rPr>
          <w:rFonts w:ascii="Courier New" w:eastAsia="Courier New" w:hAnsi="Courier New"/>
          <w:color w:val="000000" w:themeColor="text1"/>
          <w:sz w:val="19"/>
          <w:lang w:val="hu-HU"/>
        </w:rPr>
        <w:tab/>
      </w:r>
      <w:r w:rsidR="000411E4" w:rsidRPr="00E54169">
        <w:rPr>
          <w:rFonts w:ascii="Courier New" w:eastAsia="Courier New" w:hAnsi="Courier New"/>
          <w:color w:val="000000" w:themeColor="text1"/>
          <w:sz w:val="19"/>
          <w:lang w:val="hu-HU"/>
        </w:rPr>
        <w:tab/>
      </w:r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.post(/</w:t>
      </w:r>
      <w:proofErr w:type="spellStart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api</w:t>
      </w:r>
      <w:proofErr w:type="spellEnd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/</w:t>
      </w:r>
      <w:proofErr w:type="spellStart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auth</w:t>
      </w:r>
      <w:proofErr w:type="spellEnd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/login)</w:t>
      </w:r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br/>
      </w:r>
      <w:r w:rsidR="000411E4" w:rsidRPr="00E54169">
        <w:rPr>
          <w:rFonts w:ascii="Courier New" w:eastAsia="Courier New" w:hAnsi="Courier New"/>
          <w:color w:val="000000" w:themeColor="text1"/>
          <w:sz w:val="19"/>
          <w:lang w:val="hu-HU"/>
        </w:rPr>
        <w:tab/>
      </w:r>
      <w:r w:rsidR="000411E4" w:rsidRPr="00E54169">
        <w:rPr>
          <w:rFonts w:ascii="Courier New" w:eastAsia="Courier New" w:hAnsi="Courier New"/>
          <w:color w:val="000000" w:themeColor="text1"/>
          <w:sz w:val="19"/>
          <w:lang w:val="hu-HU"/>
        </w:rPr>
        <w:tab/>
      </w:r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.</w:t>
      </w:r>
      <w:proofErr w:type="spellStart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send</w:t>
      </w:r>
      <w:proofErr w:type="spellEnd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(</w:t>
      </w:r>
      <w:proofErr w:type="spellStart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user</w:t>
      </w:r>
      <w:proofErr w:type="spellEnd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)</w:t>
      </w:r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br/>
      </w:r>
      <w:r w:rsidR="000411E4" w:rsidRPr="00E54169">
        <w:rPr>
          <w:rFonts w:ascii="Courier New" w:eastAsia="Courier New" w:hAnsi="Courier New"/>
          <w:color w:val="000000" w:themeColor="text1"/>
          <w:sz w:val="19"/>
          <w:lang w:val="hu-HU"/>
        </w:rPr>
        <w:tab/>
      </w:r>
      <w:r w:rsidR="000411E4" w:rsidRPr="00E54169">
        <w:rPr>
          <w:rFonts w:ascii="Courier New" w:eastAsia="Courier New" w:hAnsi="Courier New"/>
          <w:color w:val="000000" w:themeColor="text1"/>
          <w:sz w:val="19"/>
          <w:lang w:val="hu-HU"/>
        </w:rPr>
        <w:tab/>
      </w:r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.</w:t>
      </w:r>
      <w:proofErr w:type="spellStart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expect</w:t>
      </w:r>
      <w:proofErr w:type="spellEnd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(200);</w:t>
      </w:r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br/>
      </w:r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br/>
      </w:r>
      <w:r w:rsidR="000411E4" w:rsidRPr="00E54169">
        <w:rPr>
          <w:rFonts w:ascii="Courier New" w:eastAsia="Courier New" w:hAnsi="Courier New"/>
          <w:color w:val="000000" w:themeColor="text1"/>
          <w:sz w:val="19"/>
          <w:lang w:val="hu-HU"/>
        </w:rPr>
        <w:tab/>
      </w:r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const</w:t>
      </w:r>
      <w:r w:rsidR="004E1A77" w:rsidRPr="00E54169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</w:t>
      </w:r>
      <w:proofErr w:type="spellStart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cookies</w:t>
      </w:r>
      <w:proofErr w:type="spellEnd"/>
      <w:r w:rsidR="004E1A77" w:rsidRPr="00E54169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</w:t>
      </w:r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=</w:t>
      </w:r>
      <w:r w:rsidR="004E1A77" w:rsidRPr="00E54169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</w:t>
      </w:r>
      <w:proofErr w:type="spellStart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res.headers</w:t>
      </w:r>
      <w:proofErr w:type="spellEnd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[</w:t>
      </w:r>
      <w:proofErr w:type="spellStart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set-cookie</w:t>
      </w:r>
      <w:proofErr w:type="spellEnd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];</w:t>
      </w:r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br/>
      </w:r>
      <w:r w:rsidR="000411E4" w:rsidRPr="00E54169">
        <w:rPr>
          <w:rFonts w:ascii="Courier New" w:eastAsia="Courier New" w:hAnsi="Courier New"/>
          <w:color w:val="000000" w:themeColor="text1"/>
          <w:sz w:val="19"/>
          <w:lang w:val="hu-HU"/>
        </w:rPr>
        <w:tab/>
      </w:r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const</w:t>
      </w:r>
      <w:r w:rsidR="004E1A77" w:rsidRPr="00E54169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</w:t>
      </w:r>
      <w:proofErr w:type="spellStart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tokenCookie</w:t>
      </w:r>
      <w:proofErr w:type="spellEnd"/>
      <w:r w:rsidR="004E1A77" w:rsidRPr="00E54169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</w:t>
      </w:r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=</w:t>
      </w:r>
      <w:r w:rsidR="004E1A77" w:rsidRPr="00E54169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</w:t>
      </w:r>
      <w:proofErr w:type="spellStart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cookies.find</w:t>
      </w:r>
      <w:proofErr w:type="spellEnd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((c)</w:t>
      </w:r>
      <w:r w:rsidR="004E1A77" w:rsidRPr="00E54169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</w:t>
      </w:r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=&gt;</w:t>
      </w:r>
      <w:r w:rsidR="004E1A77" w:rsidRPr="00E54169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</w:t>
      </w:r>
      <w:proofErr w:type="spellStart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c.startsWith</w:t>
      </w:r>
      <w:proofErr w:type="spellEnd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(</w:t>
      </w:r>
      <w:proofErr w:type="spellStart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user_token</w:t>
      </w:r>
      <w:proofErr w:type="spellEnd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=));</w:t>
      </w:r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br/>
      </w:r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br/>
      </w:r>
      <w:r w:rsidR="000411E4" w:rsidRPr="00E54169">
        <w:rPr>
          <w:rFonts w:ascii="Courier New" w:eastAsia="Courier New" w:hAnsi="Courier New"/>
          <w:color w:val="000000" w:themeColor="text1"/>
          <w:sz w:val="19"/>
          <w:lang w:val="hu-HU"/>
        </w:rPr>
        <w:tab/>
      </w:r>
      <w:proofErr w:type="spellStart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expect</w:t>
      </w:r>
      <w:proofErr w:type="spellEnd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(</w:t>
      </w:r>
      <w:proofErr w:type="spellStart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res.body.token</w:t>
      </w:r>
      <w:proofErr w:type="spellEnd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).</w:t>
      </w:r>
      <w:proofErr w:type="spellStart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toBeDefined</w:t>
      </w:r>
      <w:proofErr w:type="spellEnd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();</w:t>
      </w:r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br/>
      </w:r>
      <w:r w:rsidR="000411E4" w:rsidRPr="00E54169">
        <w:rPr>
          <w:rFonts w:ascii="Courier New" w:eastAsia="Courier New" w:hAnsi="Courier New"/>
          <w:color w:val="000000" w:themeColor="text1"/>
          <w:sz w:val="19"/>
          <w:lang w:val="hu-HU"/>
        </w:rPr>
        <w:tab/>
      </w:r>
      <w:proofErr w:type="spellStart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expect</w:t>
      </w:r>
      <w:proofErr w:type="spellEnd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(</w:t>
      </w:r>
      <w:proofErr w:type="spellStart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tokenCookie</w:t>
      </w:r>
      <w:proofErr w:type="spellEnd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).</w:t>
      </w:r>
      <w:proofErr w:type="spellStart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toBeDefined</w:t>
      </w:r>
      <w:proofErr w:type="spellEnd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();</w:t>
      </w:r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br/>
        <w:t>});</w:t>
      </w:r>
    </w:p>
    <w:p w14:paraId="701306BD" w14:textId="34784CF4" w:rsidR="005B2A73" w:rsidRPr="00E54169" w:rsidRDefault="00B854F9" w:rsidP="004E1A77">
      <w:pPr>
        <w:rPr>
          <w:lang w:val="hu-HU"/>
        </w:rPr>
      </w:pPr>
      <w:r w:rsidRPr="00E54169">
        <w:rPr>
          <w:lang w:val="hu-HU"/>
        </w:rPr>
        <w:t>Ez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teszt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azt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ellenőrzi,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hogy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belépés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után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tényleg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létrejön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proofErr w:type="spellStart"/>
      <w:r w:rsidRPr="00E54169">
        <w:rPr>
          <w:lang w:val="hu-HU"/>
        </w:rPr>
        <w:t>token</w:t>
      </w:r>
      <w:proofErr w:type="spellEnd"/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és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proofErr w:type="spellStart"/>
      <w:r w:rsidRPr="00E54169">
        <w:rPr>
          <w:lang w:val="hu-HU"/>
        </w:rPr>
        <w:t>cookie</w:t>
      </w:r>
      <w:proofErr w:type="spellEnd"/>
      <w:r w:rsidRPr="00E54169">
        <w:rPr>
          <w:lang w:val="hu-HU"/>
        </w:rPr>
        <w:t>.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Ez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fontos,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mert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rendszer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további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részei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erre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építenek.</w:t>
      </w:r>
    </w:p>
    <w:p w14:paraId="24F6654A" w14:textId="53F6491D" w:rsidR="005B2A73" w:rsidRPr="00E54169" w:rsidRDefault="000D12E3" w:rsidP="00E54169">
      <w:pPr>
        <w:pStyle w:val="Cmsor3"/>
      </w:pPr>
      <w:r w:rsidRPr="00E54169">
        <w:rPr>
          <w:lang w:eastAsia="hu-HU"/>
        </w:rPr>
        <w:t xml:space="preserve"> </w:t>
      </w:r>
      <w:bookmarkStart w:id="44" w:name="_Toc225494506"/>
      <w:r w:rsidR="00B854F9" w:rsidRPr="00E54169">
        <w:t>Példa</w:t>
      </w:r>
      <w:r w:rsidR="004E1A77" w:rsidRPr="00E54169">
        <w:t xml:space="preserve"> </w:t>
      </w:r>
      <w:proofErr w:type="spellStart"/>
      <w:r w:rsidR="00B854F9" w:rsidRPr="00E54169">
        <w:t>connection</w:t>
      </w:r>
      <w:proofErr w:type="spellEnd"/>
      <w:r w:rsidR="004E1A77" w:rsidRPr="00E54169">
        <w:t xml:space="preserve"> </w:t>
      </w:r>
      <w:r w:rsidR="00B854F9" w:rsidRPr="00E54169">
        <w:t>tesztre</w:t>
      </w:r>
      <w:bookmarkEnd w:id="44"/>
    </w:p>
    <w:p w14:paraId="66648730" w14:textId="709EBA14" w:rsidR="005B2A73" w:rsidRPr="00E54169" w:rsidRDefault="00167B72" w:rsidP="004E1A77">
      <w:pPr>
        <w:shd w:val="clear" w:color="auto" w:fill="F2F2F2" w:themeFill="background1" w:themeFillShade="F2"/>
        <w:jc w:val="left"/>
        <w:rPr>
          <w:color w:val="000000" w:themeColor="text1"/>
          <w:lang w:val="hu-HU"/>
        </w:rPr>
      </w:pPr>
      <w:proofErr w:type="spellStart"/>
      <w:proofErr w:type="gramStart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test.each</w:t>
      </w:r>
      <w:proofErr w:type="spellEnd"/>
      <w:proofErr w:type="gramEnd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([[</w:t>
      </w:r>
      <w:proofErr w:type="spellStart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accepted</w:t>
      </w:r>
      <w:proofErr w:type="spellEnd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],</w:t>
      </w:r>
      <w:r w:rsidR="004E1A77" w:rsidRPr="00E54169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</w:t>
      </w:r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[</w:t>
      </w:r>
      <w:proofErr w:type="spellStart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pending</w:t>
      </w:r>
      <w:proofErr w:type="spellEnd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],</w:t>
      </w:r>
      <w:r w:rsidR="004E1A77" w:rsidRPr="00E54169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</w:t>
      </w:r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[</w:t>
      </w:r>
      <w:proofErr w:type="spellStart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blocked</w:t>
      </w:r>
      <w:proofErr w:type="spellEnd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]])(</w:t>
      </w:r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br/>
      </w:r>
      <w:r w:rsidR="000411E4" w:rsidRPr="00E54169">
        <w:rPr>
          <w:rFonts w:ascii="Courier New" w:eastAsia="Courier New" w:hAnsi="Courier New"/>
          <w:color w:val="000000" w:themeColor="text1"/>
          <w:sz w:val="19"/>
          <w:lang w:val="hu-HU"/>
        </w:rPr>
        <w:tab/>
      </w:r>
      <w:proofErr w:type="spellStart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should</w:t>
      </w:r>
      <w:proofErr w:type="spellEnd"/>
      <w:r w:rsidR="004E1A77" w:rsidRPr="00E54169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</w:t>
      </w:r>
      <w:proofErr w:type="spellStart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return</w:t>
      </w:r>
      <w:proofErr w:type="spellEnd"/>
      <w:r w:rsidR="004E1A77" w:rsidRPr="00E54169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</w:t>
      </w:r>
      <w:proofErr w:type="spellStart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logged</w:t>
      </w:r>
      <w:proofErr w:type="spellEnd"/>
      <w:r w:rsidR="004E1A77" w:rsidRPr="00E54169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</w:t>
      </w:r>
      <w:proofErr w:type="spellStart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user's</w:t>
      </w:r>
      <w:proofErr w:type="spellEnd"/>
      <w:r w:rsidR="004E1A77" w:rsidRPr="00E54169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</w:t>
      </w:r>
      <w:proofErr w:type="spellStart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connections</w:t>
      </w:r>
      <w:proofErr w:type="spellEnd"/>
      <w:r w:rsidR="004E1A77" w:rsidRPr="00E54169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</w:t>
      </w:r>
      <w:proofErr w:type="spellStart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with</w:t>
      </w:r>
      <w:proofErr w:type="spellEnd"/>
      <w:r w:rsidR="004E1A77" w:rsidRPr="00E54169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</w:t>
      </w:r>
      <w:proofErr w:type="spellStart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given</w:t>
      </w:r>
      <w:proofErr w:type="spellEnd"/>
      <w:r w:rsidR="004E1A77" w:rsidRPr="00E54169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</w:t>
      </w:r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status,</w:t>
      </w:r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br/>
      </w:r>
      <w:r w:rsidR="000411E4" w:rsidRPr="00E54169">
        <w:rPr>
          <w:rFonts w:ascii="Courier New" w:eastAsia="Courier New" w:hAnsi="Courier New"/>
          <w:color w:val="000000" w:themeColor="text1"/>
          <w:sz w:val="19"/>
          <w:lang w:val="hu-HU"/>
        </w:rPr>
        <w:tab/>
      </w:r>
      <w:proofErr w:type="spellStart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async</w:t>
      </w:r>
      <w:proofErr w:type="spellEnd"/>
      <w:r w:rsidR="004E1A77" w:rsidRPr="00E54169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</w:t>
      </w:r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(status)</w:t>
      </w:r>
      <w:r w:rsidR="004E1A77" w:rsidRPr="00E54169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</w:t>
      </w:r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=&gt;</w:t>
      </w:r>
      <w:r w:rsidR="004E1A77" w:rsidRPr="00E54169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</w:t>
      </w:r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{</w:t>
      </w:r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br/>
      </w:r>
      <w:r w:rsidR="000411E4" w:rsidRPr="00E54169">
        <w:rPr>
          <w:rFonts w:ascii="Courier New" w:eastAsia="Courier New" w:hAnsi="Courier New"/>
          <w:color w:val="000000" w:themeColor="text1"/>
          <w:sz w:val="19"/>
          <w:lang w:val="hu-HU"/>
        </w:rPr>
        <w:tab/>
      </w:r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const</w:t>
      </w:r>
      <w:r w:rsidR="004E1A77" w:rsidRPr="00E54169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</w:t>
      </w:r>
      <w:proofErr w:type="spellStart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res</w:t>
      </w:r>
      <w:proofErr w:type="spellEnd"/>
      <w:r w:rsidR="004E1A77" w:rsidRPr="00E54169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</w:t>
      </w:r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=</w:t>
      </w:r>
      <w:r w:rsidR="004E1A77" w:rsidRPr="00E54169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</w:t>
      </w:r>
      <w:proofErr w:type="spellStart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await</w:t>
      </w:r>
      <w:proofErr w:type="spellEnd"/>
      <w:r w:rsidR="004E1A77" w:rsidRPr="00E54169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</w:t>
      </w:r>
      <w:proofErr w:type="spellStart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request</w:t>
      </w:r>
      <w:proofErr w:type="spellEnd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(app)</w:t>
      </w:r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br/>
      </w:r>
      <w:r w:rsidR="000411E4" w:rsidRPr="00E54169">
        <w:rPr>
          <w:rFonts w:ascii="Courier New" w:eastAsia="Courier New" w:hAnsi="Courier New"/>
          <w:color w:val="000000" w:themeColor="text1"/>
          <w:sz w:val="19"/>
          <w:lang w:val="hu-HU"/>
        </w:rPr>
        <w:tab/>
      </w:r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.</w:t>
      </w:r>
      <w:proofErr w:type="spellStart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get</w:t>
      </w:r>
      <w:proofErr w:type="spellEnd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(`/</w:t>
      </w:r>
      <w:proofErr w:type="spellStart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api</w:t>
      </w:r>
      <w:proofErr w:type="spellEnd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/</w:t>
      </w:r>
      <w:proofErr w:type="spellStart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connections</w:t>
      </w:r>
      <w:proofErr w:type="spellEnd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/</w:t>
      </w:r>
      <w:proofErr w:type="spellStart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me</w:t>
      </w:r>
      <w:proofErr w:type="spellEnd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/${status}`)</w:t>
      </w:r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br/>
      </w:r>
      <w:r w:rsidR="000411E4" w:rsidRPr="00E54169">
        <w:rPr>
          <w:rFonts w:ascii="Courier New" w:eastAsia="Courier New" w:hAnsi="Courier New"/>
          <w:color w:val="000000" w:themeColor="text1"/>
          <w:sz w:val="19"/>
          <w:lang w:val="hu-HU"/>
        </w:rPr>
        <w:tab/>
      </w:r>
      <w:r w:rsidR="000411E4" w:rsidRPr="00E54169">
        <w:rPr>
          <w:rFonts w:ascii="Courier New" w:eastAsia="Courier New" w:hAnsi="Courier New"/>
          <w:color w:val="000000" w:themeColor="text1"/>
          <w:sz w:val="19"/>
          <w:lang w:val="hu-HU"/>
        </w:rPr>
        <w:tab/>
      </w:r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.</w:t>
      </w:r>
      <w:proofErr w:type="spellStart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set</w:t>
      </w:r>
      <w:proofErr w:type="spellEnd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(</w:t>
      </w:r>
      <w:proofErr w:type="spellStart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Cookie</w:t>
      </w:r>
      <w:proofErr w:type="spellEnd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,</w:t>
      </w:r>
      <w:r w:rsidR="004E1A77" w:rsidRPr="00E54169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</w:t>
      </w:r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[</w:t>
      </w:r>
      <w:proofErr w:type="spellStart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cookie</w:t>
      </w:r>
      <w:proofErr w:type="spellEnd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])</w:t>
      </w:r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br/>
      </w:r>
      <w:r w:rsidR="000411E4" w:rsidRPr="00E54169">
        <w:rPr>
          <w:rFonts w:ascii="Courier New" w:eastAsia="Courier New" w:hAnsi="Courier New"/>
          <w:color w:val="000000" w:themeColor="text1"/>
          <w:sz w:val="19"/>
          <w:lang w:val="hu-HU"/>
        </w:rPr>
        <w:tab/>
      </w:r>
      <w:r w:rsidR="000411E4" w:rsidRPr="00E54169">
        <w:rPr>
          <w:rFonts w:ascii="Courier New" w:eastAsia="Courier New" w:hAnsi="Courier New"/>
          <w:color w:val="000000" w:themeColor="text1"/>
          <w:sz w:val="19"/>
          <w:lang w:val="hu-HU"/>
        </w:rPr>
        <w:tab/>
      </w:r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.</w:t>
      </w:r>
      <w:proofErr w:type="spellStart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expect</w:t>
      </w:r>
      <w:proofErr w:type="spellEnd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(200);</w:t>
      </w:r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br/>
      </w:r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br/>
      </w:r>
      <w:r w:rsidR="000411E4" w:rsidRPr="00E54169">
        <w:rPr>
          <w:rFonts w:ascii="Courier New" w:eastAsia="Courier New" w:hAnsi="Courier New"/>
          <w:color w:val="000000" w:themeColor="text1"/>
          <w:sz w:val="19"/>
          <w:lang w:val="hu-HU"/>
        </w:rPr>
        <w:tab/>
      </w:r>
      <w:r w:rsidR="000411E4" w:rsidRPr="00E54169">
        <w:rPr>
          <w:rFonts w:ascii="Courier New" w:eastAsia="Courier New" w:hAnsi="Courier New"/>
          <w:color w:val="000000" w:themeColor="text1"/>
          <w:sz w:val="19"/>
          <w:lang w:val="hu-HU"/>
        </w:rPr>
        <w:tab/>
      </w:r>
      <w:proofErr w:type="spellStart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expect</w:t>
      </w:r>
      <w:proofErr w:type="spellEnd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(</w:t>
      </w:r>
      <w:proofErr w:type="spellStart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Array.isArray</w:t>
      </w:r>
      <w:proofErr w:type="spellEnd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(</w:t>
      </w:r>
      <w:proofErr w:type="spellStart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res.body</w:t>
      </w:r>
      <w:proofErr w:type="spellEnd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)).</w:t>
      </w:r>
      <w:proofErr w:type="spellStart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toBe</w:t>
      </w:r>
      <w:proofErr w:type="spellEnd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(</w:t>
      </w:r>
      <w:proofErr w:type="spellStart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true</w:t>
      </w:r>
      <w:proofErr w:type="spellEnd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);</w:t>
      </w:r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br/>
      </w:r>
      <w:r w:rsidR="000411E4" w:rsidRPr="00E54169">
        <w:rPr>
          <w:rFonts w:ascii="Courier New" w:eastAsia="Courier New" w:hAnsi="Courier New"/>
          <w:color w:val="000000" w:themeColor="text1"/>
          <w:sz w:val="19"/>
          <w:lang w:val="hu-HU"/>
        </w:rPr>
        <w:tab/>
      </w:r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}</w:t>
      </w:r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br/>
        <w:t>);</w:t>
      </w:r>
    </w:p>
    <w:p w14:paraId="52F2CCA8" w14:textId="00763D0B" w:rsidR="00552CCC" w:rsidRPr="00E54169" w:rsidRDefault="00B854F9" w:rsidP="004E1A77">
      <w:pPr>
        <w:rPr>
          <w:lang w:val="hu-HU"/>
        </w:rPr>
      </w:pPr>
      <w:r w:rsidRPr="00E54169">
        <w:rPr>
          <w:lang w:val="hu-HU"/>
        </w:rPr>
        <w:t>Ebben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tesztben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háromféle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kapcsolati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állapotot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néz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meg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ugyanazzal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szerkezettel.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Ez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jó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megoldás,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mert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rövid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marad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teszt,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mégis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több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esetet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lefed.</w:t>
      </w:r>
    </w:p>
    <w:p w14:paraId="33668E84" w14:textId="388D2E9C" w:rsidR="004E1A77" w:rsidRPr="00E54169" w:rsidRDefault="00552CCC" w:rsidP="00552CCC">
      <w:pPr>
        <w:spacing w:after="200" w:line="276" w:lineRule="auto"/>
        <w:jc w:val="left"/>
        <w:rPr>
          <w:lang w:val="hu-HU"/>
        </w:rPr>
      </w:pPr>
      <w:r w:rsidRPr="00E54169">
        <w:rPr>
          <w:lang w:val="hu-HU"/>
        </w:rPr>
        <w:br w:type="page"/>
      </w:r>
    </w:p>
    <w:p w14:paraId="09196BC3" w14:textId="6746A236" w:rsidR="00200B4E" w:rsidRPr="00E54169" w:rsidRDefault="000D12E3" w:rsidP="00E54169">
      <w:pPr>
        <w:pStyle w:val="Cmsor3"/>
      </w:pPr>
      <w:r w:rsidRPr="00E54169">
        <w:rPr>
          <w:lang w:eastAsia="hu-HU"/>
        </w:rPr>
        <w:lastRenderedPageBreak/>
        <w:t xml:space="preserve"> </w:t>
      </w:r>
      <w:bookmarkStart w:id="45" w:name="_Toc225494507"/>
      <w:r w:rsidR="00200B4E" w:rsidRPr="00E54169">
        <w:t>Példa</w:t>
      </w:r>
      <w:r w:rsidR="004E1A77" w:rsidRPr="00E54169">
        <w:t xml:space="preserve"> </w:t>
      </w:r>
      <w:r w:rsidR="00200B4E" w:rsidRPr="00E54169">
        <w:t>rossz</w:t>
      </w:r>
      <w:r w:rsidR="004E1A77" w:rsidRPr="00E54169">
        <w:t xml:space="preserve"> </w:t>
      </w:r>
      <w:proofErr w:type="spellStart"/>
      <w:r w:rsidR="00200B4E" w:rsidRPr="00E54169">
        <w:t>token</w:t>
      </w:r>
      <w:proofErr w:type="spellEnd"/>
      <w:r w:rsidR="004E1A77" w:rsidRPr="00E54169">
        <w:t xml:space="preserve"> </w:t>
      </w:r>
      <w:r w:rsidR="00200B4E" w:rsidRPr="00E54169">
        <w:t>esetén</w:t>
      </w:r>
      <w:r w:rsidR="004E1A77" w:rsidRPr="00E54169">
        <w:t xml:space="preserve"> </w:t>
      </w:r>
      <w:r w:rsidR="00200B4E" w:rsidRPr="00E54169">
        <w:t>történő</w:t>
      </w:r>
      <w:r w:rsidR="004E1A77" w:rsidRPr="00E54169">
        <w:t xml:space="preserve"> </w:t>
      </w:r>
      <w:r w:rsidR="00200B4E" w:rsidRPr="00E54169">
        <w:t>kérésnél</w:t>
      </w:r>
      <w:bookmarkEnd w:id="45"/>
    </w:p>
    <w:p w14:paraId="4E069444" w14:textId="315C301B" w:rsidR="00167B72" w:rsidRPr="00E54169" w:rsidRDefault="00200B4E" w:rsidP="004E1A77">
      <w:pPr>
        <w:shd w:val="clear" w:color="auto" w:fill="F2F2F2" w:themeFill="background1" w:themeFillShade="F2"/>
        <w:jc w:val="left"/>
        <w:rPr>
          <w:rFonts w:cs="Times New Roman"/>
          <w:color w:val="000000" w:themeColor="text1"/>
          <w:sz w:val="19"/>
          <w:szCs w:val="19"/>
          <w:lang w:val="hu-HU" w:eastAsia="hu-HU"/>
        </w:rPr>
      </w:pPr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test(</w:t>
      </w:r>
      <w:proofErr w:type="spellStart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should</w:t>
      </w:r>
      <w:proofErr w:type="spellEnd"/>
      <w:r w:rsidR="004E1A77"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proofErr w:type="spellStart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throw</w:t>
      </w:r>
      <w:proofErr w:type="spellEnd"/>
      <w:r w:rsidR="004E1A77"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proofErr w:type="spellStart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ValidationError</w:t>
      </w:r>
      <w:proofErr w:type="spellEnd"/>
      <w:r w:rsidR="004E1A77"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proofErr w:type="spellStart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when</w:t>
      </w:r>
      <w:proofErr w:type="spellEnd"/>
      <w:r w:rsidR="004E1A77"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proofErr w:type="spellStart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token</w:t>
      </w:r>
      <w:proofErr w:type="spellEnd"/>
      <w:r w:rsidR="004E1A77"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is</w:t>
      </w:r>
      <w:r w:rsidR="004E1A77"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proofErr w:type="spellStart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invalid</w:t>
      </w:r>
      <w:proofErr w:type="spellEnd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,</w:t>
      </w:r>
      <w:r w:rsidR="004E1A77"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proofErr w:type="spellStart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async</w:t>
      </w:r>
      <w:proofErr w:type="spellEnd"/>
      <w:r w:rsidR="004E1A77"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()</w:t>
      </w:r>
      <w:r w:rsidR="004E1A77"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=&gt;</w:t>
      </w:r>
      <w:r w:rsidR="004E1A77"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{</w:t>
      </w:r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br/>
      </w:r>
      <w:r w:rsidR="00257535"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ab/>
      </w:r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const</w:t>
      </w:r>
      <w:r w:rsidR="004E1A77"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proofErr w:type="spellStart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inputID</w:t>
      </w:r>
      <w:proofErr w:type="spellEnd"/>
      <w:r w:rsidR="004E1A77"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=</w:t>
      </w:r>
      <w:r w:rsidR="004E1A77"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1;</w:t>
      </w:r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br/>
      </w:r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br/>
      </w:r>
      <w:r w:rsidR="00257535"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ab/>
      </w:r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const</w:t>
      </w:r>
      <w:r w:rsidR="004E1A77"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proofErr w:type="spellStart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updateUser</w:t>
      </w:r>
      <w:proofErr w:type="spellEnd"/>
      <w:r w:rsidR="004E1A77"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=</w:t>
      </w:r>
      <w:r w:rsidR="004E1A77"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{</w:t>
      </w:r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br/>
      </w:r>
      <w:r w:rsidR="00257535"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ab/>
      </w:r>
      <w:proofErr w:type="spellStart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first_name</w:t>
      </w:r>
      <w:proofErr w:type="spellEnd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:</w:t>
      </w:r>
      <w:r w:rsidR="004E1A77"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proofErr w:type="spellStart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update_Gergő</w:t>
      </w:r>
      <w:proofErr w:type="spellEnd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,</w:t>
      </w:r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br/>
      </w:r>
      <w:r w:rsidR="00257535"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ab/>
      </w:r>
      <w:proofErr w:type="spellStart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last_name</w:t>
      </w:r>
      <w:proofErr w:type="spellEnd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:</w:t>
      </w:r>
      <w:r w:rsidR="004E1A77"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proofErr w:type="spellStart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update_Kovács</w:t>
      </w:r>
      <w:proofErr w:type="spellEnd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,</w:t>
      </w:r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br/>
      </w:r>
      <w:r w:rsidR="00257535"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ab/>
      </w:r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};</w:t>
      </w:r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br/>
      </w:r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br/>
      </w:r>
      <w:r w:rsidR="00257535"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ab/>
      </w:r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const</w:t>
      </w:r>
      <w:r w:rsidR="004E1A77"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proofErr w:type="spellStart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res</w:t>
      </w:r>
      <w:proofErr w:type="spellEnd"/>
      <w:r w:rsidR="004E1A77"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=</w:t>
      </w:r>
      <w:r w:rsidR="004E1A77"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proofErr w:type="spellStart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await</w:t>
      </w:r>
      <w:proofErr w:type="spellEnd"/>
      <w:r w:rsidR="004E1A77"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proofErr w:type="spellStart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request</w:t>
      </w:r>
      <w:proofErr w:type="spellEnd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(app)</w:t>
      </w:r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br/>
      </w:r>
      <w:r w:rsidR="00257535"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ab/>
      </w:r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.patch(`/</w:t>
      </w:r>
      <w:proofErr w:type="spellStart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api</w:t>
      </w:r>
      <w:proofErr w:type="spellEnd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/</w:t>
      </w:r>
      <w:proofErr w:type="spellStart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profiles</w:t>
      </w:r>
      <w:proofErr w:type="spellEnd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/${</w:t>
      </w:r>
      <w:proofErr w:type="spellStart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inputID</w:t>
      </w:r>
      <w:proofErr w:type="spellEnd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}`)</w:t>
      </w:r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br/>
      </w:r>
      <w:r w:rsidR="00257535"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ab/>
      </w:r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.</w:t>
      </w:r>
      <w:proofErr w:type="spellStart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send</w:t>
      </w:r>
      <w:proofErr w:type="spellEnd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(</w:t>
      </w:r>
      <w:proofErr w:type="spellStart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updateUser</w:t>
      </w:r>
      <w:proofErr w:type="spellEnd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)</w:t>
      </w:r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br/>
      </w:r>
      <w:r w:rsidR="00257535"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ab/>
      </w:r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.</w:t>
      </w:r>
      <w:proofErr w:type="spellStart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set</w:t>
      </w:r>
      <w:proofErr w:type="spellEnd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(</w:t>
      </w:r>
      <w:proofErr w:type="spellStart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Cookie</w:t>
      </w:r>
      <w:proofErr w:type="spellEnd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,</w:t>
      </w:r>
      <w:r w:rsidR="004E1A77"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[</w:t>
      </w:r>
      <w:proofErr w:type="spellStart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cookieinvalid</w:t>
      </w:r>
      <w:proofErr w:type="spellEnd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])</w:t>
      </w:r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br/>
      </w:r>
      <w:r w:rsidR="00257535"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ab/>
      </w:r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.</w:t>
      </w:r>
      <w:proofErr w:type="spellStart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expect</w:t>
      </w:r>
      <w:proofErr w:type="spellEnd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(403);</w:t>
      </w:r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br/>
      </w:r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br/>
      </w:r>
      <w:r w:rsidR="00257535"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ab/>
      </w:r>
      <w:proofErr w:type="spellStart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expect</w:t>
      </w:r>
      <w:proofErr w:type="spellEnd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(</w:t>
      </w:r>
      <w:proofErr w:type="spellStart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res.body</w:t>
      </w:r>
      <w:proofErr w:type="spellEnd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).</w:t>
      </w:r>
      <w:proofErr w:type="spellStart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toBeDefined</w:t>
      </w:r>
      <w:proofErr w:type="spellEnd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();</w:t>
      </w:r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br/>
      </w:r>
      <w:r w:rsidR="00257535"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ab/>
      </w:r>
      <w:proofErr w:type="spellStart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expect</w:t>
      </w:r>
      <w:proofErr w:type="spellEnd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(</w:t>
      </w:r>
      <w:proofErr w:type="spellStart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res.body.message</w:t>
      </w:r>
      <w:proofErr w:type="spellEnd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).</w:t>
      </w:r>
      <w:proofErr w:type="spellStart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toBeDefined</w:t>
      </w:r>
      <w:proofErr w:type="spellEnd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();</w:t>
      </w:r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br/>
      </w:r>
      <w:r w:rsidR="00257535"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ab/>
      </w:r>
      <w:proofErr w:type="spellStart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expect</w:t>
      </w:r>
      <w:proofErr w:type="spellEnd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(</w:t>
      </w:r>
      <w:proofErr w:type="spellStart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res.body.message</w:t>
      </w:r>
      <w:proofErr w:type="spellEnd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).</w:t>
      </w:r>
      <w:proofErr w:type="spellStart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toBe</w:t>
      </w:r>
      <w:proofErr w:type="spellEnd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(Hiányzó</w:t>
      </w:r>
      <w:r w:rsidR="004E1A77"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vagy</w:t>
      </w:r>
      <w:r w:rsidR="004E1A77"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lejárt</w:t>
      </w:r>
      <w:r w:rsidR="004E1A77"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proofErr w:type="spellStart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token</w:t>
      </w:r>
      <w:proofErr w:type="spellEnd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.);</w:t>
      </w:r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br/>
        <w:t>});</w:t>
      </w:r>
    </w:p>
    <w:p w14:paraId="49DD3879" w14:textId="24F90741" w:rsidR="004E1A77" w:rsidRPr="00E54169" w:rsidRDefault="00167B72" w:rsidP="00552CCC">
      <w:pPr>
        <w:shd w:val="clear" w:color="auto" w:fill="FFFFFF" w:themeFill="background1"/>
        <w:jc w:val="left"/>
        <w:rPr>
          <w:rFonts w:cs="Times New Roman"/>
          <w:color w:val="000000" w:themeColor="text1"/>
          <w:szCs w:val="24"/>
          <w:lang w:val="hu-HU" w:eastAsia="hu-HU"/>
        </w:rPr>
      </w:pPr>
      <w:r w:rsidRPr="00E54169">
        <w:rPr>
          <w:rFonts w:cs="Times New Roman"/>
          <w:color w:val="000000" w:themeColor="text1"/>
          <w:szCs w:val="24"/>
          <w:lang w:val="hu-HU" w:eastAsia="hu-HU"/>
        </w:rPr>
        <w:t>Ebben</w:t>
      </w:r>
      <w:r w:rsidR="004E1A77" w:rsidRPr="00E54169">
        <w:rPr>
          <w:rFonts w:cs="Times New Roman"/>
          <w:color w:val="000000" w:themeColor="text1"/>
          <w:szCs w:val="24"/>
          <w:lang w:val="hu-HU" w:eastAsia="hu-HU"/>
        </w:rPr>
        <w:t xml:space="preserve"> </w:t>
      </w:r>
      <w:r w:rsidRPr="00E54169">
        <w:rPr>
          <w:rFonts w:cs="Times New Roman"/>
          <w:color w:val="000000" w:themeColor="text1"/>
          <w:szCs w:val="24"/>
          <w:lang w:val="hu-HU" w:eastAsia="hu-HU"/>
        </w:rPr>
        <w:t>a</w:t>
      </w:r>
      <w:r w:rsidR="004E1A77" w:rsidRPr="00E54169">
        <w:rPr>
          <w:rFonts w:cs="Times New Roman"/>
          <w:color w:val="000000" w:themeColor="text1"/>
          <w:szCs w:val="24"/>
          <w:lang w:val="hu-HU" w:eastAsia="hu-HU"/>
        </w:rPr>
        <w:t xml:space="preserve"> </w:t>
      </w:r>
      <w:r w:rsidRPr="00E54169">
        <w:rPr>
          <w:rFonts w:cs="Times New Roman"/>
          <w:color w:val="000000" w:themeColor="text1"/>
          <w:szCs w:val="24"/>
          <w:lang w:val="hu-HU" w:eastAsia="hu-HU"/>
        </w:rPr>
        <w:t>tesztben</w:t>
      </w:r>
      <w:r w:rsidR="004E1A77" w:rsidRPr="00E54169">
        <w:rPr>
          <w:rFonts w:cs="Times New Roman"/>
          <w:color w:val="000000" w:themeColor="text1"/>
          <w:szCs w:val="24"/>
          <w:lang w:val="hu-HU" w:eastAsia="hu-HU"/>
        </w:rPr>
        <w:t xml:space="preserve"> </w:t>
      </w:r>
      <w:r w:rsidRPr="00E54169">
        <w:rPr>
          <w:rFonts w:cs="Times New Roman"/>
          <w:color w:val="000000" w:themeColor="text1"/>
          <w:szCs w:val="24"/>
          <w:lang w:val="hu-HU" w:eastAsia="hu-HU"/>
        </w:rPr>
        <w:t>azt</w:t>
      </w:r>
      <w:r w:rsidR="004E1A77" w:rsidRPr="00E54169">
        <w:rPr>
          <w:rFonts w:cs="Times New Roman"/>
          <w:color w:val="000000" w:themeColor="text1"/>
          <w:szCs w:val="24"/>
          <w:lang w:val="hu-HU" w:eastAsia="hu-HU"/>
        </w:rPr>
        <w:t xml:space="preserve"> </w:t>
      </w:r>
      <w:r w:rsidRPr="00E54169">
        <w:rPr>
          <w:rFonts w:cs="Times New Roman"/>
          <w:color w:val="000000" w:themeColor="text1"/>
          <w:szCs w:val="24"/>
          <w:lang w:val="hu-HU" w:eastAsia="hu-HU"/>
        </w:rPr>
        <w:t>nézzük</w:t>
      </w:r>
      <w:r w:rsidR="004E1A77" w:rsidRPr="00E54169">
        <w:rPr>
          <w:rFonts w:cs="Times New Roman"/>
          <w:color w:val="000000" w:themeColor="text1"/>
          <w:szCs w:val="24"/>
          <w:lang w:val="hu-HU" w:eastAsia="hu-HU"/>
        </w:rPr>
        <w:t xml:space="preserve"> </w:t>
      </w:r>
      <w:r w:rsidRPr="00E54169">
        <w:rPr>
          <w:rFonts w:cs="Times New Roman"/>
          <w:color w:val="000000" w:themeColor="text1"/>
          <w:szCs w:val="24"/>
          <w:lang w:val="hu-HU" w:eastAsia="hu-HU"/>
        </w:rPr>
        <w:t>meg,</w:t>
      </w:r>
      <w:r w:rsidR="004E1A77" w:rsidRPr="00E54169">
        <w:rPr>
          <w:rFonts w:cs="Times New Roman"/>
          <w:color w:val="000000" w:themeColor="text1"/>
          <w:szCs w:val="24"/>
          <w:lang w:val="hu-HU" w:eastAsia="hu-HU"/>
        </w:rPr>
        <w:t xml:space="preserve"> </w:t>
      </w:r>
      <w:r w:rsidRPr="00E54169">
        <w:rPr>
          <w:rFonts w:cs="Times New Roman"/>
          <w:color w:val="000000" w:themeColor="text1"/>
          <w:szCs w:val="24"/>
          <w:lang w:val="hu-HU" w:eastAsia="hu-HU"/>
        </w:rPr>
        <w:t>hogy</w:t>
      </w:r>
      <w:r w:rsidR="004E1A77" w:rsidRPr="00E54169">
        <w:rPr>
          <w:rFonts w:cs="Times New Roman"/>
          <w:color w:val="000000" w:themeColor="text1"/>
          <w:szCs w:val="24"/>
          <w:lang w:val="hu-HU" w:eastAsia="hu-HU"/>
        </w:rPr>
        <w:t xml:space="preserve"> </w:t>
      </w:r>
      <w:r w:rsidRPr="00E54169">
        <w:rPr>
          <w:rFonts w:cs="Times New Roman"/>
          <w:color w:val="000000" w:themeColor="text1"/>
          <w:szCs w:val="24"/>
          <w:lang w:val="hu-HU" w:eastAsia="hu-HU"/>
        </w:rPr>
        <w:t>ha</w:t>
      </w:r>
      <w:r w:rsidR="004E1A77" w:rsidRPr="00E54169">
        <w:rPr>
          <w:rFonts w:cs="Times New Roman"/>
          <w:color w:val="000000" w:themeColor="text1"/>
          <w:szCs w:val="24"/>
          <w:lang w:val="hu-HU" w:eastAsia="hu-HU"/>
        </w:rPr>
        <w:t xml:space="preserve"> </w:t>
      </w:r>
      <w:r w:rsidRPr="00E54169">
        <w:rPr>
          <w:rFonts w:cs="Times New Roman"/>
          <w:color w:val="000000" w:themeColor="text1"/>
          <w:szCs w:val="24"/>
          <w:lang w:val="hu-HU" w:eastAsia="hu-HU"/>
        </w:rPr>
        <w:t>a</w:t>
      </w:r>
      <w:r w:rsidR="004E1A77" w:rsidRPr="00E54169">
        <w:rPr>
          <w:rFonts w:cs="Times New Roman"/>
          <w:color w:val="000000" w:themeColor="text1"/>
          <w:szCs w:val="24"/>
          <w:lang w:val="hu-HU" w:eastAsia="hu-HU"/>
        </w:rPr>
        <w:t xml:space="preserve"> </w:t>
      </w:r>
      <w:proofErr w:type="spellStart"/>
      <w:r w:rsidRPr="00E54169">
        <w:rPr>
          <w:rFonts w:cs="Times New Roman"/>
          <w:color w:val="000000" w:themeColor="text1"/>
          <w:szCs w:val="24"/>
          <w:lang w:val="hu-HU" w:eastAsia="hu-HU"/>
        </w:rPr>
        <w:t>token</w:t>
      </w:r>
      <w:proofErr w:type="spellEnd"/>
      <w:r w:rsidR="004E1A77" w:rsidRPr="00E54169">
        <w:rPr>
          <w:rFonts w:cs="Times New Roman"/>
          <w:color w:val="000000" w:themeColor="text1"/>
          <w:szCs w:val="24"/>
          <w:lang w:val="hu-HU" w:eastAsia="hu-HU"/>
        </w:rPr>
        <w:t xml:space="preserve"> </w:t>
      </w:r>
      <w:r w:rsidRPr="00E54169">
        <w:rPr>
          <w:rFonts w:cs="Times New Roman"/>
          <w:color w:val="000000" w:themeColor="text1"/>
          <w:szCs w:val="24"/>
          <w:lang w:val="hu-HU" w:eastAsia="hu-HU"/>
        </w:rPr>
        <w:t>valamiért</w:t>
      </w:r>
      <w:r w:rsidR="004E1A77" w:rsidRPr="00E54169">
        <w:rPr>
          <w:rFonts w:cs="Times New Roman"/>
          <w:color w:val="000000" w:themeColor="text1"/>
          <w:szCs w:val="24"/>
          <w:lang w:val="hu-HU" w:eastAsia="hu-HU"/>
        </w:rPr>
        <w:t xml:space="preserve"> </w:t>
      </w:r>
      <w:r w:rsidRPr="00E54169">
        <w:rPr>
          <w:rFonts w:cs="Times New Roman"/>
          <w:color w:val="000000" w:themeColor="text1"/>
          <w:szCs w:val="24"/>
          <w:lang w:val="hu-HU" w:eastAsia="hu-HU"/>
        </w:rPr>
        <w:t>nem</w:t>
      </w:r>
      <w:r w:rsidR="004E1A77" w:rsidRPr="00E54169">
        <w:rPr>
          <w:rFonts w:cs="Times New Roman"/>
          <w:color w:val="000000" w:themeColor="text1"/>
          <w:szCs w:val="24"/>
          <w:lang w:val="hu-HU" w:eastAsia="hu-HU"/>
        </w:rPr>
        <w:t xml:space="preserve"> </w:t>
      </w:r>
      <w:r w:rsidRPr="00E54169">
        <w:rPr>
          <w:rFonts w:cs="Times New Roman"/>
          <w:color w:val="000000" w:themeColor="text1"/>
          <w:szCs w:val="24"/>
          <w:lang w:val="hu-HU" w:eastAsia="hu-HU"/>
        </w:rPr>
        <w:t>felel</w:t>
      </w:r>
      <w:r w:rsidR="004E1A77" w:rsidRPr="00E54169">
        <w:rPr>
          <w:rFonts w:cs="Times New Roman"/>
          <w:color w:val="000000" w:themeColor="text1"/>
          <w:szCs w:val="24"/>
          <w:lang w:val="hu-HU" w:eastAsia="hu-HU"/>
        </w:rPr>
        <w:t xml:space="preserve"> </w:t>
      </w:r>
      <w:r w:rsidRPr="00E54169">
        <w:rPr>
          <w:rFonts w:cs="Times New Roman"/>
          <w:color w:val="000000" w:themeColor="text1"/>
          <w:szCs w:val="24"/>
          <w:lang w:val="hu-HU" w:eastAsia="hu-HU"/>
        </w:rPr>
        <w:t>meg</w:t>
      </w:r>
      <w:r w:rsidR="004E1A77" w:rsidRPr="00E54169">
        <w:rPr>
          <w:rFonts w:cs="Times New Roman"/>
          <w:color w:val="000000" w:themeColor="text1"/>
          <w:szCs w:val="24"/>
          <w:lang w:val="hu-HU" w:eastAsia="hu-HU"/>
        </w:rPr>
        <w:t xml:space="preserve"> </w:t>
      </w:r>
      <w:proofErr w:type="spellStart"/>
      <w:r w:rsidRPr="00E54169">
        <w:rPr>
          <w:rFonts w:cs="Times New Roman"/>
          <w:color w:val="000000" w:themeColor="text1"/>
          <w:szCs w:val="24"/>
          <w:lang w:val="hu-HU" w:eastAsia="hu-HU"/>
        </w:rPr>
        <w:t>pl</w:t>
      </w:r>
      <w:proofErr w:type="spellEnd"/>
      <w:r w:rsidRPr="00E54169">
        <w:rPr>
          <w:rFonts w:cs="Times New Roman"/>
          <w:color w:val="000000" w:themeColor="text1"/>
          <w:szCs w:val="24"/>
          <w:lang w:val="hu-HU" w:eastAsia="hu-HU"/>
        </w:rPr>
        <w:t>:</w:t>
      </w:r>
      <w:r w:rsidR="004E1A77" w:rsidRPr="00E54169">
        <w:rPr>
          <w:rFonts w:cs="Times New Roman"/>
          <w:color w:val="000000" w:themeColor="text1"/>
          <w:szCs w:val="24"/>
          <w:lang w:val="hu-HU" w:eastAsia="hu-HU"/>
        </w:rPr>
        <w:t xml:space="preserve"> </w:t>
      </w:r>
      <w:r w:rsidRPr="00E54169">
        <w:rPr>
          <w:rFonts w:cs="Times New Roman"/>
          <w:color w:val="000000" w:themeColor="text1"/>
          <w:szCs w:val="24"/>
          <w:lang w:val="hu-HU" w:eastAsia="hu-HU"/>
        </w:rPr>
        <w:t>lejárt</w:t>
      </w:r>
      <w:r w:rsidR="004E1A77" w:rsidRPr="00E54169">
        <w:rPr>
          <w:rFonts w:cs="Times New Roman"/>
          <w:color w:val="000000" w:themeColor="text1"/>
          <w:szCs w:val="24"/>
          <w:lang w:val="hu-HU" w:eastAsia="hu-HU"/>
        </w:rPr>
        <w:t xml:space="preserve"> </w:t>
      </w:r>
      <w:r w:rsidRPr="00E54169">
        <w:rPr>
          <w:rFonts w:cs="Times New Roman"/>
          <w:color w:val="000000" w:themeColor="text1"/>
          <w:szCs w:val="24"/>
          <w:lang w:val="hu-HU" w:eastAsia="hu-HU"/>
        </w:rPr>
        <w:t>vagy</w:t>
      </w:r>
      <w:r w:rsidR="004E1A77" w:rsidRPr="00E54169">
        <w:rPr>
          <w:rFonts w:cs="Times New Roman"/>
          <w:color w:val="000000" w:themeColor="text1"/>
          <w:szCs w:val="24"/>
          <w:lang w:val="hu-HU" w:eastAsia="hu-HU"/>
        </w:rPr>
        <w:t xml:space="preserve"> </w:t>
      </w:r>
      <w:r w:rsidRPr="00E54169">
        <w:rPr>
          <w:rFonts w:cs="Times New Roman"/>
          <w:color w:val="000000" w:themeColor="text1"/>
          <w:szCs w:val="24"/>
          <w:lang w:val="hu-HU" w:eastAsia="hu-HU"/>
        </w:rPr>
        <w:t>nem</w:t>
      </w:r>
      <w:r w:rsidR="004E1A77" w:rsidRPr="00E54169">
        <w:rPr>
          <w:rFonts w:cs="Times New Roman"/>
          <w:color w:val="000000" w:themeColor="text1"/>
          <w:szCs w:val="24"/>
          <w:lang w:val="hu-HU" w:eastAsia="hu-HU"/>
        </w:rPr>
        <w:t xml:space="preserve"> </w:t>
      </w:r>
      <w:r w:rsidRPr="00E54169">
        <w:rPr>
          <w:rFonts w:cs="Times New Roman"/>
          <w:color w:val="000000" w:themeColor="text1"/>
          <w:szCs w:val="24"/>
          <w:lang w:val="hu-HU" w:eastAsia="hu-HU"/>
        </w:rPr>
        <w:t>érvényes,</w:t>
      </w:r>
      <w:r w:rsidR="004E1A77" w:rsidRPr="00E54169">
        <w:rPr>
          <w:rFonts w:cs="Times New Roman"/>
          <w:color w:val="000000" w:themeColor="text1"/>
          <w:szCs w:val="24"/>
          <w:lang w:val="hu-HU" w:eastAsia="hu-HU"/>
        </w:rPr>
        <w:t xml:space="preserve"> </w:t>
      </w:r>
      <w:r w:rsidRPr="00E54169">
        <w:rPr>
          <w:rFonts w:cs="Times New Roman"/>
          <w:color w:val="000000" w:themeColor="text1"/>
          <w:szCs w:val="24"/>
          <w:lang w:val="hu-HU" w:eastAsia="hu-HU"/>
        </w:rPr>
        <w:t>akkor</w:t>
      </w:r>
      <w:r w:rsidR="004E1A77" w:rsidRPr="00E54169">
        <w:rPr>
          <w:rFonts w:cs="Times New Roman"/>
          <w:color w:val="000000" w:themeColor="text1"/>
          <w:szCs w:val="24"/>
          <w:lang w:val="hu-HU" w:eastAsia="hu-HU"/>
        </w:rPr>
        <w:t xml:space="preserve"> </w:t>
      </w:r>
      <w:r w:rsidRPr="00E54169">
        <w:rPr>
          <w:rFonts w:cs="Times New Roman"/>
          <w:color w:val="000000" w:themeColor="text1"/>
          <w:szCs w:val="24"/>
          <w:lang w:val="hu-HU" w:eastAsia="hu-HU"/>
        </w:rPr>
        <w:t>a</w:t>
      </w:r>
      <w:r w:rsidR="004E1A77" w:rsidRPr="00E54169">
        <w:rPr>
          <w:rFonts w:cs="Times New Roman"/>
          <w:color w:val="000000" w:themeColor="text1"/>
          <w:szCs w:val="24"/>
          <w:lang w:val="hu-HU" w:eastAsia="hu-HU"/>
        </w:rPr>
        <w:t xml:space="preserve"> </w:t>
      </w:r>
      <w:r w:rsidRPr="00E54169">
        <w:rPr>
          <w:rFonts w:cs="Times New Roman"/>
          <w:color w:val="000000" w:themeColor="text1"/>
          <w:szCs w:val="24"/>
          <w:lang w:val="hu-HU" w:eastAsia="hu-HU"/>
        </w:rPr>
        <w:t>backend</w:t>
      </w:r>
      <w:r w:rsidR="004E1A77" w:rsidRPr="00E54169">
        <w:rPr>
          <w:rFonts w:cs="Times New Roman"/>
          <w:color w:val="000000" w:themeColor="text1"/>
          <w:szCs w:val="24"/>
          <w:lang w:val="hu-HU" w:eastAsia="hu-HU"/>
        </w:rPr>
        <w:t xml:space="preserve"> </w:t>
      </w:r>
      <w:r w:rsidRPr="00E54169">
        <w:rPr>
          <w:rFonts w:cs="Times New Roman"/>
          <w:color w:val="000000" w:themeColor="text1"/>
          <w:szCs w:val="24"/>
          <w:lang w:val="hu-HU" w:eastAsia="hu-HU"/>
        </w:rPr>
        <w:t>valóban</w:t>
      </w:r>
      <w:r w:rsidR="004E1A77" w:rsidRPr="00E54169">
        <w:rPr>
          <w:rFonts w:cs="Times New Roman"/>
          <w:color w:val="000000" w:themeColor="text1"/>
          <w:szCs w:val="24"/>
          <w:lang w:val="hu-HU" w:eastAsia="hu-HU"/>
        </w:rPr>
        <w:t xml:space="preserve"> </w:t>
      </w:r>
      <w:r w:rsidRPr="00E54169">
        <w:rPr>
          <w:rFonts w:cs="Times New Roman"/>
          <w:color w:val="000000" w:themeColor="text1"/>
          <w:szCs w:val="24"/>
          <w:lang w:val="hu-HU" w:eastAsia="hu-HU"/>
        </w:rPr>
        <w:t>hibát</w:t>
      </w:r>
      <w:r w:rsidR="004E1A77" w:rsidRPr="00E54169">
        <w:rPr>
          <w:rFonts w:cs="Times New Roman"/>
          <w:color w:val="000000" w:themeColor="text1"/>
          <w:szCs w:val="24"/>
          <w:lang w:val="hu-HU" w:eastAsia="hu-HU"/>
        </w:rPr>
        <w:t xml:space="preserve"> </w:t>
      </w:r>
      <w:r w:rsidRPr="00E54169">
        <w:rPr>
          <w:rFonts w:cs="Times New Roman"/>
          <w:color w:val="000000" w:themeColor="text1"/>
          <w:szCs w:val="24"/>
          <w:lang w:val="hu-HU" w:eastAsia="hu-HU"/>
        </w:rPr>
        <w:t>dob-e</w:t>
      </w:r>
      <w:r w:rsidR="004E1A77" w:rsidRPr="00E54169">
        <w:rPr>
          <w:rFonts w:cs="Times New Roman"/>
          <w:color w:val="000000" w:themeColor="text1"/>
          <w:szCs w:val="24"/>
          <w:lang w:val="hu-HU" w:eastAsia="hu-HU"/>
        </w:rPr>
        <w:t xml:space="preserve"> </w:t>
      </w:r>
      <w:r w:rsidRPr="00E54169">
        <w:rPr>
          <w:rFonts w:cs="Times New Roman"/>
          <w:color w:val="000000" w:themeColor="text1"/>
          <w:szCs w:val="24"/>
          <w:lang w:val="hu-HU" w:eastAsia="hu-HU"/>
        </w:rPr>
        <w:t>a</w:t>
      </w:r>
      <w:r w:rsidR="004E1A77" w:rsidRPr="00E54169">
        <w:rPr>
          <w:rFonts w:cs="Times New Roman"/>
          <w:color w:val="000000" w:themeColor="text1"/>
          <w:szCs w:val="24"/>
          <w:lang w:val="hu-HU" w:eastAsia="hu-HU"/>
        </w:rPr>
        <w:t xml:space="preserve"> </w:t>
      </w:r>
      <w:r w:rsidRPr="00E54169">
        <w:rPr>
          <w:rFonts w:cs="Times New Roman"/>
          <w:color w:val="000000" w:themeColor="text1"/>
          <w:szCs w:val="24"/>
          <w:lang w:val="hu-HU" w:eastAsia="hu-HU"/>
        </w:rPr>
        <w:t>megadott</w:t>
      </w:r>
      <w:r w:rsidR="004E1A77" w:rsidRPr="00E54169">
        <w:rPr>
          <w:rFonts w:cs="Times New Roman"/>
          <w:color w:val="000000" w:themeColor="text1"/>
          <w:szCs w:val="24"/>
          <w:lang w:val="hu-HU" w:eastAsia="hu-HU"/>
        </w:rPr>
        <w:t xml:space="preserve"> </w:t>
      </w:r>
      <w:r w:rsidRPr="00E54169">
        <w:rPr>
          <w:rFonts w:cs="Times New Roman"/>
          <w:color w:val="000000" w:themeColor="text1"/>
          <w:szCs w:val="24"/>
          <w:lang w:val="hu-HU" w:eastAsia="hu-HU"/>
        </w:rPr>
        <w:t>hibaüzenettel</w:t>
      </w:r>
      <w:r w:rsidR="004E1A77" w:rsidRPr="00E54169">
        <w:rPr>
          <w:rFonts w:cs="Times New Roman"/>
          <w:color w:val="000000" w:themeColor="text1"/>
          <w:szCs w:val="24"/>
          <w:lang w:val="hu-HU" w:eastAsia="hu-HU"/>
        </w:rPr>
        <w:t xml:space="preserve"> </w:t>
      </w:r>
      <w:r w:rsidRPr="00E54169">
        <w:rPr>
          <w:rFonts w:cs="Times New Roman"/>
          <w:color w:val="000000" w:themeColor="text1"/>
          <w:szCs w:val="24"/>
          <w:lang w:val="hu-HU" w:eastAsia="hu-HU"/>
        </w:rPr>
        <w:t>és</w:t>
      </w:r>
      <w:r w:rsidR="004E1A77" w:rsidRPr="00E54169">
        <w:rPr>
          <w:rFonts w:cs="Times New Roman"/>
          <w:color w:val="000000" w:themeColor="text1"/>
          <w:szCs w:val="24"/>
          <w:lang w:val="hu-HU" w:eastAsia="hu-HU"/>
        </w:rPr>
        <w:t xml:space="preserve"> </w:t>
      </w:r>
      <w:r w:rsidRPr="00E54169">
        <w:rPr>
          <w:rFonts w:cs="Times New Roman"/>
          <w:color w:val="000000" w:themeColor="text1"/>
          <w:szCs w:val="24"/>
          <w:lang w:val="hu-HU" w:eastAsia="hu-HU"/>
        </w:rPr>
        <w:t>status</w:t>
      </w:r>
      <w:r w:rsidR="004E1A77" w:rsidRPr="00E54169">
        <w:rPr>
          <w:rFonts w:cs="Times New Roman"/>
          <w:color w:val="000000" w:themeColor="text1"/>
          <w:szCs w:val="24"/>
          <w:lang w:val="hu-HU" w:eastAsia="hu-HU"/>
        </w:rPr>
        <w:t xml:space="preserve"> </w:t>
      </w:r>
      <w:r w:rsidRPr="00E54169">
        <w:rPr>
          <w:rFonts w:cs="Times New Roman"/>
          <w:color w:val="000000" w:themeColor="text1"/>
          <w:szCs w:val="24"/>
          <w:lang w:val="hu-HU" w:eastAsia="hu-HU"/>
        </w:rPr>
        <w:t>kóddal.</w:t>
      </w:r>
    </w:p>
    <w:p w14:paraId="40CA5843" w14:textId="77777777" w:rsidR="00552CCC" w:rsidRPr="00E54169" w:rsidRDefault="00552CCC">
      <w:pPr>
        <w:spacing w:after="200" w:line="276" w:lineRule="auto"/>
        <w:jc w:val="left"/>
        <w:rPr>
          <w:rFonts w:cs="Times New Roman"/>
          <w:b/>
          <w:bCs/>
          <w:color w:val="000000" w:themeColor="text1"/>
          <w:szCs w:val="24"/>
          <w:lang w:val="hu-HU" w:eastAsia="hu-HU"/>
        </w:rPr>
      </w:pPr>
      <w:r w:rsidRPr="00E54169">
        <w:rPr>
          <w:rFonts w:cs="Times New Roman"/>
          <w:b/>
          <w:bCs/>
          <w:color w:val="000000" w:themeColor="text1"/>
          <w:szCs w:val="24"/>
          <w:lang w:val="hu-HU" w:eastAsia="hu-HU"/>
        </w:rPr>
        <w:br w:type="page"/>
      </w:r>
    </w:p>
    <w:p w14:paraId="799CFB77" w14:textId="0DB8904D" w:rsidR="004E1A77" w:rsidRPr="00E54169" w:rsidRDefault="000D12E3" w:rsidP="00E54169">
      <w:pPr>
        <w:pStyle w:val="Cmsor3"/>
        <w:rPr>
          <w:color w:val="000000" w:themeColor="text1"/>
          <w:lang w:eastAsia="hu-HU"/>
        </w:rPr>
      </w:pPr>
      <w:r w:rsidRPr="00E54169">
        <w:rPr>
          <w:lang w:eastAsia="hu-HU"/>
        </w:rPr>
        <w:lastRenderedPageBreak/>
        <w:t xml:space="preserve"> </w:t>
      </w:r>
      <w:bookmarkStart w:id="46" w:name="_Toc225494508"/>
      <w:r w:rsidR="004E1A77" w:rsidRPr="00E54169">
        <w:rPr>
          <w:lang w:eastAsia="hu-HU"/>
        </w:rPr>
        <w:t>Példa rossz komment mezők kitöltése esetén</w:t>
      </w:r>
      <w:bookmarkEnd w:id="46"/>
    </w:p>
    <w:p w14:paraId="7F1AF6DD" w14:textId="6CE58F04" w:rsidR="004E1A77" w:rsidRPr="00E54169" w:rsidRDefault="004E1A77" w:rsidP="004E1A77">
      <w:pPr>
        <w:shd w:val="clear" w:color="auto" w:fill="F2F2F2" w:themeFill="background1" w:themeFillShade="F2"/>
        <w:jc w:val="left"/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</w:pPr>
      <w:proofErr w:type="spellStart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test.each</w:t>
      </w:r>
      <w:proofErr w:type="spellEnd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([</w:t>
      </w:r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br/>
      </w:r>
      <w:r w:rsidR="00B37CAC"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ab/>
      </w:r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[{ POST_ID: </w:t>
      </w:r>
      <w:proofErr w:type="spellStart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undefined</w:t>
      </w:r>
      <w:proofErr w:type="spellEnd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, comment: test comment (post) }, Hiányzó post </w:t>
      </w:r>
      <w:proofErr w:type="spellStart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id</w:t>
      </w:r>
      <w:proofErr w:type="spellEnd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,],</w:t>
      </w:r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br/>
      </w:r>
      <w:r w:rsidR="00B37CAC"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ab/>
      </w:r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[{ POST_ID: 3, comment: </w:t>
      </w:r>
      <w:proofErr w:type="spellStart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undefined</w:t>
      </w:r>
      <w:proofErr w:type="spellEnd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}, A komment nem lehet üres],</w:t>
      </w:r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br/>
      </w:r>
      <w:r w:rsidR="00B37CAC"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ab/>
      </w:r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[{ POST_ID: 3, comment:  }, A komment nem lehet üres],</w:t>
      </w:r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br/>
      </w:r>
      <w:r w:rsidR="00B37CAC"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ab/>
      </w:r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[{ POST_ID: 3, comment:        }, A komment nem lehet üres],</w:t>
      </w:r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br/>
      </w:r>
      <w:r w:rsidR="00B37CAC"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ab/>
      </w:r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[{ POST_ID: 3, comment: </w:t>
      </w:r>
      <w:proofErr w:type="spellStart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invalidComment</w:t>
      </w:r>
      <w:proofErr w:type="spellEnd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}, A komment túl hosszú (</w:t>
      </w:r>
      <w:proofErr w:type="spellStart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max</w:t>
      </w:r>
      <w:proofErr w:type="spellEnd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500 karakter),],])</w:t>
      </w:r>
      <w:r w:rsidR="00B37CAC"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br/>
      </w:r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(</w:t>
      </w:r>
      <w:proofErr w:type="spellStart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should</w:t>
      </w:r>
      <w:proofErr w:type="spellEnd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proofErr w:type="spellStart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throw</w:t>
      </w:r>
      <w:proofErr w:type="spellEnd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proofErr w:type="spellStart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error</w:t>
      </w:r>
      <w:proofErr w:type="spellEnd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proofErr w:type="spellStart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on</w:t>
      </w:r>
      <w:proofErr w:type="spellEnd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proofErr w:type="spellStart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invalid</w:t>
      </w:r>
      <w:proofErr w:type="spellEnd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proofErr w:type="spellStart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attributes</w:t>
      </w:r>
      <w:proofErr w:type="spellEnd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, </w:t>
      </w:r>
      <w:proofErr w:type="spellStart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async</w:t>
      </w:r>
      <w:proofErr w:type="spellEnd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(</w:t>
      </w:r>
      <w:proofErr w:type="spellStart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payload</w:t>
      </w:r>
      <w:proofErr w:type="spellEnd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, </w:t>
      </w:r>
      <w:proofErr w:type="spellStart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expectedMessage</w:t>
      </w:r>
      <w:proofErr w:type="spellEnd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) =&gt; {</w:t>
      </w:r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br/>
      </w:r>
      <w:r w:rsidR="00257535"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ab/>
      </w:r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const </w:t>
      </w:r>
      <w:proofErr w:type="spellStart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res</w:t>
      </w:r>
      <w:proofErr w:type="spellEnd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= </w:t>
      </w:r>
      <w:proofErr w:type="spellStart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await</w:t>
      </w:r>
      <w:proofErr w:type="spellEnd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 xml:space="preserve"> </w:t>
      </w:r>
      <w:proofErr w:type="spellStart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request</w:t>
      </w:r>
      <w:proofErr w:type="spellEnd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(app)</w:t>
      </w:r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br/>
      </w:r>
      <w:r w:rsidR="00257535"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ab/>
      </w:r>
      <w:r w:rsidR="00257535"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ab/>
      </w:r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.post(/</w:t>
      </w:r>
      <w:proofErr w:type="spellStart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api</w:t>
      </w:r>
      <w:proofErr w:type="spellEnd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/</w:t>
      </w:r>
      <w:proofErr w:type="spellStart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comments</w:t>
      </w:r>
      <w:proofErr w:type="spellEnd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)</w:t>
      </w:r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br/>
      </w:r>
      <w:r w:rsidR="00257535"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ab/>
      </w:r>
      <w:r w:rsidR="00257535"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ab/>
      </w:r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.</w:t>
      </w:r>
      <w:proofErr w:type="spellStart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send</w:t>
      </w:r>
      <w:proofErr w:type="spellEnd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(</w:t>
      </w:r>
      <w:proofErr w:type="spellStart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payload</w:t>
      </w:r>
      <w:proofErr w:type="spellEnd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)</w:t>
      </w:r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br/>
      </w:r>
      <w:r w:rsidR="00257535"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ab/>
      </w:r>
      <w:r w:rsidR="00257535"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ab/>
      </w:r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.</w:t>
      </w:r>
      <w:proofErr w:type="spellStart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set</w:t>
      </w:r>
      <w:proofErr w:type="spellEnd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(</w:t>
      </w:r>
      <w:proofErr w:type="spellStart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Cookie</w:t>
      </w:r>
      <w:proofErr w:type="spellEnd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, [</w:t>
      </w:r>
      <w:proofErr w:type="spellStart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cookie</w:t>
      </w:r>
      <w:proofErr w:type="spellEnd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])</w:t>
      </w:r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br/>
      </w:r>
      <w:r w:rsidR="00257535"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ab/>
      </w:r>
      <w:r w:rsidR="00257535"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ab/>
      </w:r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.</w:t>
      </w:r>
      <w:proofErr w:type="spellStart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expect</w:t>
      </w:r>
      <w:proofErr w:type="spellEnd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(400);</w:t>
      </w:r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br/>
      </w:r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br/>
      </w:r>
      <w:r w:rsidR="00B37CAC"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ab/>
      </w:r>
      <w:r w:rsidR="00B37CAC"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ab/>
      </w:r>
      <w:proofErr w:type="spellStart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expect</w:t>
      </w:r>
      <w:proofErr w:type="spellEnd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(</w:t>
      </w:r>
      <w:proofErr w:type="spellStart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res.body.message</w:t>
      </w:r>
      <w:proofErr w:type="spellEnd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).</w:t>
      </w:r>
      <w:proofErr w:type="spellStart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toBe</w:t>
      </w:r>
      <w:proofErr w:type="spellEnd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(</w:t>
      </w:r>
      <w:proofErr w:type="spellStart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expectedMessage</w:t>
      </w:r>
      <w:proofErr w:type="spellEnd"/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);</w:t>
      </w:r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br/>
      </w:r>
      <w:r w:rsidR="00257535"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ab/>
      </w:r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t>},</w:t>
      </w:r>
      <w:r w:rsidRPr="00E54169">
        <w:rPr>
          <w:rFonts w:ascii="Courier New" w:hAnsi="Courier New" w:cs="Courier New"/>
          <w:color w:val="000000" w:themeColor="text1"/>
          <w:sz w:val="19"/>
          <w:szCs w:val="19"/>
          <w:lang w:val="hu-HU" w:eastAsia="hu-HU"/>
        </w:rPr>
        <w:br/>
        <w:t>)</w:t>
      </w:r>
    </w:p>
    <w:p w14:paraId="5822D24C" w14:textId="16068DC4" w:rsidR="00552CCC" w:rsidRPr="00E54169" w:rsidRDefault="004E1A77" w:rsidP="004E1A77">
      <w:pPr>
        <w:spacing w:after="0"/>
        <w:jc w:val="left"/>
        <w:rPr>
          <w:rFonts w:cs="Times New Roman"/>
          <w:color w:val="000000" w:themeColor="text1"/>
          <w:szCs w:val="24"/>
          <w:lang w:val="hu-HU" w:eastAsia="hu-HU"/>
        </w:rPr>
      </w:pPr>
      <w:r w:rsidRPr="00E54169">
        <w:rPr>
          <w:rFonts w:cs="Times New Roman"/>
          <w:color w:val="000000" w:themeColor="text1"/>
          <w:szCs w:val="24"/>
          <w:lang w:val="hu-HU" w:eastAsia="hu-HU"/>
        </w:rPr>
        <w:t xml:space="preserve">Ebben a tesztben több rossz bemenetre </w:t>
      </w:r>
      <w:proofErr w:type="gramStart"/>
      <w:r w:rsidRPr="00E54169">
        <w:rPr>
          <w:rFonts w:cs="Times New Roman"/>
          <w:color w:val="000000" w:themeColor="text1"/>
          <w:szCs w:val="24"/>
          <w:lang w:val="hu-HU" w:eastAsia="hu-HU"/>
        </w:rPr>
        <w:t>megnézzük</w:t>
      </w:r>
      <w:proofErr w:type="gramEnd"/>
      <w:r w:rsidRPr="00E54169">
        <w:rPr>
          <w:rFonts w:cs="Times New Roman"/>
          <w:color w:val="000000" w:themeColor="text1"/>
          <w:szCs w:val="24"/>
          <w:lang w:val="hu-HU" w:eastAsia="hu-HU"/>
        </w:rPr>
        <w:t xml:space="preserve"> hogy valóban validációs hibával tér-e vissza a backend a megadott hibaüzenetekkel.</w:t>
      </w:r>
    </w:p>
    <w:p w14:paraId="6771DBB5" w14:textId="0E308EAD" w:rsidR="004E1A77" w:rsidRPr="00E54169" w:rsidRDefault="00552CCC" w:rsidP="00552CCC">
      <w:pPr>
        <w:spacing w:after="200" w:line="276" w:lineRule="auto"/>
        <w:jc w:val="left"/>
        <w:rPr>
          <w:rFonts w:cs="Times New Roman"/>
          <w:color w:val="000000" w:themeColor="text1"/>
          <w:szCs w:val="24"/>
          <w:lang w:val="hu-HU" w:eastAsia="hu-HU"/>
        </w:rPr>
      </w:pPr>
      <w:r w:rsidRPr="00E54169">
        <w:rPr>
          <w:rFonts w:cs="Times New Roman"/>
          <w:color w:val="000000" w:themeColor="text1"/>
          <w:szCs w:val="24"/>
          <w:lang w:val="hu-HU" w:eastAsia="hu-HU"/>
        </w:rPr>
        <w:br w:type="page"/>
      </w:r>
    </w:p>
    <w:p w14:paraId="430A3767" w14:textId="0B87A53F" w:rsidR="005B2A73" w:rsidRPr="00E54169" w:rsidRDefault="004E1A77" w:rsidP="00FC0337">
      <w:pPr>
        <w:pStyle w:val="Cmsor1"/>
        <w:rPr>
          <w:lang w:val="hu-HU"/>
        </w:rPr>
      </w:pPr>
      <w:r w:rsidRPr="00E54169">
        <w:rPr>
          <w:lang w:val="hu-HU"/>
        </w:rPr>
        <w:lastRenderedPageBreak/>
        <w:t xml:space="preserve"> </w:t>
      </w:r>
      <w:bookmarkStart w:id="47" w:name="_Toc225494509"/>
      <w:r w:rsidR="00B854F9" w:rsidRPr="00E54169">
        <w:rPr>
          <w:lang w:val="hu-HU"/>
        </w:rPr>
        <w:t>Frontend</w:t>
      </w:r>
      <w:r w:rsidRPr="00E54169">
        <w:rPr>
          <w:lang w:val="hu-HU"/>
        </w:rPr>
        <w:t xml:space="preserve"> </w:t>
      </w:r>
      <w:r w:rsidR="00B854F9" w:rsidRPr="00E54169">
        <w:rPr>
          <w:lang w:val="hu-HU"/>
        </w:rPr>
        <w:t>bemutatása</w:t>
      </w:r>
      <w:bookmarkEnd w:id="47"/>
    </w:p>
    <w:p w14:paraId="79FC37E4" w14:textId="494493C1" w:rsidR="005B2A73" w:rsidRPr="00E54169" w:rsidRDefault="00B854F9" w:rsidP="004E1A77">
      <w:pPr>
        <w:rPr>
          <w:lang w:val="hu-HU"/>
        </w:rPr>
      </w:pP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frontend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felhasználó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számára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látható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oldal.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Itt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történik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belépés,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böngészés,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posztolás,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profil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megtekintése,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kapcsolatok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kezelése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és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beállítások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módosítása.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projekt</w:t>
      </w:r>
      <w:r w:rsidR="004E1A77" w:rsidRPr="00E54169">
        <w:rPr>
          <w:lang w:val="hu-HU"/>
        </w:rPr>
        <w:t xml:space="preserve"> </w:t>
      </w:r>
      <w:proofErr w:type="spellStart"/>
      <w:r w:rsidRPr="00E54169">
        <w:rPr>
          <w:lang w:val="hu-HU"/>
        </w:rPr>
        <w:t>React</w:t>
      </w:r>
      <w:proofErr w:type="spellEnd"/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alapú,</w:t>
      </w:r>
      <w:r w:rsidR="004E1A77" w:rsidRPr="00E54169">
        <w:rPr>
          <w:lang w:val="hu-HU"/>
        </w:rPr>
        <w:t xml:space="preserve"> </w:t>
      </w:r>
      <w:proofErr w:type="spellStart"/>
      <w:r w:rsidRPr="00E54169">
        <w:rPr>
          <w:lang w:val="hu-HU"/>
        </w:rPr>
        <w:t>TypeScriptet</w:t>
      </w:r>
      <w:proofErr w:type="spellEnd"/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használ,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és</w:t>
      </w:r>
      <w:r w:rsidR="004E1A77" w:rsidRPr="00E54169">
        <w:rPr>
          <w:lang w:val="hu-HU"/>
        </w:rPr>
        <w:t xml:space="preserve"> </w:t>
      </w:r>
      <w:proofErr w:type="spellStart"/>
      <w:r w:rsidRPr="00E54169">
        <w:rPr>
          <w:lang w:val="hu-HU"/>
        </w:rPr>
        <w:t>Vite</w:t>
      </w:r>
      <w:proofErr w:type="spellEnd"/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indítja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fejlesztői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módban.</w:t>
      </w:r>
    </w:p>
    <w:p w14:paraId="5BF91EFC" w14:textId="37D4948C" w:rsidR="005B2A73" w:rsidRPr="00E54169" w:rsidRDefault="00B854F9" w:rsidP="004E1A77">
      <w:pPr>
        <w:rPr>
          <w:lang w:val="hu-HU"/>
        </w:rPr>
      </w:pP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frontend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felépítése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jól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szét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van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bontva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útvonalakra,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komponensekre,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saját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UI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elemekre,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API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hívásokra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és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típusokra.</w:t>
      </w:r>
      <w:r w:rsidR="004E1A77" w:rsidRPr="00E54169">
        <w:rPr>
          <w:lang w:val="hu-HU"/>
        </w:rPr>
        <w:t xml:space="preserve"> </w:t>
      </w:r>
      <w:r w:rsidR="00677AAB" w:rsidRPr="00E54169">
        <w:rPr>
          <w:lang w:val="hu-HU"/>
        </w:rPr>
        <w:t>Ennek a felépítésnek köszönhetően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nem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egyetlen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nagy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fájlban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van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minden</w:t>
      </w:r>
      <w:r w:rsidR="00677AAB" w:rsidRPr="00E54169">
        <w:rPr>
          <w:lang w:val="hu-HU"/>
        </w:rPr>
        <w:t xml:space="preserve"> elem beletéve,</w:t>
      </w:r>
      <w:r w:rsidR="006D430B" w:rsidRPr="00E54169">
        <w:rPr>
          <w:lang w:val="hu-HU"/>
        </w:rPr>
        <w:t xml:space="preserve"> ami így átláthatatlanná válna</w:t>
      </w:r>
      <w:r w:rsidR="00677AAB" w:rsidRPr="00E54169">
        <w:rPr>
          <w:lang w:val="hu-HU"/>
        </w:rPr>
        <w:t xml:space="preserve"> elég gyorsan</w:t>
      </w:r>
      <w:r w:rsidRPr="00E54169">
        <w:rPr>
          <w:lang w:val="hu-HU"/>
        </w:rPr>
        <w:t>.</w:t>
      </w:r>
    </w:p>
    <w:p w14:paraId="67A200D6" w14:textId="7C96A220" w:rsidR="005B2A73" w:rsidRPr="00E54169" w:rsidRDefault="00B854F9" w:rsidP="00DA7C4F">
      <w:pPr>
        <w:pStyle w:val="Cmsor2"/>
        <w:rPr>
          <w:rFonts w:cs="Times New Roman"/>
          <w:lang w:val="hu-HU"/>
        </w:rPr>
      </w:pPr>
      <w:bookmarkStart w:id="48" w:name="_Toc225494511"/>
      <w:r w:rsidRPr="00E54169">
        <w:rPr>
          <w:rFonts w:cs="Times New Roman"/>
          <w:lang w:val="hu-HU"/>
        </w:rPr>
        <w:t>Körbevezetés</w:t>
      </w:r>
      <w:r w:rsidR="004E1A77" w:rsidRPr="00E54169">
        <w:rPr>
          <w:rFonts w:cs="Times New Roman"/>
          <w:lang w:val="hu-HU"/>
        </w:rPr>
        <w:t xml:space="preserve"> </w:t>
      </w:r>
      <w:r w:rsidRPr="00E54169">
        <w:rPr>
          <w:rFonts w:cs="Times New Roman"/>
          <w:lang w:val="hu-HU"/>
        </w:rPr>
        <w:t>a</w:t>
      </w:r>
      <w:r w:rsidR="004E1A77" w:rsidRPr="00E54169">
        <w:rPr>
          <w:rFonts w:cs="Times New Roman"/>
          <w:lang w:val="hu-HU"/>
        </w:rPr>
        <w:t xml:space="preserve"> </w:t>
      </w:r>
      <w:r w:rsidRPr="00E54169">
        <w:rPr>
          <w:rFonts w:cs="Times New Roman"/>
          <w:lang w:val="hu-HU"/>
        </w:rPr>
        <w:t>felhasználónak</w:t>
      </w:r>
      <w:bookmarkEnd w:id="48"/>
    </w:p>
    <w:p w14:paraId="4D070548" w14:textId="66732AD1" w:rsidR="005B2A73" w:rsidRPr="00E54169" w:rsidRDefault="00B854F9" w:rsidP="004E1A77">
      <w:pPr>
        <w:rPr>
          <w:lang w:val="hu-HU"/>
        </w:rPr>
      </w:pP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kezdőoldalon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rendszer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először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megnézi,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hogy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felhasználó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be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van-e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jelentkezve.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Ha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nincs,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akkor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az</w:t>
      </w:r>
      <w:r w:rsidR="004E1A77" w:rsidRPr="00E54169">
        <w:rPr>
          <w:lang w:val="hu-HU"/>
        </w:rPr>
        <w:t xml:space="preserve"> </w:t>
      </w:r>
      <w:proofErr w:type="spellStart"/>
      <w:r w:rsidRPr="00E54169">
        <w:rPr>
          <w:lang w:val="hu-HU"/>
        </w:rPr>
        <w:t>auth</w:t>
      </w:r>
      <w:proofErr w:type="spellEnd"/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felület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jelenik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meg.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Ha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igen,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akkor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főoldal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töltődik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be.</w:t>
      </w:r>
    </w:p>
    <w:p w14:paraId="6FC7BC7D" w14:textId="6D127159" w:rsidR="00191145" w:rsidRPr="00E54169" w:rsidRDefault="00191145" w:rsidP="004E1A77">
      <w:pPr>
        <w:rPr>
          <w:lang w:val="hu-HU"/>
        </w:rPr>
      </w:pPr>
      <w:r w:rsidRPr="00E54169">
        <w:rPr>
          <w:lang w:val="hu-HU"/>
        </w:rPr>
        <w:t xml:space="preserve">Az </w:t>
      </w:r>
      <w:proofErr w:type="spellStart"/>
      <w:r w:rsidRPr="00E54169">
        <w:rPr>
          <w:lang w:val="hu-HU"/>
        </w:rPr>
        <w:t>auth</w:t>
      </w:r>
      <w:proofErr w:type="spellEnd"/>
      <w:r w:rsidRPr="00E54169">
        <w:rPr>
          <w:lang w:val="hu-HU"/>
        </w:rPr>
        <w:t xml:space="preserve"> felület két részből áll regisztráció és </w:t>
      </w:r>
      <w:proofErr w:type="spellStart"/>
      <w:r w:rsidRPr="00E54169">
        <w:rPr>
          <w:lang w:val="hu-HU"/>
        </w:rPr>
        <w:t>bejelntkezés</w:t>
      </w:r>
      <w:proofErr w:type="spellEnd"/>
      <w:r w:rsidRPr="00E54169">
        <w:rPr>
          <w:lang w:val="hu-HU"/>
        </w:rPr>
        <w:t xml:space="preserve"> emellett </w:t>
      </w:r>
      <w:proofErr w:type="spellStart"/>
      <w:r w:rsidRPr="00E54169">
        <w:rPr>
          <w:lang w:val="hu-HU"/>
        </w:rPr>
        <w:t>bejelnkezés</w:t>
      </w:r>
      <w:proofErr w:type="spellEnd"/>
      <w:r w:rsidRPr="00E54169">
        <w:rPr>
          <w:lang w:val="hu-HU"/>
        </w:rPr>
        <w:t xml:space="preserve"> résznél tudunk jelszó vissza állitást is csinálni</w:t>
      </w:r>
    </w:p>
    <w:p w14:paraId="21627872" w14:textId="400954F4" w:rsidR="005B2A73" w:rsidRPr="00E54169" w:rsidRDefault="00B854F9" w:rsidP="004E1A77">
      <w:pPr>
        <w:rPr>
          <w:lang w:val="hu-HU"/>
        </w:rPr>
      </w:pPr>
      <w:r w:rsidRPr="00E54169">
        <w:rPr>
          <w:lang w:val="hu-HU"/>
        </w:rPr>
        <w:t>Belépés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után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felhasználó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fő</w:t>
      </w:r>
      <w:r w:rsidR="004E1A77" w:rsidRPr="00E54169">
        <w:rPr>
          <w:lang w:val="hu-HU"/>
        </w:rPr>
        <w:t xml:space="preserve"> </w:t>
      </w:r>
      <w:proofErr w:type="spellStart"/>
      <w:r w:rsidRPr="00E54169">
        <w:rPr>
          <w:lang w:val="hu-HU"/>
        </w:rPr>
        <w:t>feedre</w:t>
      </w:r>
      <w:proofErr w:type="spellEnd"/>
      <w:r w:rsidR="006D430B" w:rsidRPr="00E54169">
        <w:rPr>
          <w:lang w:val="hu-HU"/>
        </w:rPr>
        <w:t>(oldalra)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jut.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Itt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látja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az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új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posztokat,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létrehozhat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saját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bejegyzést,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és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lefelé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görgetve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további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tartalmakat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tölthet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be.</w:t>
      </w:r>
    </w:p>
    <w:p w14:paraId="59B3665C" w14:textId="55D7BBA1" w:rsidR="005B2A73" w:rsidRPr="00E54169" w:rsidRDefault="00B854F9" w:rsidP="004E1A77">
      <w:pPr>
        <w:rPr>
          <w:lang w:val="hu-HU"/>
        </w:rPr>
      </w:pP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profil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oldalon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saját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vagy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másik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felhasználó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adatlapja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jelenik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meg.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Itt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látható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profilkép,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az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alapadatok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és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655E67" w:rsidRPr="00E54169">
        <w:rPr>
          <w:lang w:val="hu-HU"/>
        </w:rPr>
        <w:t>z</w:t>
      </w:r>
      <w:r w:rsidR="004E1A77" w:rsidRPr="00E54169">
        <w:rPr>
          <w:lang w:val="hu-HU"/>
        </w:rPr>
        <w:t xml:space="preserve"> </w:t>
      </w:r>
      <w:r w:rsidR="00655E67" w:rsidRPr="00E54169">
        <w:rPr>
          <w:lang w:val="hu-HU"/>
        </w:rPr>
        <w:t>utóbbi posztjai</w:t>
      </w:r>
      <w:r w:rsidRPr="00E54169">
        <w:rPr>
          <w:lang w:val="hu-HU"/>
        </w:rPr>
        <w:t>.</w:t>
      </w:r>
      <w:r w:rsidR="00B4337B" w:rsidRPr="00E54169">
        <w:rPr>
          <w:lang w:val="hu-HU"/>
        </w:rPr>
        <w:t xml:space="preserve"> Itt </w:t>
      </w:r>
      <w:r w:rsidR="006D430B" w:rsidRPr="00E54169">
        <w:rPr>
          <w:lang w:val="hu-HU"/>
        </w:rPr>
        <w:t>tudja</w:t>
      </w:r>
      <w:r w:rsidR="00B4337B" w:rsidRPr="00E54169">
        <w:rPr>
          <w:lang w:val="hu-HU"/>
        </w:rPr>
        <w:t xml:space="preserve"> a saját </w:t>
      </w:r>
      <w:r w:rsidR="006D430B" w:rsidRPr="00E54169">
        <w:rPr>
          <w:lang w:val="hu-HU"/>
        </w:rPr>
        <w:t>profilját</w:t>
      </w:r>
      <w:r w:rsidR="00B4337B" w:rsidRPr="00E54169">
        <w:rPr>
          <w:lang w:val="hu-HU"/>
        </w:rPr>
        <w:t xml:space="preserve"> módosítani vagy más fiokját felkérni barátnak</w:t>
      </w:r>
      <w:r w:rsidR="006D430B" w:rsidRPr="00E54169">
        <w:rPr>
          <w:lang w:val="hu-HU"/>
        </w:rPr>
        <w:t xml:space="preserve"> jelölni</w:t>
      </w:r>
      <w:r w:rsidR="00B4337B" w:rsidRPr="00E54169">
        <w:rPr>
          <w:lang w:val="hu-HU"/>
        </w:rPr>
        <w:t>, vagy épp letiltani</w:t>
      </w:r>
      <w:r w:rsidR="006D430B" w:rsidRPr="00E54169">
        <w:rPr>
          <w:lang w:val="hu-HU"/>
        </w:rPr>
        <w:t xml:space="preserve"> az adott felhasználót</w:t>
      </w:r>
      <w:r w:rsidR="00B4337B" w:rsidRPr="00E54169">
        <w:rPr>
          <w:lang w:val="hu-HU"/>
        </w:rPr>
        <w:t>.</w:t>
      </w:r>
    </w:p>
    <w:p w14:paraId="526AB30F" w14:textId="1BA70A0C" w:rsidR="005B2A73" w:rsidRPr="00E54169" w:rsidRDefault="00B854F9" w:rsidP="004E1A77">
      <w:pPr>
        <w:rPr>
          <w:lang w:val="hu-HU"/>
        </w:rPr>
      </w:pP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kapcsolatok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oldalon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külön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menü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van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barátoknak,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függő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kéréseknek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és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tiltásoknak.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felhasználó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innen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tud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elfogadni,</w:t>
      </w:r>
      <w:r w:rsidR="004E1A77" w:rsidRPr="00E54169">
        <w:rPr>
          <w:lang w:val="hu-HU"/>
        </w:rPr>
        <w:t xml:space="preserve"> </w:t>
      </w:r>
      <w:r w:rsidR="006D430B" w:rsidRPr="00E54169">
        <w:rPr>
          <w:lang w:val="hu-HU"/>
        </w:rPr>
        <w:t>elutasítani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vagy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tiltani.</w:t>
      </w:r>
    </w:p>
    <w:p w14:paraId="626425E8" w14:textId="1CD8E841" w:rsidR="005B2A73" w:rsidRPr="00E54169" w:rsidRDefault="00B854F9" w:rsidP="004E1A77">
      <w:pPr>
        <w:rPr>
          <w:lang w:val="hu-HU"/>
        </w:rPr>
      </w:pP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beállítások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oldalon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külön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rész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van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fiókhoz,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az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értesítésekhez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és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az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adatvédelemhez.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Ez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felépítés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egyszerű</w:t>
      </w:r>
      <w:r w:rsidR="006D430B" w:rsidRPr="00E54169">
        <w:rPr>
          <w:lang w:val="hu-HU"/>
        </w:rPr>
        <w:t xml:space="preserve"> és letisztult</w:t>
      </w:r>
      <w:r w:rsidRPr="00E54169">
        <w:rPr>
          <w:lang w:val="hu-HU"/>
        </w:rPr>
        <w:t>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ezért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felhasználó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gyorsan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megtalálja,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amit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keres.</w:t>
      </w:r>
    </w:p>
    <w:p w14:paraId="1836BF63" w14:textId="7B6B6047" w:rsidR="00B4337B" w:rsidRPr="00E54169" w:rsidRDefault="00B4337B" w:rsidP="004E1A77">
      <w:pPr>
        <w:rPr>
          <w:lang w:val="hu-HU"/>
        </w:rPr>
      </w:pPr>
      <w:proofErr w:type="spellStart"/>
      <w:r w:rsidRPr="00E54169">
        <w:rPr>
          <w:lang w:val="hu-HU"/>
        </w:rPr>
        <w:t>Emel</w:t>
      </w:r>
      <w:r w:rsidR="006D430B" w:rsidRPr="00E54169">
        <w:rPr>
          <w:lang w:val="hu-HU"/>
        </w:rPr>
        <w:t>l</w:t>
      </w:r>
      <w:r w:rsidRPr="00E54169">
        <w:rPr>
          <w:lang w:val="hu-HU"/>
        </w:rPr>
        <w:t>et</w:t>
      </w:r>
      <w:proofErr w:type="spellEnd"/>
      <w:r w:rsidRPr="00E54169">
        <w:rPr>
          <w:lang w:val="hu-HU"/>
        </w:rPr>
        <w:t xml:space="preserve"> az összes oldalon elérhető egy barátok gomb, amit megnyitva kilistázza a barátait a felhasználóknak.</w:t>
      </w:r>
    </w:p>
    <w:p w14:paraId="1C90A36E" w14:textId="7571DBB6" w:rsidR="00B4337B" w:rsidRPr="00E54169" w:rsidRDefault="00B4337B" w:rsidP="00B4337B">
      <w:pPr>
        <w:spacing w:after="200" w:line="276" w:lineRule="auto"/>
        <w:jc w:val="left"/>
        <w:rPr>
          <w:lang w:val="hu-HU"/>
        </w:rPr>
      </w:pPr>
      <w:r w:rsidRPr="00E54169">
        <w:rPr>
          <w:lang w:val="hu-HU"/>
        </w:rPr>
        <w:br w:type="page"/>
      </w:r>
    </w:p>
    <w:p w14:paraId="370F1EDB" w14:textId="136B783E" w:rsidR="005B2A73" w:rsidRPr="00E54169" w:rsidRDefault="004E1A77" w:rsidP="00DA7C4F">
      <w:pPr>
        <w:pStyle w:val="Cmsor2"/>
        <w:rPr>
          <w:rFonts w:cs="Times New Roman"/>
          <w:lang w:val="hu-HU"/>
        </w:rPr>
      </w:pPr>
      <w:r w:rsidRPr="00E54169">
        <w:rPr>
          <w:rFonts w:cs="Times New Roman"/>
          <w:lang w:val="hu-HU"/>
        </w:rPr>
        <w:lastRenderedPageBreak/>
        <w:t xml:space="preserve"> </w:t>
      </w:r>
      <w:bookmarkStart w:id="49" w:name="_Toc225494512"/>
      <w:r w:rsidR="00B854F9" w:rsidRPr="00E54169">
        <w:rPr>
          <w:rFonts w:cs="Times New Roman"/>
          <w:lang w:val="hu-HU"/>
        </w:rPr>
        <w:t>Kiemelt</w:t>
      </w:r>
      <w:r w:rsidRPr="00E54169">
        <w:rPr>
          <w:rFonts w:cs="Times New Roman"/>
          <w:lang w:val="hu-HU"/>
        </w:rPr>
        <w:t xml:space="preserve"> </w:t>
      </w:r>
      <w:r w:rsidR="00B854F9" w:rsidRPr="00E54169">
        <w:rPr>
          <w:rFonts w:cs="Times New Roman"/>
          <w:lang w:val="hu-HU"/>
        </w:rPr>
        <w:t>komponensek</w:t>
      </w:r>
      <w:bookmarkEnd w:id="49"/>
    </w:p>
    <w:p w14:paraId="5A1F8EC6" w14:textId="0B177F58" w:rsidR="005B2A73" w:rsidRPr="00E54169" w:rsidRDefault="00B854F9" w:rsidP="004E1A77">
      <w:pPr>
        <w:rPr>
          <w:lang w:val="hu-HU"/>
        </w:rPr>
      </w:pPr>
      <w:r w:rsidRPr="00E54169">
        <w:rPr>
          <w:lang w:val="hu-HU"/>
        </w:rPr>
        <w:t>Auth</w:t>
      </w:r>
      <w:r w:rsidR="004E1A77" w:rsidRPr="00E54169">
        <w:rPr>
          <w:lang w:val="hu-HU"/>
        </w:rPr>
        <w:t xml:space="preserve"> </w:t>
      </w:r>
      <w:proofErr w:type="spellStart"/>
      <w:r w:rsidRPr="00E54169">
        <w:rPr>
          <w:lang w:val="hu-HU"/>
        </w:rPr>
        <w:t>formok</w:t>
      </w:r>
      <w:proofErr w:type="spellEnd"/>
    </w:p>
    <w:p w14:paraId="07B52C42" w14:textId="758154B7" w:rsidR="005B2A73" w:rsidRPr="00E54169" w:rsidRDefault="00B854F9" w:rsidP="004E1A77">
      <w:pPr>
        <w:rPr>
          <w:lang w:val="hu-HU"/>
        </w:rPr>
      </w:pP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login-</w:t>
      </w:r>
      <w:proofErr w:type="spellStart"/>
      <w:r w:rsidRPr="00E54169">
        <w:rPr>
          <w:lang w:val="hu-HU"/>
        </w:rPr>
        <w:t>form.tsx</w:t>
      </w:r>
      <w:proofErr w:type="spellEnd"/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és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proofErr w:type="spellStart"/>
      <w:r w:rsidRPr="00E54169">
        <w:rPr>
          <w:lang w:val="hu-HU"/>
        </w:rPr>
        <w:t>signup-form.tsx</w:t>
      </w:r>
      <w:proofErr w:type="spellEnd"/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komponensek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kezelik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belépést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és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regisztrációt.</w:t>
      </w:r>
      <w:r w:rsidR="004E1A77" w:rsidRPr="00E54169">
        <w:rPr>
          <w:lang w:val="hu-HU"/>
        </w:rPr>
        <w:t xml:space="preserve"> </w:t>
      </w:r>
      <w:proofErr w:type="spellStart"/>
      <w:r w:rsidRPr="00E54169">
        <w:rPr>
          <w:lang w:val="hu-HU"/>
        </w:rPr>
        <w:t>React</w:t>
      </w:r>
      <w:proofErr w:type="spellEnd"/>
      <w:r w:rsidR="004E1A77" w:rsidRPr="00E54169">
        <w:rPr>
          <w:lang w:val="hu-HU"/>
        </w:rPr>
        <w:t xml:space="preserve"> </w:t>
      </w:r>
      <w:proofErr w:type="spellStart"/>
      <w:r w:rsidRPr="00E54169">
        <w:rPr>
          <w:lang w:val="hu-HU"/>
        </w:rPr>
        <w:t>Hook</w:t>
      </w:r>
      <w:proofErr w:type="spellEnd"/>
      <w:r w:rsidR="004E1A77" w:rsidRPr="00E54169">
        <w:rPr>
          <w:lang w:val="hu-HU"/>
        </w:rPr>
        <w:t xml:space="preserve"> </w:t>
      </w:r>
      <w:proofErr w:type="spellStart"/>
      <w:r w:rsidRPr="00E54169">
        <w:rPr>
          <w:lang w:val="hu-HU"/>
        </w:rPr>
        <w:t>Form</w:t>
      </w:r>
      <w:proofErr w:type="spellEnd"/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és</w:t>
      </w:r>
      <w:r w:rsidR="004E1A77" w:rsidRPr="00E54169">
        <w:rPr>
          <w:lang w:val="hu-HU"/>
        </w:rPr>
        <w:t xml:space="preserve"> </w:t>
      </w:r>
      <w:proofErr w:type="spellStart"/>
      <w:r w:rsidRPr="00E54169">
        <w:rPr>
          <w:lang w:val="hu-HU"/>
        </w:rPr>
        <w:t>zod</w:t>
      </w:r>
      <w:proofErr w:type="spellEnd"/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segítségével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már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kliens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oldalon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is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van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ellenőrzés,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így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felhasználó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hamar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visszajelzést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kap.</w:t>
      </w:r>
    </w:p>
    <w:p w14:paraId="4C6F89C9" w14:textId="314B0EF8" w:rsidR="005B2A73" w:rsidRPr="00E54169" w:rsidRDefault="00B854F9" w:rsidP="004E1A77">
      <w:pPr>
        <w:rPr>
          <w:lang w:val="hu-HU"/>
        </w:rPr>
      </w:pP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jelszónál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szem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ikon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mutatja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vagy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rejti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el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karaktereket,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és</w:t>
      </w:r>
      <w:r w:rsidR="004E1A77" w:rsidRPr="00E54169">
        <w:rPr>
          <w:lang w:val="hu-HU"/>
        </w:rPr>
        <w:t xml:space="preserve"> </w:t>
      </w:r>
      <w:proofErr w:type="spellStart"/>
      <w:proofErr w:type="gramStart"/>
      <w:r w:rsidRPr="00E54169">
        <w:rPr>
          <w:lang w:val="hu-HU"/>
        </w:rPr>
        <w:t>tooltip</w:t>
      </w:r>
      <w:proofErr w:type="spellEnd"/>
      <w:r w:rsidR="006D430B" w:rsidRPr="00E54169">
        <w:rPr>
          <w:lang w:val="hu-HU"/>
        </w:rPr>
        <w:t>(</w:t>
      </w:r>
      <w:proofErr w:type="gramEnd"/>
      <w:r w:rsidR="006D430B" w:rsidRPr="00E54169">
        <w:rPr>
          <w:lang w:val="hu-HU"/>
        </w:rPr>
        <w:t>kis ikon)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is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segíti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felhasználót.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Emellett</w:t>
      </w:r>
      <w:r w:rsidR="004E1A77" w:rsidRPr="00E54169">
        <w:rPr>
          <w:lang w:val="hu-HU"/>
        </w:rPr>
        <w:t xml:space="preserve"> </w:t>
      </w:r>
      <w:proofErr w:type="spellStart"/>
      <w:r w:rsidRPr="00E54169">
        <w:rPr>
          <w:lang w:val="hu-HU"/>
        </w:rPr>
        <w:t>reCAPTCHA</w:t>
      </w:r>
      <w:proofErr w:type="spellEnd"/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is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megjelenik,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ami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kéretlen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próbálkozások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ellen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segít.</w:t>
      </w:r>
    </w:p>
    <w:p w14:paraId="6E05CB7E" w14:textId="2D956A2D" w:rsidR="005B2A73" w:rsidRPr="00E54169" w:rsidRDefault="00B854F9" w:rsidP="004E1A77">
      <w:pPr>
        <w:rPr>
          <w:lang w:val="hu-HU"/>
        </w:rPr>
      </w:pPr>
      <w:r w:rsidRPr="00E54169">
        <w:rPr>
          <w:b/>
          <w:lang w:val="hu-HU"/>
        </w:rPr>
        <w:t>Egyszerűsített</w:t>
      </w:r>
      <w:r w:rsidR="004E1A77" w:rsidRPr="00E54169">
        <w:rPr>
          <w:b/>
          <w:lang w:val="hu-HU"/>
        </w:rPr>
        <w:t xml:space="preserve"> </w:t>
      </w:r>
      <w:r w:rsidRPr="00E54169">
        <w:rPr>
          <w:b/>
          <w:lang w:val="hu-HU"/>
        </w:rPr>
        <w:t>részlet</w:t>
      </w:r>
      <w:r w:rsidR="004E1A77" w:rsidRPr="00E54169">
        <w:rPr>
          <w:b/>
          <w:lang w:val="hu-HU"/>
        </w:rPr>
        <w:t xml:space="preserve"> </w:t>
      </w:r>
      <w:r w:rsidRPr="00E54169">
        <w:rPr>
          <w:b/>
          <w:lang w:val="hu-HU"/>
        </w:rPr>
        <w:t>a</w:t>
      </w:r>
      <w:r w:rsidR="004E1A77" w:rsidRPr="00E54169">
        <w:rPr>
          <w:b/>
          <w:lang w:val="hu-HU"/>
        </w:rPr>
        <w:t xml:space="preserve"> </w:t>
      </w:r>
      <w:r w:rsidRPr="00E54169">
        <w:rPr>
          <w:b/>
          <w:lang w:val="hu-HU"/>
        </w:rPr>
        <w:t>login</w:t>
      </w:r>
      <w:r w:rsidR="004E1A77" w:rsidRPr="00E54169">
        <w:rPr>
          <w:b/>
          <w:lang w:val="hu-HU"/>
        </w:rPr>
        <w:t xml:space="preserve"> </w:t>
      </w:r>
      <w:r w:rsidRPr="00E54169">
        <w:rPr>
          <w:b/>
          <w:lang w:val="hu-HU"/>
        </w:rPr>
        <w:t>validációból</w:t>
      </w:r>
    </w:p>
    <w:p w14:paraId="1D32D5E1" w14:textId="306B5C12" w:rsidR="005B2A73" w:rsidRPr="00E54169" w:rsidRDefault="004A54C6" w:rsidP="004A54C6">
      <w:pPr>
        <w:shd w:val="clear" w:color="auto" w:fill="F2F2F2" w:themeFill="background1" w:themeFillShade="F2"/>
        <w:jc w:val="left"/>
        <w:rPr>
          <w:color w:val="000000" w:themeColor="text1"/>
          <w:lang w:val="hu-HU"/>
        </w:rPr>
      </w:pPr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export const </w:t>
      </w:r>
      <w:proofErr w:type="spellStart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loginSchema</w:t>
      </w:r>
      <w:proofErr w:type="spellEnd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= </w:t>
      </w:r>
      <w:proofErr w:type="spellStart"/>
      <w:proofErr w:type="gramStart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z.object</w:t>
      </w:r>
      <w:proofErr w:type="spellEnd"/>
      <w:proofErr w:type="gramEnd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({</w:t>
      </w:r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br/>
        <w:t xml:space="preserve">  </w:t>
      </w:r>
      <w:proofErr w:type="spellStart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username</w:t>
      </w:r>
      <w:proofErr w:type="spellEnd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: </w:t>
      </w:r>
      <w:proofErr w:type="spellStart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z.string</w:t>
      </w:r>
      <w:proofErr w:type="spellEnd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().min(2),</w:t>
      </w:r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br/>
        <w:t xml:space="preserve">  email: </w:t>
      </w:r>
      <w:proofErr w:type="spellStart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z.email</w:t>
      </w:r>
      <w:proofErr w:type="spellEnd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(),</w:t>
      </w:r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br/>
        <w:t xml:space="preserve">  </w:t>
      </w:r>
      <w:proofErr w:type="spellStart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password</w:t>
      </w:r>
      <w:proofErr w:type="spellEnd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: </w:t>
      </w:r>
      <w:proofErr w:type="spellStart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z.string</w:t>
      </w:r>
      <w:proofErr w:type="spellEnd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().min(8).</w:t>
      </w:r>
      <w:proofErr w:type="spellStart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max</w:t>
      </w:r>
      <w:proofErr w:type="spellEnd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(21),</w:t>
      </w:r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br/>
        <w:t>})</w:t>
      </w:r>
    </w:p>
    <w:p w14:paraId="4243D056" w14:textId="028BBF08" w:rsidR="005B2A73" w:rsidRPr="00E54169" w:rsidRDefault="00B854F9" w:rsidP="004E1A77">
      <w:pPr>
        <w:rPr>
          <w:lang w:val="hu-HU"/>
        </w:rPr>
      </w:pPr>
      <w:proofErr w:type="spellStart"/>
      <w:r w:rsidRPr="00E54169">
        <w:rPr>
          <w:lang w:val="hu-HU"/>
        </w:rPr>
        <w:t>Infinite</w:t>
      </w:r>
      <w:proofErr w:type="spellEnd"/>
      <w:r w:rsidR="004E1A77" w:rsidRPr="00E54169">
        <w:rPr>
          <w:lang w:val="hu-HU"/>
        </w:rPr>
        <w:t xml:space="preserve"> </w:t>
      </w:r>
      <w:proofErr w:type="spellStart"/>
      <w:r w:rsidRPr="00E54169">
        <w:rPr>
          <w:lang w:val="hu-HU"/>
        </w:rPr>
        <w:t>scroll</w:t>
      </w:r>
      <w:proofErr w:type="spellEnd"/>
    </w:p>
    <w:p w14:paraId="3E9C448A" w14:textId="0729F546" w:rsidR="005B2A73" w:rsidRPr="00E54169" w:rsidRDefault="00B854F9" w:rsidP="004E1A77">
      <w:pPr>
        <w:rPr>
          <w:lang w:val="hu-HU"/>
        </w:rPr>
      </w:pP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proofErr w:type="spellStart"/>
      <w:r w:rsidRPr="00E54169">
        <w:rPr>
          <w:lang w:val="hu-HU"/>
        </w:rPr>
        <w:t>PostsFrame</w:t>
      </w:r>
      <w:proofErr w:type="spellEnd"/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komponens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proofErr w:type="spellStart"/>
      <w:r w:rsidRPr="00E54169">
        <w:rPr>
          <w:lang w:val="hu-HU"/>
        </w:rPr>
        <w:t>useInfiniteQuery</w:t>
      </w:r>
      <w:proofErr w:type="spellEnd"/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megoldást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használja.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proofErr w:type="spellStart"/>
      <w:r w:rsidRPr="00E54169">
        <w:rPr>
          <w:lang w:val="hu-HU"/>
        </w:rPr>
        <w:t>feed</w:t>
      </w:r>
      <w:proofErr w:type="spellEnd"/>
      <w:r w:rsidR="006D430B" w:rsidRPr="00E54169">
        <w:rPr>
          <w:lang w:val="hu-HU"/>
        </w:rPr>
        <w:t>(főoldal)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nem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egyszerre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tölti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be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az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összes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posztot,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hanem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görgetés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közben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kér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le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újabb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elemeket.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Ez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kényelmesebb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felhasználónak,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és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kíméli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az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oldalt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is.</w:t>
      </w:r>
    </w:p>
    <w:p w14:paraId="0BFE3F0C" w14:textId="034495DA" w:rsidR="005B2A73" w:rsidRPr="00E54169" w:rsidRDefault="00B854F9" w:rsidP="004E1A77">
      <w:pPr>
        <w:rPr>
          <w:lang w:val="hu-HU"/>
        </w:rPr>
      </w:pPr>
      <w:r w:rsidRPr="00E54169">
        <w:rPr>
          <w:b/>
          <w:lang w:val="hu-HU"/>
        </w:rPr>
        <w:t>Részlet</w:t>
      </w:r>
      <w:r w:rsidR="004E1A77" w:rsidRPr="00E54169">
        <w:rPr>
          <w:b/>
          <w:lang w:val="hu-HU"/>
        </w:rPr>
        <w:t xml:space="preserve"> </w:t>
      </w:r>
      <w:r w:rsidRPr="00E54169">
        <w:rPr>
          <w:b/>
          <w:lang w:val="hu-HU"/>
        </w:rPr>
        <w:t>az</w:t>
      </w:r>
      <w:r w:rsidR="004E1A77" w:rsidRPr="00E54169">
        <w:rPr>
          <w:b/>
          <w:lang w:val="hu-HU"/>
        </w:rPr>
        <w:t xml:space="preserve"> </w:t>
      </w:r>
      <w:proofErr w:type="spellStart"/>
      <w:r w:rsidRPr="00E54169">
        <w:rPr>
          <w:b/>
          <w:lang w:val="hu-HU"/>
        </w:rPr>
        <w:t>infinite</w:t>
      </w:r>
      <w:proofErr w:type="spellEnd"/>
      <w:r w:rsidR="004E1A77" w:rsidRPr="00E54169">
        <w:rPr>
          <w:b/>
          <w:lang w:val="hu-HU"/>
        </w:rPr>
        <w:t xml:space="preserve"> </w:t>
      </w:r>
      <w:proofErr w:type="spellStart"/>
      <w:r w:rsidRPr="00E54169">
        <w:rPr>
          <w:b/>
          <w:lang w:val="hu-HU"/>
        </w:rPr>
        <w:t>scroll</w:t>
      </w:r>
      <w:proofErr w:type="spellEnd"/>
      <w:r w:rsidR="004E1A77" w:rsidRPr="00E54169">
        <w:rPr>
          <w:b/>
          <w:lang w:val="hu-HU"/>
        </w:rPr>
        <w:t xml:space="preserve"> </w:t>
      </w:r>
      <w:r w:rsidRPr="00E54169">
        <w:rPr>
          <w:b/>
          <w:lang w:val="hu-HU"/>
        </w:rPr>
        <w:t>megoldásból</w:t>
      </w:r>
    </w:p>
    <w:p w14:paraId="5272C7C7" w14:textId="7CAC30A9" w:rsidR="005B2A73" w:rsidRPr="00E54169" w:rsidRDefault="004A54C6" w:rsidP="004A54C6">
      <w:pPr>
        <w:shd w:val="clear" w:color="auto" w:fill="F2F2F2" w:themeFill="background1" w:themeFillShade="F2"/>
        <w:jc w:val="left"/>
        <w:rPr>
          <w:lang w:val="hu-HU"/>
        </w:rPr>
      </w:pPr>
      <w:r w:rsidRPr="00E54169">
        <w:rPr>
          <w:rFonts w:ascii="Courier New" w:eastAsia="Courier New" w:hAnsi="Courier New"/>
          <w:sz w:val="19"/>
          <w:lang w:val="hu-HU"/>
        </w:rPr>
        <w:t>const {</w:t>
      </w:r>
      <w:r w:rsidRPr="00E54169">
        <w:rPr>
          <w:rFonts w:ascii="Courier New" w:eastAsia="Courier New" w:hAnsi="Courier New"/>
          <w:sz w:val="19"/>
          <w:lang w:val="hu-HU"/>
        </w:rPr>
        <w:br/>
        <w:t xml:space="preserve">    </w:t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data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 xml:space="preserve">: </w:t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posts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>,</w:t>
      </w:r>
      <w:r w:rsidRPr="00E54169">
        <w:rPr>
          <w:rFonts w:ascii="Courier New" w:eastAsia="Courier New" w:hAnsi="Courier New"/>
          <w:sz w:val="19"/>
          <w:lang w:val="hu-HU"/>
        </w:rPr>
        <w:br/>
        <w:t xml:space="preserve">    </w:t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fetchNextPage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>,</w:t>
      </w:r>
      <w:r w:rsidRPr="00E54169">
        <w:rPr>
          <w:rFonts w:ascii="Courier New" w:eastAsia="Courier New" w:hAnsi="Courier New"/>
          <w:sz w:val="19"/>
          <w:lang w:val="hu-HU"/>
        </w:rPr>
        <w:br/>
        <w:t xml:space="preserve">    </w:t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hasNextPage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>,</w:t>
      </w:r>
      <w:r w:rsidRPr="00E54169">
        <w:rPr>
          <w:rFonts w:ascii="Courier New" w:eastAsia="Courier New" w:hAnsi="Courier New"/>
          <w:sz w:val="19"/>
          <w:lang w:val="hu-HU"/>
        </w:rPr>
        <w:br/>
        <w:t xml:space="preserve">} = </w:t>
      </w:r>
      <w:proofErr w:type="spellStart"/>
      <w:proofErr w:type="gramStart"/>
      <w:r w:rsidRPr="00E54169">
        <w:rPr>
          <w:rFonts w:ascii="Courier New" w:eastAsia="Courier New" w:hAnsi="Courier New"/>
          <w:sz w:val="19"/>
          <w:lang w:val="hu-HU"/>
        </w:rPr>
        <w:t>useInfiniteQuery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>(</w:t>
      </w:r>
      <w:proofErr w:type="gramEnd"/>
      <w:r w:rsidRPr="00E54169">
        <w:rPr>
          <w:rFonts w:ascii="Courier New" w:eastAsia="Courier New" w:hAnsi="Courier New"/>
          <w:sz w:val="19"/>
          <w:lang w:val="hu-HU"/>
        </w:rPr>
        <w:t>{</w:t>
      </w:r>
      <w:r w:rsidRPr="00E54169">
        <w:rPr>
          <w:rFonts w:ascii="Courier New" w:eastAsia="Courier New" w:hAnsi="Courier New"/>
          <w:sz w:val="19"/>
          <w:lang w:val="hu-HU"/>
        </w:rPr>
        <w:br/>
        <w:t xml:space="preserve">    </w:t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queryKey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>: ['</w:t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Posts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>'],</w:t>
      </w:r>
      <w:r w:rsidRPr="00E54169">
        <w:rPr>
          <w:rFonts w:ascii="Courier New" w:eastAsia="Courier New" w:hAnsi="Courier New"/>
          <w:sz w:val="19"/>
          <w:lang w:val="hu-HU"/>
        </w:rPr>
        <w:br/>
        <w:t xml:space="preserve">    </w:t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queryFn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 xml:space="preserve">: ({ </w:t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pageParam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 xml:space="preserve"> = 0 }) =&gt;</w:t>
      </w:r>
      <w:r w:rsidRPr="00E54169">
        <w:rPr>
          <w:rFonts w:ascii="Courier New" w:eastAsia="Courier New" w:hAnsi="Courier New"/>
          <w:sz w:val="19"/>
          <w:lang w:val="hu-HU"/>
        </w:rPr>
        <w:br/>
        <w:t xml:space="preserve">        </w:t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getPosts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 xml:space="preserve">({ </w:t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page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 xml:space="preserve">: </w:t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pageParam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 xml:space="preserve">, </w:t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perPage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 xml:space="preserve">: </w:t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pagePer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 xml:space="preserve"> }),</w:t>
      </w:r>
      <w:r w:rsidRPr="00E54169">
        <w:rPr>
          <w:rFonts w:ascii="Courier New" w:eastAsia="Courier New" w:hAnsi="Courier New"/>
          <w:sz w:val="19"/>
          <w:lang w:val="hu-HU"/>
        </w:rPr>
        <w:br/>
        <w:t xml:space="preserve">    </w:t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initialPageParam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>: 0,</w:t>
      </w:r>
      <w:r w:rsidRPr="00E54169">
        <w:rPr>
          <w:rFonts w:ascii="Courier New" w:eastAsia="Courier New" w:hAnsi="Courier New"/>
          <w:sz w:val="19"/>
          <w:lang w:val="hu-HU"/>
        </w:rPr>
        <w:br/>
        <w:t xml:space="preserve">    </w:t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getNextPageParam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>: (</w:t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lastPage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 xml:space="preserve">) =&gt; </w:t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lastPage.nextCursor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>,</w:t>
      </w:r>
      <w:r w:rsidRPr="00E54169">
        <w:rPr>
          <w:rFonts w:ascii="Courier New" w:eastAsia="Courier New" w:hAnsi="Courier New"/>
          <w:sz w:val="19"/>
          <w:lang w:val="hu-HU"/>
        </w:rPr>
        <w:br/>
        <w:t>});</w:t>
      </w:r>
    </w:p>
    <w:p w14:paraId="1866F21D" w14:textId="51655161" w:rsidR="005B2A73" w:rsidRPr="00E54169" w:rsidRDefault="00B854F9" w:rsidP="004E1A77">
      <w:pPr>
        <w:rPr>
          <w:lang w:val="hu-HU"/>
        </w:rPr>
      </w:pPr>
      <w:r w:rsidRPr="00E54169">
        <w:rPr>
          <w:lang w:val="hu-HU"/>
        </w:rPr>
        <w:t>Központi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típuskezelés</w:t>
      </w:r>
    </w:p>
    <w:p w14:paraId="40630DB0" w14:textId="4D6FADA1" w:rsidR="005B2A73" w:rsidRPr="00E54169" w:rsidRDefault="00B854F9" w:rsidP="004E1A77">
      <w:pPr>
        <w:rPr>
          <w:lang w:val="hu-HU"/>
        </w:rPr>
      </w:pPr>
      <w:r w:rsidRPr="00E54169">
        <w:rPr>
          <w:lang w:val="hu-HU"/>
        </w:rPr>
        <w:lastRenderedPageBreak/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frontend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típusai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egy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helyen,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proofErr w:type="spellStart"/>
      <w:r w:rsidRPr="00E54169">
        <w:rPr>
          <w:lang w:val="hu-HU"/>
        </w:rPr>
        <w:t>src</w:t>
      </w:r>
      <w:proofErr w:type="spellEnd"/>
      <w:r w:rsidRPr="00E54169">
        <w:rPr>
          <w:lang w:val="hu-HU"/>
        </w:rPr>
        <w:t>/</w:t>
      </w:r>
      <w:proofErr w:type="spellStart"/>
      <w:r w:rsidRPr="00E54169">
        <w:rPr>
          <w:lang w:val="hu-HU"/>
        </w:rPr>
        <w:t>components</w:t>
      </w:r>
      <w:proofErr w:type="spellEnd"/>
      <w:r w:rsidRPr="00E54169">
        <w:rPr>
          <w:lang w:val="hu-HU"/>
        </w:rPr>
        <w:t>/</w:t>
      </w:r>
      <w:proofErr w:type="spellStart"/>
      <w:r w:rsidRPr="00E54169">
        <w:rPr>
          <w:lang w:val="hu-HU"/>
        </w:rPr>
        <w:t>axios</w:t>
      </w:r>
      <w:proofErr w:type="spellEnd"/>
      <w:r w:rsidRPr="00E54169">
        <w:rPr>
          <w:lang w:val="hu-HU"/>
        </w:rPr>
        <w:t>/</w:t>
      </w:r>
      <w:proofErr w:type="spellStart"/>
      <w:r w:rsidRPr="00E54169">
        <w:rPr>
          <w:lang w:val="hu-HU"/>
        </w:rPr>
        <w:t>Types.tsx</w:t>
      </w:r>
      <w:proofErr w:type="spellEnd"/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fájlban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vannak.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Itt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szerepelnek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például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felhasználó,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profil,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poszt,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komment,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reakció,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kapcsolat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és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beállítás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típusai.</w:t>
      </w:r>
      <w:r w:rsidR="004E1A77" w:rsidRPr="00E54169">
        <w:rPr>
          <w:lang w:val="hu-HU"/>
        </w:rPr>
        <w:t xml:space="preserve"> </w:t>
      </w:r>
      <w:r w:rsidR="00715178" w:rsidRPr="00E54169">
        <w:rPr>
          <w:lang w:val="hu-HU"/>
        </w:rPr>
        <w:t xml:space="preserve">Igy, hogy ki lettek szervezve a típusok, </w:t>
      </w:r>
      <w:r w:rsidRPr="00E54169">
        <w:rPr>
          <w:lang w:val="hu-HU"/>
        </w:rPr>
        <w:t>ugyanazokat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az</w:t>
      </w:r>
      <w:r w:rsidR="004E1A77" w:rsidRPr="00E54169">
        <w:rPr>
          <w:lang w:val="hu-HU"/>
        </w:rPr>
        <w:t xml:space="preserve"> </w:t>
      </w:r>
      <w:r w:rsidR="00715178" w:rsidRPr="00E54169">
        <w:rPr>
          <w:lang w:val="hu-HU"/>
        </w:rPr>
        <w:t>adatszerkezeteket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több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komponens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is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ugyanúgy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tudja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használni.</w:t>
      </w:r>
    </w:p>
    <w:p w14:paraId="3310F9E5" w14:textId="6DF43412" w:rsidR="005B2A73" w:rsidRPr="00E54169" w:rsidRDefault="00B854F9" w:rsidP="004E1A77">
      <w:pPr>
        <w:rPr>
          <w:b/>
          <w:lang w:val="hu-HU"/>
        </w:rPr>
      </w:pPr>
      <w:r w:rsidRPr="00E54169">
        <w:rPr>
          <w:b/>
          <w:lang w:val="hu-HU"/>
        </w:rPr>
        <w:t>Részlet</w:t>
      </w:r>
      <w:r w:rsidR="004E1A77" w:rsidRPr="00E54169">
        <w:rPr>
          <w:b/>
          <w:lang w:val="hu-HU"/>
        </w:rPr>
        <w:t xml:space="preserve"> </w:t>
      </w:r>
      <w:r w:rsidRPr="00E54169">
        <w:rPr>
          <w:b/>
          <w:lang w:val="hu-HU"/>
        </w:rPr>
        <w:t>a</w:t>
      </w:r>
      <w:r w:rsidR="004E1A77" w:rsidRPr="00E54169">
        <w:rPr>
          <w:b/>
          <w:lang w:val="hu-HU"/>
        </w:rPr>
        <w:t xml:space="preserve"> </w:t>
      </w:r>
      <w:r w:rsidRPr="00E54169">
        <w:rPr>
          <w:b/>
          <w:lang w:val="hu-HU"/>
        </w:rPr>
        <w:t>központi</w:t>
      </w:r>
      <w:r w:rsidR="004E1A77" w:rsidRPr="00E54169">
        <w:rPr>
          <w:b/>
          <w:lang w:val="hu-HU"/>
        </w:rPr>
        <w:t xml:space="preserve"> </w:t>
      </w:r>
      <w:r w:rsidRPr="00E54169">
        <w:rPr>
          <w:b/>
          <w:lang w:val="hu-HU"/>
        </w:rPr>
        <w:t>típusfájlból</w:t>
      </w:r>
    </w:p>
    <w:p w14:paraId="3F4F0487" w14:textId="01554979" w:rsidR="00715178" w:rsidRPr="00E54169" w:rsidRDefault="004A54C6" w:rsidP="00715178">
      <w:pPr>
        <w:shd w:val="clear" w:color="auto" w:fill="F2F2F2" w:themeFill="background1" w:themeFillShade="F2"/>
        <w:jc w:val="left"/>
        <w:rPr>
          <w:rFonts w:ascii="Courier New" w:eastAsia="Courier New" w:hAnsi="Courier New"/>
          <w:sz w:val="19"/>
          <w:lang w:val="hu-HU"/>
        </w:rPr>
      </w:pPr>
      <w:r w:rsidRPr="00E54169">
        <w:rPr>
          <w:rFonts w:ascii="Courier New" w:eastAsia="Courier New" w:hAnsi="Courier New"/>
          <w:sz w:val="19"/>
          <w:lang w:val="hu-HU"/>
        </w:rPr>
        <w:t xml:space="preserve">export </w:t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interface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 xml:space="preserve"> </w:t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UserProfile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 xml:space="preserve"> {</w:t>
      </w:r>
      <w:r w:rsidRPr="00E54169">
        <w:rPr>
          <w:rFonts w:ascii="Courier New" w:eastAsia="Courier New" w:hAnsi="Courier New"/>
          <w:sz w:val="19"/>
          <w:lang w:val="hu-HU"/>
        </w:rPr>
        <w:br/>
        <w:t xml:space="preserve">  ID: </w:t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number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>;</w:t>
      </w:r>
      <w:r w:rsidR="00715178" w:rsidRPr="00E54169">
        <w:rPr>
          <w:rFonts w:ascii="Courier New" w:eastAsia="Courier New" w:hAnsi="Courier New"/>
          <w:sz w:val="19"/>
          <w:lang w:val="hu-HU"/>
        </w:rPr>
        <w:br/>
      </w:r>
      <w:r w:rsidRPr="00E54169">
        <w:rPr>
          <w:rFonts w:ascii="Courier New" w:eastAsia="Courier New" w:hAnsi="Courier New"/>
          <w:sz w:val="19"/>
          <w:lang w:val="hu-HU"/>
        </w:rPr>
        <w:t xml:space="preserve">  USER_ID: </w:t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number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>;</w:t>
      </w:r>
      <w:r w:rsidR="00715178" w:rsidRPr="00E54169">
        <w:rPr>
          <w:rFonts w:ascii="Courier New" w:eastAsia="Courier New" w:hAnsi="Courier New"/>
          <w:sz w:val="19"/>
          <w:lang w:val="hu-HU"/>
        </w:rPr>
        <w:t xml:space="preserve"> </w:t>
      </w:r>
      <w:r w:rsidRPr="00E54169">
        <w:rPr>
          <w:rFonts w:ascii="Courier New" w:eastAsia="Courier New" w:hAnsi="Courier New"/>
          <w:sz w:val="19"/>
          <w:lang w:val="hu-HU"/>
        </w:rPr>
        <w:br/>
        <w:t xml:space="preserve">  </w:t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level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 xml:space="preserve">: </w:t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number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>;</w:t>
      </w:r>
      <w:r w:rsidR="00715178" w:rsidRPr="00E54169">
        <w:rPr>
          <w:rFonts w:ascii="Courier New" w:eastAsia="Courier New" w:hAnsi="Courier New"/>
          <w:sz w:val="19"/>
          <w:lang w:val="hu-HU"/>
        </w:rPr>
        <w:t xml:space="preserve"> </w:t>
      </w:r>
      <w:r w:rsidRPr="00E54169">
        <w:rPr>
          <w:rFonts w:ascii="Courier New" w:eastAsia="Courier New" w:hAnsi="Courier New"/>
          <w:sz w:val="19"/>
          <w:lang w:val="hu-HU"/>
        </w:rPr>
        <w:br/>
        <w:t xml:space="preserve">  XP: </w:t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number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>;</w:t>
      </w:r>
      <w:r w:rsidRPr="00E54169">
        <w:rPr>
          <w:rFonts w:ascii="Courier New" w:eastAsia="Courier New" w:hAnsi="Courier New"/>
          <w:sz w:val="19"/>
          <w:lang w:val="hu-HU"/>
        </w:rPr>
        <w:br/>
        <w:t xml:space="preserve">  </w:t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first_name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 xml:space="preserve">: </w:t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string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>;</w:t>
      </w:r>
      <w:r w:rsidR="00715178" w:rsidRPr="00E54169">
        <w:rPr>
          <w:rFonts w:ascii="Courier New" w:eastAsia="Courier New" w:hAnsi="Courier New"/>
          <w:sz w:val="19"/>
          <w:lang w:val="hu-HU"/>
        </w:rPr>
        <w:t xml:space="preserve"> </w:t>
      </w:r>
      <w:r w:rsidRPr="00E54169">
        <w:rPr>
          <w:rFonts w:ascii="Courier New" w:eastAsia="Courier New" w:hAnsi="Courier New"/>
          <w:sz w:val="19"/>
          <w:lang w:val="hu-HU"/>
        </w:rPr>
        <w:br/>
        <w:t xml:space="preserve">  </w:t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last_name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 xml:space="preserve">: </w:t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string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>;</w:t>
      </w:r>
      <w:r w:rsidRPr="00E54169">
        <w:rPr>
          <w:rFonts w:ascii="Courier New" w:eastAsia="Courier New" w:hAnsi="Courier New"/>
          <w:sz w:val="19"/>
          <w:lang w:val="hu-HU"/>
        </w:rPr>
        <w:br/>
        <w:t xml:space="preserve">  </w:t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avatar_url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 xml:space="preserve">: </w:t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string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>;</w:t>
      </w:r>
      <w:r w:rsidRPr="00E54169">
        <w:rPr>
          <w:rFonts w:ascii="Courier New" w:eastAsia="Courier New" w:hAnsi="Courier New"/>
          <w:sz w:val="19"/>
          <w:lang w:val="hu-HU"/>
        </w:rPr>
        <w:br/>
        <w:t>}</w:t>
      </w:r>
    </w:p>
    <w:p w14:paraId="1A43B397" w14:textId="15501782" w:rsidR="00715178" w:rsidRPr="00E54169" w:rsidRDefault="00715178" w:rsidP="00715178">
      <w:pPr>
        <w:spacing w:after="0"/>
        <w:jc w:val="left"/>
        <w:rPr>
          <w:rFonts w:cs="Times New Roman"/>
          <w:szCs w:val="24"/>
          <w:lang w:val="hu-HU" w:eastAsia="hu-HU"/>
        </w:rPr>
      </w:pPr>
      <w:r w:rsidRPr="00E54169">
        <w:rPr>
          <w:rFonts w:cs="Times New Roman"/>
          <w:szCs w:val="24"/>
          <w:lang w:val="hu-HU" w:eastAsia="hu-HU"/>
        </w:rPr>
        <w:t xml:space="preserve">Ez a </w:t>
      </w:r>
      <w:proofErr w:type="spellStart"/>
      <w:r w:rsidRPr="00E54169">
        <w:rPr>
          <w:rFonts w:cs="Times New Roman"/>
          <w:szCs w:val="24"/>
          <w:lang w:val="hu-HU" w:eastAsia="hu-HU"/>
        </w:rPr>
        <w:t>UserProfile</w:t>
      </w:r>
      <w:proofErr w:type="spellEnd"/>
      <w:r w:rsidRPr="00E54169">
        <w:rPr>
          <w:rFonts w:cs="Times New Roman"/>
          <w:szCs w:val="24"/>
          <w:lang w:val="hu-HU" w:eastAsia="hu-HU"/>
        </w:rPr>
        <w:t xml:space="preserve"> interfész azt írja le, hogy egy felhasználói profil objektumnak milyen adatai vannak, például azonosítók, szint, XP, név és profilkép. Arra szolgál, hogy a frontend mindenhol egységesen tudja kezelni a </w:t>
      </w:r>
      <w:proofErr w:type="spellStart"/>
      <w:r w:rsidRPr="00E54169">
        <w:rPr>
          <w:rFonts w:cs="Times New Roman"/>
          <w:szCs w:val="24"/>
          <w:lang w:val="hu-HU" w:eastAsia="hu-HU"/>
        </w:rPr>
        <w:t>profiladatokat</w:t>
      </w:r>
      <w:proofErr w:type="spellEnd"/>
      <w:r w:rsidRPr="00E54169">
        <w:rPr>
          <w:rFonts w:cs="Times New Roman"/>
          <w:szCs w:val="24"/>
          <w:lang w:val="hu-HU" w:eastAsia="hu-HU"/>
        </w:rPr>
        <w:t xml:space="preserve">, és a </w:t>
      </w:r>
      <w:proofErr w:type="spellStart"/>
      <w:r w:rsidRPr="00E54169">
        <w:rPr>
          <w:rFonts w:cs="Times New Roman"/>
          <w:szCs w:val="24"/>
          <w:lang w:val="hu-HU" w:eastAsia="hu-HU"/>
        </w:rPr>
        <w:t>TypeScript</w:t>
      </w:r>
      <w:proofErr w:type="spellEnd"/>
      <w:r w:rsidRPr="00E54169">
        <w:rPr>
          <w:rFonts w:cs="Times New Roman"/>
          <w:szCs w:val="24"/>
          <w:lang w:val="hu-HU" w:eastAsia="hu-HU"/>
        </w:rPr>
        <w:t xml:space="preserve"> jelezzen, ha valami hiányzik vagy rossz típusú</w:t>
      </w:r>
      <w:r w:rsidR="00486705" w:rsidRPr="00E54169">
        <w:rPr>
          <w:rFonts w:cs="Times New Roman"/>
          <w:szCs w:val="24"/>
          <w:lang w:val="hu-HU" w:eastAsia="hu-HU"/>
        </w:rPr>
        <w:t>.</w:t>
      </w:r>
    </w:p>
    <w:p w14:paraId="7CE88037" w14:textId="30BBFEE2" w:rsidR="005B2A73" w:rsidRPr="00E54169" w:rsidRDefault="004E1A77" w:rsidP="00DA7C4F">
      <w:pPr>
        <w:pStyle w:val="Cmsor2"/>
        <w:rPr>
          <w:rFonts w:cs="Times New Roman"/>
          <w:lang w:val="hu-HU"/>
        </w:rPr>
      </w:pPr>
      <w:r w:rsidRPr="00E54169">
        <w:rPr>
          <w:rFonts w:cs="Times New Roman"/>
          <w:lang w:val="hu-HU"/>
        </w:rPr>
        <w:t xml:space="preserve"> </w:t>
      </w:r>
      <w:bookmarkStart w:id="50" w:name="_Toc225494513"/>
      <w:r w:rsidR="00B854F9" w:rsidRPr="00E54169">
        <w:rPr>
          <w:rFonts w:cs="Times New Roman"/>
          <w:lang w:val="hu-HU"/>
        </w:rPr>
        <w:t>Frontend</w:t>
      </w:r>
      <w:r w:rsidRPr="00E54169">
        <w:rPr>
          <w:rFonts w:cs="Times New Roman"/>
          <w:lang w:val="hu-HU"/>
        </w:rPr>
        <w:t xml:space="preserve"> </w:t>
      </w:r>
      <w:r w:rsidR="00B854F9" w:rsidRPr="00E54169">
        <w:rPr>
          <w:rFonts w:cs="Times New Roman"/>
          <w:lang w:val="hu-HU"/>
        </w:rPr>
        <w:t>környezeti</w:t>
      </w:r>
      <w:r w:rsidRPr="00E54169">
        <w:rPr>
          <w:rFonts w:cs="Times New Roman"/>
          <w:lang w:val="hu-HU"/>
        </w:rPr>
        <w:t xml:space="preserve"> </w:t>
      </w:r>
      <w:r w:rsidR="00B854F9" w:rsidRPr="00E54169">
        <w:rPr>
          <w:rFonts w:cs="Times New Roman"/>
          <w:lang w:val="hu-HU"/>
        </w:rPr>
        <w:t>változók</w:t>
      </w:r>
      <w:bookmarkEnd w:id="50"/>
    </w:p>
    <w:p w14:paraId="7E8BAF58" w14:textId="3BF942A5" w:rsidR="005B2A73" w:rsidRPr="00E54169" w:rsidRDefault="00B854F9" w:rsidP="004E1A77">
      <w:pPr>
        <w:rPr>
          <w:lang w:val="hu-HU"/>
        </w:rPr>
      </w:pP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frontendnél</w:t>
      </w:r>
      <w:r w:rsidR="004E1A77" w:rsidRPr="00E54169">
        <w:rPr>
          <w:lang w:val="hu-HU"/>
        </w:rPr>
        <w:t xml:space="preserve"> </w:t>
      </w:r>
      <w:proofErr w:type="gramStart"/>
      <w:r w:rsidRPr="00E54169">
        <w:rPr>
          <w:lang w:val="hu-HU"/>
        </w:rPr>
        <w:t>nem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.</w:t>
      </w:r>
      <w:proofErr w:type="spellStart"/>
      <w:r w:rsidRPr="00E54169">
        <w:rPr>
          <w:lang w:val="hu-HU"/>
        </w:rPr>
        <w:t>env</w:t>
      </w:r>
      <w:proofErr w:type="gramEnd"/>
      <w:r w:rsidRPr="00E54169">
        <w:rPr>
          <w:lang w:val="hu-HU"/>
        </w:rPr>
        <w:t>.example</w:t>
      </w:r>
      <w:proofErr w:type="spellEnd"/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fájl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van,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hanem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két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konkrét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fájl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található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projektben: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.</w:t>
      </w:r>
      <w:proofErr w:type="spellStart"/>
      <w:r w:rsidRPr="00E54169">
        <w:rPr>
          <w:lang w:val="hu-HU"/>
        </w:rPr>
        <w:t>env</w:t>
      </w:r>
      <w:proofErr w:type="spellEnd"/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és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.</w:t>
      </w:r>
      <w:proofErr w:type="spellStart"/>
      <w:r w:rsidRPr="00E54169">
        <w:rPr>
          <w:lang w:val="hu-HU"/>
        </w:rPr>
        <w:t>env.production</w:t>
      </w:r>
      <w:proofErr w:type="spellEnd"/>
      <w:r w:rsidRPr="00E54169">
        <w:rPr>
          <w:lang w:val="hu-HU"/>
        </w:rPr>
        <w:t>.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Mindkettőben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VITE_API_URL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szerepel.</w:t>
      </w:r>
    </w:p>
    <w:p w14:paraId="4FD2BC6D" w14:textId="799D02AD" w:rsidR="005B2A73" w:rsidRPr="00E54169" w:rsidRDefault="00B854F9" w:rsidP="004E1A77">
      <w:pPr>
        <w:rPr>
          <w:lang w:val="hu-HU"/>
        </w:rPr>
      </w:pP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VITE_API_URL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azt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adja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meg,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hogy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frontend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melyik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backend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címre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küldje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kéréseket.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Fejlesztés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közben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ez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projektben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http://localhost:6769,</w:t>
      </w:r>
      <w:r w:rsidR="004E1A77" w:rsidRPr="00E54169">
        <w:rPr>
          <w:lang w:val="hu-HU"/>
        </w:rPr>
        <w:t xml:space="preserve"> </w:t>
      </w:r>
      <w:proofErr w:type="spellStart"/>
      <w:r w:rsidRPr="00E54169">
        <w:rPr>
          <w:lang w:val="hu-HU"/>
        </w:rPr>
        <w:t>production</w:t>
      </w:r>
      <w:proofErr w:type="spellEnd"/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módban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pedig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http://localhost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értékkel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szerepel.</w:t>
      </w:r>
    </w:p>
    <w:p w14:paraId="62938C5E" w14:textId="48EE2C3A" w:rsidR="005B2A73" w:rsidRPr="00E54169" w:rsidRDefault="00B854F9" w:rsidP="004E1A77">
      <w:pPr>
        <w:rPr>
          <w:lang w:val="hu-HU"/>
        </w:rPr>
      </w:pP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forráskódban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van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még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egy</w:t>
      </w:r>
      <w:r w:rsidR="004E1A77" w:rsidRPr="00E54169">
        <w:rPr>
          <w:lang w:val="hu-HU"/>
        </w:rPr>
        <w:t xml:space="preserve"> </w:t>
      </w:r>
      <w:proofErr w:type="spellStart"/>
      <w:r w:rsidRPr="00E54169">
        <w:rPr>
          <w:lang w:val="hu-HU"/>
        </w:rPr>
        <w:t>src</w:t>
      </w:r>
      <w:proofErr w:type="spellEnd"/>
      <w:r w:rsidRPr="00E54169">
        <w:rPr>
          <w:lang w:val="hu-HU"/>
        </w:rPr>
        <w:t>/</w:t>
      </w:r>
      <w:proofErr w:type="spellStart"/>
      <w:r w:rsidRPr="00E54169">
        <w:rPr>
          <w:lang w:val="hu-HU"/>
        </w:rPr>
        <w:t>env.ts</w:t>
      </w:r>
      <w:proofErr w:type="spellEnd"/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fájl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is,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amely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VITE_APP_TITLE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kliens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oldali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változót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opcionálisan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elfogadja,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illetve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SERVER_URL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néven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egy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opcionális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szerveroldali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értéket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is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definiál.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tényleges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API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hívásokat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viszont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az</w:t>
      </w:r>
      <w:r w:rsidR="004E1A77" w:rsidRPr="00E54169">
        <w:rPr>
          <w:lang w:val="hu-HU"/>
        </w:rPr>
        <w:t xml:space="preserve"> </w:t>
      </w:r>
      <w:proofErr w:type="spellStart"/>
      <w:r w:rsidRPr="00E54169">
        <w:rPr>
          <w:lang w:val="hu-HU"/>
        </w:rPr>
        <w:t>axiosClient</w:t>
      </w:r>
      <w:proofErr w:type="spellEnd"/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közvetlenül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VITE_API_URL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alapján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végzi.</w:t>
      </w:r>
    </w:p>
    <w:p w14:paraId="4BE14FCB" w14:textId="77777777" w:rsidR="008B1831" w:rsidRPr="00E54169" w:rsidRDefault="00B854F9" w:rsidP="004E1A77">
      <w:pPr>
        <w:rPr>
          <w:b/>
          <w:lang w:val="hu-HU"/>
        </w:rPr>
      </w:pPr>
      <w:r w:rsidRPr="00E54169">
        <w:rPr>
          <w:b/>
          <w:lang w:val="hu-HU"/>
        </w:rPr>
        <w:t>Részlet</w:t>
      </w:r>
      <w:r w:rsidR="004E1A77" w:rsidRPr="00E54169">
        <w:rPr>
          <w:b/>
          <w:lang w:val="hu-HU"/>
        </w:rPr>
        <w:t xml:space="preserve"> </w:t>
      </w:r>
      <w:r w:rsidRPr="00E54169">
        <w:rPr>
          <w:b/>
          <w:lang w:val="hu-HU"/>
        </w:rPr>
        <w:t>az</w:t>
      </w:r>
      <w:r w:rsidR="004E1A77" w:rsidRPr="00E54169">
        <w:rPr>
          <w:b/>
          <w:lang w:val="hu-HU"/>
        </w:rPr>
        <w:t xml:space="preserve"> </w:t>
      </w:r>
      <w:r w:rsidRPr="00E54169">
        <w:rPr>
          <w:b/>
          <w:lang w:val="hu-HU"/>
        </w:rPr>
        <w:t>API</w:t>
      </w:r>
      <w:r w:rsidR="004E1A77" w:rsidRPr="00E54169">
        <w:rPr>
          <w:b/>
          <w:lang w:val="hu-HU"/>
        </w:rPr>
        <w:t xml:space="preserve"> </w:t>
      </w:r>
      <w:r w:rsidRPr="00E54169">
        <w:rPr>
          <w:b/>
          <w:lang w:val="hu-HU"/>
        </w:rPr>
        <w:t>kliensből</w:t>
      </w:r>
    </w:p>
    <w:p w14:paraId="6CADDFD1" w14:textId="61AE2BE5" w:rsidR="005B2A73" w:rsidRPr="00E54169" w:rsidRDefault="008B1831" w:rsidP="008B1831">
      <w:pPr>
        <w:shd w:val="clear" w:color="auto" w:fill="F2F2F2" w:themeFill="background1" w:themeFillShade="F2"/>
        <w:jc w:val="left"/>
        <w:rPr>
          <w:rFonts w:ascii="Courier New" w:eastAsia="Courier New" w:hAnsi="Courier New"/>
          <w:sz w:val="19"/>
          <w:lang w:val="hu-HU"/>
        </w:rPr>
      </w:pPr>
      <w:r w:rsidRPr="00E54169">
        <w:rPr>
          <w:rFonts w:ascii="Courier New" w:eastAsia="Courier New" w:hAnsi="Courier New"/>
          <w:sz w:val="19"/>
          <w:lang w:val="hu-HU"/>
        </w:rPr>
        <w:t xml:space="preserve">const </w:t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baseURL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 xml:space="preserve"> = </w:t>
      </w:r>
      <w:proofErr w:type="spellStart"/>
      <w:proofErr w:type="gramStart"/>
      <w:r w:rsidRPr="00E54169">
        <w:rPr>
          <w:rFonts w:ascii="Courier New" w:eastAsia="Courier New" w:hAnsi="Courier New"/>
          <w:sz w:val="19"/>
          <w:lang w:val="hu-HU"/>
        </w:rPr>
        <w:t>import.meta.env.VITE</w:t>
      </w:r>
      <w:proofErr w:type="gramEnd"/>
      <w:r w:rsidRPr="00E54169">
        <w:rPr>
          <w:rFonts w:ascii="Courier New" w:eastAsia="Courier New" w:hAnsi="Courier New"/>
          <w:sz w:val="19"/>
          <w:lang w:val="hu-HU"/>
        </w:rPr>
        <w:t>_API_URL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>;</w:t>
      </w:r>
      <w:r w:rsidRPr="00E54169">
        <w:rPr>
          <w:rFonts w:ascii="Courier New" w:eastAsia="Courier New" w:hAnsi="Courier New"/>
          <w:sz w:val="19"/>
          <w:lang w:val="hu-HU"/>
        </w:rPr>
        <w:br/>
        <w:t xml:space="preserve">export const </w:t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JsonClient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 xml:space="preserve"> = </w:t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axios.create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>({</w:t>
      </w:r>
      <w:r w:rsidRPr="00E54169">
        <w:rPr>
          <w:rFonts w:ascii="Courier New" w:eastAsia="Courier New" w:hAnsi="Courier New"/>
          <w:sz w:val="19"/>
          <w:lang w:val="hu-HU"/>
        </w:rPr>
        <w:br/>
      </w:r>
      <w:r w:rsidRPr="00E54169">
        <w:rPr>
          <w:rFonts w:ascii="Courier New" w:eastAsia="Courier New" w:hAnsi="Courier New"/>
          <w:sz w:val="19"/>
          <w:lang w:val="hu-HU"/>
        </w:rPr>
        <w:lastRenderedPageBreak/>
        <w:t xml:space="preserve">    </w:t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baseURL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 xml:space="preserve">: </w:t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baseURL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>,</w:t>
      </w:r>
      <w:r w:rsidRPr="00E54169">
        <w:rPr>
          <w:rFonts w:ascii="Courier New" w:eastAsia="Courier New" w:hAnsi="Courier New"/>
          <w:sz w:val="19"/>
          <w:lang w:val="hu-HU"/>
        </w:rPr>
        <w:br/>
        <w:t xml:space="preserve">    </w:t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withCredentials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 xml:space="preserve">: </w:t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true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>,</w:t>
      </w:r>
      <w:r w:rsidRPr="00E54169">
        <w:rPr>
          <w:rFonts w:ascii="Courier New" w:eastAsia="Courier New" w:hAnsi="Courier New"/>
          <w:sz w:val="19"/>
          <w:lang w:val="hu-HU"/>
        </w:rPr>
        <w:br/>
        <w:t>})</w:t>
      </w:r>
    </w:p>
    <w:p w14:paraId="60B7672C" w14:textId="4406F94A" w:rsidR="008B1831" w:rsidRPr="00E54169" w:rsidRDefault="00B834FD" w:rsidP="00B834FD">
      <w:pPr>
        <w:spacing w:after="0"/>
        <w:rPr>
          <w:rFonts w:eastAsia="Courier New" w:cs="Times New Roman"/>
          <w:szCs w:val="24"/>
          <w:lang w:val="hu-HU"/>
        </w:rPr>
      </w:pPr>
      <w:r w:rsidRPr="00E54169">
        <w:rPr>
          <w:rFonts w:cs="Times New Roman"/>
          <w:szCs w:val="24"/>
          <w:lang w:val="hu-HU"/>
        </w:rPr>
        <w:t xml:space="preserve">Ez a kódrészlet létrehoz egy közös </w:t>
      </w:r>
      <w:proofErr w:type="spellStart"/>
      <w:r w:rsidRPr="00E54169">
        <w:rPr>
          <w:rFonts w:cs="Times New Roman"/>
          <w:szCs w:val="24"/>
          <w:lang w:val="hu-HU"/>
        </w:rPr>
        <w:t>Axios</w:t>
      </w:r>
      <w:proofErr w:type="spellEnd"/>
      <w:r w:rsidRPr="00E54169">
        <w:rPr>
          <w:rFonts w:cs="Times New Roman"/>
          <w:szCs w:val="24"/>
          <w:lang w:val="hu-HU"/>
        </w:rPr>
        <w:t xml:space="preserve"> klienst, amely a </w:t>
      </w:r>
      <w:r w:rsidRPr="00E54169">
        <w:rPr>
          <w:rStyle w:val="HTML-kd"/>
          <w:rFonts w:ascii="Times New Roman" w:hAnsi="Times New Roman" w:cs="Times New Roman"/>
          <w:sz w:val="24"/>
          <w:szCs w:val="24"/>
          <w:lang w:val="hu-HU"/>
        </w:rPr>
        <w:t>VITE_API_URL</w:t>
      </w:r>
      <w:r w:rsidRPr="00E54169">
        <w:rPr>
          <w:rFonts w:cs="Times New Roman"/>
          <w:szCs w:val="24"/>
          <w:lang w:val="hu-HU"/>
        </w:rPr>
        <w:t xml:space="preserve"> környezeti változóban megadott backend címet használja alapértelmezett </w:t>
      </w: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  <w:lang w:val="hu-HU"/>
        </w:rPr>
        <w:t>baseURL</w:t>
      </w:r>
      <w:proofErr w:type="spellEnd"/>
      <w:r w:rsidRPr="00E54169">
        <w:rPr>
          <w:rFonts w:cs="Times New Roman"/>
          <w:szCs w:val="24"/>
          <w:lang w:val="hu-HU"/>
        </w:rPr>
        <w:t xml:space="preserve">-ként. A </w:t>
      </w: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  <w:lang w:val="hu-HU"/>
        </w:rPr>
        <w:t>withCredentials</w:t>
      </w:r>
      <w:proofErr w:type="spellEnd"/>
      <w:r w:rsidRPr="00E54169">
        <w:rPr>
          <w:rStyle w:val="HTML-kd"/>
          <w:rFonts w:ascii="Times New Roman" w:hAnsi="Times New Roman" w:cs="Times New Roman"/>
          <w:sz w:val="24"/>
          <w:szCs w:val="24"/>
          <w:lang w:val="hu-HU"/>
        </w:rPr>
        <w:t xml:space="preserve">: </w:t>
      </w:r>
      <w:proofErr w:type="spellStart"/>
      <w:r w:rsidRPr="00E54169">
        <w:rPr>
          <w:rStyle w:val="HTML-kd"/>
          <w:rFonts w:ascii="Times New Roman" w:hAnsi="Times New Roman" w:cs="Times New Roman"/>
          <w:sz w:val="24"/>
          <w:szCs w:val="24"/>
          <w:lang w:val="hu-HU"/>
        </w:rPr>
        <w:t>true</w:t>
      </w:r>
      <w:proofErr w:type="spellEnd"/>
      <w:r w:rsidRPr="00E54169">
        <w:rPr>
          <w:rFonts w:cs="Times New Roman"/>
          <w:szCs w:val="24"/>
          <w:lang w:val="hu-HU"/>
        </w:rPr>
        <w:t xml:space="preserve"> beállítás azt jelenti, hogy a böngésző a kérésekkel együtt a sütiket és más hitelesítési adatokat is elküldi. Az alkalmazás így minden API-hívást egységesen, ugyanazzal a beállítással tud indítani.</w:t>
      </w:r>
    </w:p>
    <w:p w14:paraId="2EF28C8D" w14:textId="0430E8C6" w:rsidR="005B2A73" w:rsidRPr="00E54169" w:rsidRDefault="004E1A77" w:rsidP="00FC0337">
      <w:pPr>
        <w:pStyle w:val="Cmsor1"/>
        <w:rPr>
          <w:lang w:val="hu-HU"/>
        </w:rPr>
      </w:pPr>
      <w:r w:rsidRPr="00E54169">
        <w:rPr>
          <w:lang w:val="hu-HU"/>
        </w:rPr>
        <w:t xml:space="preserve"> </w:t>
      </w:r>
      <w:bookmarkStart w:id="51" w:name="_Toc225494514"/>
      <w:r w:rsidR="00B854F9" w:rsidRPr="00E54169">
        <w:rPr>
          <w:lang w:val="hu-HU"/>
        </w:rPr>
        <w:t>Asztali</w:t>
      </w:r>
      <w:r w:rsidRPr="00E54169">
        <w:rPr>
          <w:lang w:val="hu-HU"/>
        </w:rPr>
        <w:t xml:space="preserve"> </w:t>
      </w:r>
      <w:proofErr w:type="spellStart"/>
      <w:r w:rsidR="00B854F9" w:rsidRPr="00E54169">
        <w:rPr>
          <w:lang w:val="hu-HU"/>
        </w:rPr>
        <w:t>adminpanel</w:t>
      </w:r>
      <w:bookmarkEnd w:id="51"/>
      <w:proofErr w:type="spellEnd"/>
    </w:p>
    <w:p w14:paraId="2A06B918" w14:textId="729416BF" w:rsidR="005B2A73" w:rsidRPr="00E54169" w:rsidRDefault="00B854F9" w:rsidP="004E1A77">
      <w:pPr>
        <w:rPr>
          <w:lang w:val="hu-HU"/>
        </w:rPr>
      </w:pP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projekt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külön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WPF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alapú</w:t>
      </w:r>
      <w:r w:rsidR="004E1A77" w:rsidRPr="00E54169">
        <w:rPr>
          <w:lang w:val="hu-HU"/>
        </w:rPr>
        <w:t xml:space="preserve"> </w:t>
      </w:r>
      <w:proofErr w:type="spellStart"/>
      <w:r w:rsidRPr="00E54169">
        <w:rPr>
          <w:lang w:val="hu-HU"/>
        </w:rPr>
        <w:t>adminpanelt</w:t>
      </w:r>
      <w:proofErr w:type="spellEnd"/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is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tartalmaz.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Ez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nem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csak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egy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plusz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nézet,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hanem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önálló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asztali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alkalmazás,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amelyben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az</w:t>
      </w:r>
      <w:r w:rsidR="004E1A77" w:rsidRPr="00E54169">
        <w:rPr>
          <w:lang w:val="hu-HU"/>
        </w:rPr>
        <w:t xml:space="preserve"> </w:t>
      </w:r>
      <w:proofErr w:type="spellStart"/>
      <w:r w:rsidRPr="00E54169">
        <w:rPr>
          <w:lang w:val="hu-HU"/>
        </w:rPr>
        <w:t>admin</w:t>
      </w:r>
      <w:proofErr w:type="spellEnd"/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gyorsabban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át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tudja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látni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felhasználókat,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posztokat,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hirdetéseket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és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az</w:t>
      </w:r>
      <w:r w:rsidR="004E1A77" w:rsidRPr="00E54169">
        <w:rPr>
          <w:lang w:val="hu-HU"/>
        </w:rPr>
        <w:t xml:space="preserve"> </w:t>
      </w:r>
      <w:proofErr w:type="spellStart"/>
      <w:r w:rsidRPr="00E54169">
        <w:rPr>
          <w:lang w:val="hu-HU"/>
        </w:rPr>
        <w:t>admin</w:t>
      </w:r>
      <w:proofErr w:type="spellEnd"/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fiókokat.</w:t>
      </w:r>
    </w:p>
    <w:p w14:paraId="5EF78637" w14:textId="2E43A4B6" w:rsidR="005B2A73" w:rsidRPr="00E54169" w:rsidRDefault="00B854F9" w:rsidP="004E1A77">
      <w:pPr>
        <w:rPr>
          <w:lang w:val="hu-HU"/>
        </w:rPr>
      </w:pPr>
      <w:r w:rsidRPr="00E54169">
        <w:rPr>
          <w:lang w:val="hu-HU"/>
        </w:rPr>
        <w:t>Az</w:t>
      </w:r>
      <w:r w:rsidR="004E1A77" w:rsidRPr="00E54169">
        <w:rPr>
          <w:lang w:val="hu-HU"/>
        </w:rPr>
        <w:t xml:space="preserve"> </w:t>
      </w:r>
      <w:proofErr w:type="spellStart"/>
      <w:r w:rsidRPr="00E54169">
        <w:rPr>
          <w:lang w:val="hu-HU"/>
        </w:rPr>
        <w:t>adminpanel</w:t>
      </w:r>
      <w:proofErr w:type="spellEnd"/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főoldala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egy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bal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oldali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menüre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és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egy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nagy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tartalomrészre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oszlik.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menüből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lehet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főoldal,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felhasználók,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posztok,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hirdetések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és</w:t>
      </w:r>
      <w:r w:rsidR="004E1A77" w:rsidRPr="00E54169">
        <w:rPr>
          <w:lang w:val="hu-HU"/>
        </w:rPr>
        <w:t xml:space="preserve"> </w:t>
      </w:r>
      <w:proofErr w:type="spellStart"/>
      <w:r w:rsidRPr="00E54169">
        <w:rPr>
          <w:lang w:val="hu-HU"/>
        </w:rPr>
        <w:t>adminok</w:t>
      </w:r>
      <w:proofErr w:type="spellEnd"/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közé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váltani.</w:t>
      </w:r>
      <w:r w:rsidR="004E1A77" w:rsidRPr="00E54169">
        <w:rPr>
          <w:lang w:val="hu-HU"/>
        </w:rPr>
        <w:t xml:space="preserve"> </w:t>
      </w:r>
      <w:r w:rsidR="00B834FD" w:rsidRPr="00E54169">
        <w:rPr>
          <w:lang w:val="hu-HU"/>
        </w:rPr>
        <w:t xml:space="preserve">Az </w:t>
      </w:r>
      <w:proofErr w:type="spellStart"/>
      <w:r w:rsidR="00B834FD" w:rsidRPr="00E54169">
        <w:rPr>
          <w:lang w:val="hu-HU"/>
        </w:rPr>
        <w:t>admin</w:t>
      </w:r>
      <w:proofErr w:type="spellEnd"/>
      <w:r w:rsidR="00B834FD" w:rsidRPr="00E54169">
        <w:rPr>
          <w:lang w:val="hu-HU"/>
        </w:rPr>
        <w:t xml:space="preserve"> így szinte minden adathoz </w:t>
      </w:r>
      <w:proofErr w:type="gramStart"/>
      <w:r w:rsidR="00B834FD" w:rsidRPr="00E54169">
        <w:rPr>
          <w:lang w:val="hu-HU"/>
        </w:rPr>
        <w:t>hozzáfér</w:t>
      </w:r>
      <w:proofErr w:type="gramEnd"/>
      <w:r w:rsidR="00B834FD" w:rsidRPr="00E54169">
        <w:rPr>
          <w:lang w:val="hu-HU"/>
        </w:rPr>
        <w:t xml:space="preserve"> amit kezelni is tud tetszése szerint</w:t>
      </w:r>
      <w:r w:rsidRPr="00E54169">
        <w:rPr>
          <w:lang w:val="hu-HU"/>
        </w:rPr>
        <w:t>.</w:t>
      </w:r>
    </w:p>
    <w:p w14:paraId="3DF578E1" w14:textId="269D9979" w:rsidR="005B2A73" w:rsidRPr="00E54169" w:rsidRDefault="00B854F9" w:rsidP="00DA7C4F">
      <w:pPr>
        <w:pStyle w:val="Cmsor2"/>
        <w:rPr>
          <w:rFonts w:cs="Times New Roman"/>
          <w:lang w:val="hu-HU"/>
        </w:rPr>
      </w:pPr>
      <w:bookmarkStart w:id="52" w:name="_Toc225494516"/>
      <w:r w:rsidRPr="00E54169">
        <w:rPr>
          <w:rFonts w:cs="Times New Roman"/>
          <w:lang w:val="hu-HU"/>
        </w:rPr>
        <w:t>Körbevezetés</w:t>
      </w:r>
      <w:r w:rsidR="004E1A77" w:rsidRPr="00E54169">
        <w:rPr>
          <w:rFonts w:cs="Times New Roman"/>
          <w:lang w:val="hu-HU"/>
        </w:rPr>
        <w:t xml:space="preserve"> </w:t>
      </w:r>
      <w:r w:rsidRPr="00E54169">
        <w:rPr>
          <w:rFonts w:cs="Times New Roman"/>
          <w:lang w:val="hu-HU"/>
        </w:rPr>
        <w:t>a</w:t>
      </w:r>
      <w:r w:rsidR="004E1A77" w:rsidRPr="00E54169">
        <w:rPr>
          <w:rFonts w:cs="Times New Roman"/>
          <w:lang w:val="hu-HU"/>
        </w:rPr>
        <w:t xml:space="preserve"> </w:t>
      </w:r>
      <w:r w:rsidRPr="00E54169">
        <w:rPr>
          <w:rFonts w:cs="Times New Roman"/>
          <w:lang w:val="hu-HU"/>
        </w:rPr>
        <w:t>felhasználónak</w:t>
      </w:r>
      <w:bookmarkEnd w:id="52"/>
    </w:p>
    <w:p w14:paraId="0D2B26CF" w14:textId="70290F32" w:rsidR="005B2A73" w:rsidRPr="00E54169" w:rsidRDefault="00B854F9" w:rsidP="00B834FD">
      <w:pPr>
        <w:spacing w:after="0"/>
        <w:rPr>
          <w:lang w:val="hu-HU"/>
        </w:rPr>
      </w:pP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program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login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ablakkal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indul.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Itt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az</w:t>
      </w:r>
      <w:r w:rsidR="004E1A77" w:rsidRPr="00E54169">
        <w:rPr>
          <w:lang w:val="hu-HU"/>
        </w:rPr>
        <w:t xml:space="preserve"> </w:t>
      </w:r>
      <w:proofErr w:type="spellStart"/>
      <w:r w:rsidRPr="00E54169">
        <w:rPr>
          <w:lang w:val="hu-HU"/>
        </w:rPr>
        <w:t>admin</w:t>
      </w:r>
      <w:proofErr w:type="spellEnd"/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felhasználónévvel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és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jelszóval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tud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belépni.</w:t>
      </w:r>
    </w:p>
    <w:p w14:paraId="4B7C8939" w14:textId="78B785FD" w:rsidR="005B2A73" w:rsidRPr="00E54169" w:rsidRDefault="00B854F9" w:rsidP="00B834FD">
      <w:pPr>
        <w:spacing w:after="0"/>
        <w:rPr>
          <w:lang w:val="hu-HU"/>
        </w:rPr>
      </w:pPr>
      <w:r w:rsidRPr="00E54169">
        <w:rPr>
          <w:lang w:val="hu-HU"/>
        </w:rPr>
        <w:t>Sikeres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belépés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után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megnyílik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főablak.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Bal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oldalon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navigációs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menü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látható,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jobb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oldalon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pedig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az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éppen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kiválasztott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nézet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töltődik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be.</w:t>
      </w:r>
    </w:p>
    <w:p w14:paraId="03A92820" w14:textId="2AEFEB04" w:rsidR="005B2A73" w:rsidRPr="00E54169" w:rsidRDefault="00B854F9" w:rsidP="00B834FD">
      <w:pPr>
        <w:spacing w:after="0"/>
        <w:rPr>
          <w:lang w:val="hu-HU"/>
        </w:rPr>
      </w:pP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Felhasználók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részben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listázás,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keresés,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kijelölés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és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szerkesztés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érhető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el.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Posztok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résznél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hasonlóan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lehet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átnézni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tartalmakat.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Hirdetések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oldalon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reklámok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adatai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kezelhetők.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Az</w:t>
      </w:r>
      <w:r w:rsidR="004E1A77" w:rsidRPr="00E54169">
        <w:rPr>
          <w:lang w:val="hu-HU"/>
        </w:rPr>
        <w:t xml:space="preserve"> </w:t>
      </w:r>
      <w:proofErr w:type="spellStart"/>
      <w:r w:rsidRPr="00E54169">
        <w:rPr>
          <w:lang w:val="hu-HU"/>
        </w:rPr>
        <w:t>Admins</w:t>
      </w:r>
      <w:proofErr w:type="spellEnd"/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menü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az</w:t>
      </w:r>
      <w:r w:rsidR="004E1A77" w:rsidRPr="00E54169">
        <w:rPr>
          <w:lang w:val="hu-HU"/>
        </w:rPr>
        <w:t xml:space="preserve"> </w:t>
      </w:r>
      <w:proofErr w:type="spellStart"/>
      <w:r w:rsidRPr="00E54169">
        <w:rPr>
          <w:lang w:val="hu-HU"/>
        </w:rPr>
        <w:t>admin</w:t>
      </w:r>
      <w:proofErr w:type="spellEnd"/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fiókokat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fogja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össze.</w:t>
      </w:r>
    </w:p>
    <w:p w14:paraId="0B7513FE" w14:textId="01658913" w:rsidR="005B2A73" w:rsidRPr="00E54169" w:rsidRDefault="004E1A77" w:rsidP="00DA7C4F">
      <w:pPr>
        <w:pStyle w:val="Cmsor2"/>
        <w:rPr>
          <w:rFonts w:cs="Times New Roman"/>
          <w:lang w:val="hu-HU"/>
        </w:rPr>
      </w:pPr>
      <w:r w:rsidRPr="00E54169">
        <w:rPr>
          <w:rFonts w:cs="Times New Roman"/>
          <w:lang w:val="hu-HU"/>
        </w:rPr>
        <w:t xml:space="preserve"> </w:t>
      </w:r>
      <w:bookmarkStart w:id="53" w:name="_Toc225494517"/>
      <w:r w:rsidR="00B854F9" w:rsidRPr="00E54169">
        <w:rPr>
          <w:rFonts w:cs="Times New Roman"/>
          <w:lang w:val="hu-HU"/>
        </w:rPr>
        <w:t>Hogyan</w:t>
      </w:r>
      <w:r w:rsidRPr="00E54169">
        <w:rPr>
          <w:rFonts w:cs="Times New Roman"/>
          <w:lang w:val="hu-HU"/>
        </w:rPr>
        <w:t xml:space="preserve"> </w:t>
      </w:r>
      <w:r w:rsidR="00B854F9" w:rsidRPr="00E54169">
        <w:rPr>
          <w:rFonts w:cs="Times New Roman"/>
          <w:lang w:val="hu-HU"/>
        </w:rPr>
        <w:t>jelenik</w:t>
      </w:r>
      <w:r w:rsidRPr="00E54169">
        <w:rPr>
          <w:rFonts w:cs="Times New Roman"/>
          <w:lang w:val="hu-HU"/>
        </w:rPr>
        <w:t xml:space="preserve"> </w:t>
      </w:r>
      <w:r w:rsidR="00B854F9" w:rsidRPr="00E54169">
        <w:rPr>
          <w:rFonts w:cs="Times New Roman"/>
          <w:lang w:val="hu-HU"/>
        </w:rPr>
        <w:t>meg</w:t>
      </w:r>
      <w:r w:rsidRPr="00E54169">
        <w:rPr>
          <w:rFonts w:cs="Times New Roman"/>
          <w:lang w:val="hu-HU"/>
        </w:rPr>
        <w:t xml:space="preserve"> </w:t>
      </w:r>
      <w:r w:rsidR="00B854F9" w:rsidRPr="00E54169">
        <w:rPr>
          <w:rFonts w:cs="Times New Roman"/>
          <w:lang w:val="hu-HU"/>
        </w:rPr>
        <w:t>az</w:t>
      </w:r>
      <w:r w:rsidRPr="00E54169">
        <w:rPr>
          <w:rFonts w:cs="Times New Roman"/>
          <w:lang w:val="hu-HU"/>
        </w:rPr>
        <w:t xml:space="preserve"> </w:t>
      </w:r>
      <w:r w:rsidR="00B854F9" w:rsidRPr="00E54169">
        <w:rPr>
          <w:rFonts w:cs="Times New Roman"/>
          <w:lang w:val="hu-HU"/>
        </w:rPr>
        <w:t>MVVM</w:t>
      </w:r>
      <w:r w:rsidRPr="00E54169">
        <w:rPr>
          <w:rFonts w:cs="Times New Roman"/>
          <w:lang w:val="hu-HU"/>
        </w:rPr>
        <w:t xml:space="preserve"> </w:t>
      </w:r>
      <w:r w:rsidR="00B854F9" w:rsidRPr="00E54169">
        <w:rPr>
          <w:rFonts w:cs="Times New Roman"/>
          <w:lang w:val="hu-HU"/>
        </w:rPr>
        <w:t>minta?</w:t>
      </w:r>
      <w:bookmarkEnd w:id="53"/>
    </w:p>
    <w:p w14:paraId="258CABE0" w14:textId="1D1C7AC1" w:rsidR="005B2A73" w:rsidRPr="00E54169" w:rsidRDefault="005A0923" w:rsidP="00B834FD">
      <w:pPr>
        <w:spacing w:after="0"/>
        <w:rPr>
          <w:lang w:val="hu-HU"/>
        </w:rPr>
      </w:pPr>
      <w:r w:rsidRPr="00E54169">
        <w:rPr>
          <w:lang w:val="hu-HU"/>
        </w:rPr>
        <w:t xml:space="preserve">Az asztali </w:t>
      </w:r>
      <w:proofErr w:type="spellStart"/>
      <w:r w:rsidRPr="00E54169">
        <w:rPr>
          <w:lang w:val="hu-HU"/>
        </w:rPr>
        <w:t>adminfelületen</w:t>
      </w:r>
      <w:proofErr w:type="spellEnd"/>
      <w:r w:rsidRPr="00E54169">
        <w:rPr>
          <w:lang w:val="hu-HU"/>
        </w:rPr>
        <w:t xml:space="preserve"> az </w:t>
      </w:r>
      <w:r w:rsidR="00B854F9" w:rsidRPr="00E54169">
        <w:rPr>
          <w:lang w:val="hu-HU"/>
        </w:rPr>
        <w:t>MVVM</w:t>
      </w:r>
      <w:r w:rsidRPr="00E54169">
        <w:rPr>
          <w:lang w:val="hu-HU"/>
        </w:rPr>
        <w:t xml:space="preserve"> projektstruktúrát alkalmaztuk</w:t>
      </w:r>
      <w:r w:rsidR="00B854F9" w:rsidRPr="00E54169">
        <w:rPr>
          <w:lang w:val="hu-HU"/>
        </w:rPr>
        <w:t>.</w:t>
      </w:r>
      <w:r w:rsidR="004E1A77" w:rsidRPr="00E54169">
        <w:rPr>
          <w:lang w:val="hu-HU"/>
        </w:rPr>
        <w:t xml:space="preserve"> </w:t>
      </w:r>
      <w:r w:rsidR="00B854F9"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proofErr w:type="spellStart"/>
      <w:r w:rsidR="00B854F9" w:rsidRPr="00E54169">
        <w:rPr>
          <w:lang w:val="hu-HU"/>
        </w:rPr>
        <w:t>View</w:t>
      </w:r>
      <w:proofErr w:type="spellEnd"/>
      <w:r w:rsidR="004E1A77" w:rsidRPr="00E54169">
        <w:rPr>
          <w:lang w:val="hu-HU"/>
        </w:rPr>
        <w:t xml:space="preserve"> </w:t>
      </w:r>
      <w:r w:rsidR="00B854F9"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="00B854F9" w:rsidRPr="00E54169">
        <w:rPr>
          <w:lang w:val="hu-HU"/>
        </w:rPr>
        <w:t>XAML</w:t>
      </w:r>
      <w:r w:rsidR="004E1A77" w:rsidRPr="00E54169">
        <w:rPr>
          <w:lang w:val="hu-HU"/>
        </w:rPr>
        <w:t xml:space="preserve"> </w:t>
      </w:r>
      <w:r w:rsidR="00B854F9" w:rsidRPr="00E54169">
        <w:rPr>
          <w:lang w:val="hu-HU"/>
        </w:rPr>
        <w:t>felület,</w:t>
      </w:r>
      <w:r w:rsidR="004E1A77" w:rsidRPr="00E54169">
        <w:rPr>
          <w:lang w:val="hu-HU"/>
        </w:rPr>
        <w:t xml:space="preserve"> </w:t>
      </w:r>
      <w:r w:rsidR="00B854F9" w:rsidRPr="00E54169">
        <w:rPr>
          <w:lang w:val="hu-HU"/>
        </w:rPr>
        <w:t>például</w:t>
      </w:r>
      <w:r w:rsidR="004E1A77" w:rsidRPr="00E54169">
        <w:rPr>
          <w:lang w:val="hu-HU"/>
        </w:rPr>
        <w:t xml:space="preserve"> </w:t>
      </w:r>
      <w:proofErr w:type="spellStart"/>
      <w:r w:rsidR="00B854F9" w:rsidRPr="00E54169">
        <w:rPr>
          <w:lang w:val="hu-HU"/>
        </w:rPr>
        <w:t>MainWindow.xaml</w:t>
      </w:r>
      <w:proofErr w:type="spellEnd"/>
      <w:r w:rsidR="004E1A77" w:rsidRPr="00E54169">
        <w:rPr>
          <w:lang w:val="hu-HU"/>
        </w:rPr>
        <w:t xml:space="preserve"> </w:t>
      </w:r>
      <w:r w:rsidR="00B854F9" w:rsidRPr="00E54169">
        <w:rPr>
          <w:lang w:val="hu-HU"/>
        </w:rPr>
        <w:t>vagy</w:t>
      </w:r>
      <w:r w:rsidR="004E1A77" w:rsidRPr="00E54169">
        <w:rPr>
          <w:lang w:val="hu-HU"/>
        </w:rPr>
        <w:t xml:space="preserve"> </w:t>
      </w:r>
      <w:proofErr w:type="spellStart"/>
      <w:r w:rsidR="00B854F9" w:rsidRPr="00E54169">
        <w:rPr>
          <w:lang w:val="hu-HU"/>
        </w:rPr>
        <w:t>UsersView.xaml</w:t>
      </w:r>
      <w:proofErr w:type="spellEnd"/>
      <w:r w:rsidR="00B854F9" w:rsidRPr="00E54169">
        <w:rPr>
          <w:lang w:val="hu-HU"/>
        </w:rPr>
        <w:t>.</w:t>
      </w:r>
      <w:r w:rsidR="004E1A77" w:rsidRPr="00E54169">
        <w:rPr>
          <w:lang w:val="hu-HU"/>
        </w:rPr>
        <w:t xml:space="preserve"> </w:t>
      </w:r>
      <w:r w:rsidR="00B854F9"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proofErr w:type="spellStart"/>
      <w:r w:rsidR="00B854F9" w:rsidRPr="00E54169">
        <w:rPr>
          <w:lang w:val="hu-HU"/>
        </w:rPr>
        <w:t>ViewModel</w:t>
      </w:r>
      <w:proofErr w:type="spellEnd"/>
      <w:r w:rsidR="004E1A77" w:rsidRPr="00E54169">
        <w:rPr>
          <w:lang w:val="hu-HU"/>
        </w:rPr>
        <w:t xml:space="preserve"> </w:t>
      </w:r>
      <w:r w:rsidR="00B854F9" w:rsidRPr="00E54169">
        <w:rPr>
          <w:lang w:val="hu-HU"/>
        </w:rPr>
        <w:t>rétegben</w:t>
      </w:r>
      <w:r w:rsidR="004E1A77" w:rsidRPr="00E54169">
        <w:rPr>
          <w:lang w:val="hu-HU"/>
        </w:rPr>
        <w:t xml:space="preserve"> </w:t>
      </w:r>
      <w:r w:rsidR="00B854F9" w:rsidRPr="00E54169">
        <w:rPr>
          <w:lang w:val="hu-HU"/>
        </w:rPr>
        <w:t>találhatók</w:t>
      </w:r>
      <w:r w:rsidR="004E1A77" w:rsidRPr="00E54169">
        <w:rPr>
          <w:lang w:val="hu-HU"/>
        </w:rPr>
        <w:t xml:space="preserve"> </w:t>
      </w:r>
      <w:r w:rsidR="00B854F9"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proofErr w:type="spellStart"/>
      <w:r w:rsidR="00B854F9" w:rsidRPr="00E54169">
        <w:rPr>
          <w:lang w:val="hu-HU"/>
        </w:rPr>
        <w:t>MainViewModel</w:t>
      </w:r>
      <w:proofErr w:type="spellEnd"/>
      <w:r w:rsidR="00B854F9" w:rsidRPr="00E54169">
        <w:rPr>
          <w:lang w:val="hu-HU"/>
        </w:rPr>
        <w:t>,</w:t>
      </w:r>
      <w:r w:rsidR="004E1A77" w:rsidRPr="00E54169">
        <w:rPr>
          <w:lang w:val="hu-HU"/>
        </w:rPr>
        <w:t xml:space="preserve"> </w:t>
      </w:r>
      <w:proofErr w:type="spellStart"/>
      <w:r w:rsidR="00B854F9" w:rsidRPr="00E54169">
        <w:rPr>
          <w:lang w:val="hu-HU"/>
        </w:rPr>
        <w:t>UsersViewModel</w:t>
      </w:r>
      <w:proofErr w:type="spellEnd"/>
      <w:r w:rsidR="00B854F9" w:rsidRPr="00E54169">
        <w:rPr>
          <w:lang w:val="hu-HU"/>
        </w:rPr>
        <w:t>,</w:t>
      </w:r>
      <w:r w:rsidR="004E1A77" w:rsidRPr="00E54169">
        <w:rPr>
          <w:lang w:val="hu-HU"/>
        </w:rPr>
        <w:t xml:space="preserve"> </w:t>
      </w:r>
      <w:proofErr w:type="spellStart"/>
      <w:r w:rsidR="00B854F9" w:rsidRPr="00E54169">
        <w:rPr>
          <w:lang w:val="hu-HU"/>
        </w:rPr>
        <w:t>PostsViewModel</w:t>
      </w:r>
      <w:proofErr w:type="spellEnd"/>
      <w:r w:rsidR="004E1A77" w:rsidRPr="00E54169">
        <w:rPr>
          <w:lang w:val="hu-HU"/>
        </w:rPr>
        <w:t xml:space="preserve"> </w:t>
      </w:r>
      <w:r w:rsidR="00B854F9" w:rsidRPr="00E54169">
        <w:rPr>
          <w:lang w:val="hu-HU"/>
        </w:rPr>
        <w:t>és</w:t>
      </w:r>
      <w:r w:rsidR="004E1A77" w:rsidRPr="00E54169">
        <w:rPr>
          <w:lang w:val="hu-HU"/>
        </w:rPr>
        <w:t xml:space="preserve"> </w:t>
      </w:r>
      <w:r w:rsidR="00B854F9" w:rsidRPr="00E54169">
        <w:rPr>
          <w:lang w:val="hu-HU"/>
        </w:rPr>
        <w:t>más</w:t>
      </w:r>
      <w:r w:rsidR="004E1A77" w:rsidRPr="00E54169">
        <w:rPr>
          <w:lang w:val="hu-HU"/>
        </w:rPr>
        <w:t xml:space="preserve"> </w:t>
      </w:r>
      <w:r w:rsidR="00B854F9" w:rsidRPr="00E54169">
        <w:rPr>
          <w:lang w:val="hu-HU"/>
        </w:rPr>
        <w:t>hasonló</w:t>
      </w:r>
      <w:r w:rsidR="004E1A77" w:rsidRPr="00E54169">
        <w:rPr>
          <w:lang w:val="hu-HU"/>
        </w:rPr>
        <w:t xml:space="preserve"> </w:t>
      </w:r>
      <w:r w:rsidR="00B854F9" w:rsidRPr="00E54169">
        <w:rPr>
          <w:lang w:val="hu-HU"/>
        </w:rPr>
        <w:t>osztályok.</w:t>
      </w:r>
      <w:r w:rsidR="004E1A77" w:rsidRPr="00E54169">
        <w:rPr>
          <w:lang w:val="hu-HU"/>
        </w:rPr>
        <w:t xml:space="preserve"> </w:t>
      </w:r>
      <w:r w:rsidR="00B854F9"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proofErr w:type="spellStart"/>
      <w:r w:rsidR="00B854F9" w:rsidRPr="00E54169">
        <w:rPr>
          <w:lang w:val="hu-HU"/>
        </w:rPr>
        <w:t>Model</w:t>
      </w:r>
      <w:proofErr w:type="spellEnd"/>
      <w:r w:rsidR="004E1A77" w:rsidRPr="00E54169">
        <w:rPr>
          <w:lang w:val="hu-HU"/>
        </w:rPr>
        <w:t xml:space="preserve"> </w:t>
      </w:r>
      <w:r w:rsidR="00B854F9" w:rsidRPr="00E54169">
        <w:rPr>
          <w:lang w:val="hu-HU"/>
        </w:rPr>
        <w:t>réteg</w:t>
      </w:r>
      <w:r w:rsidR="004E1A77" w:rsidRPr="00E54169">
        <w:rPr>
          <w:lang w:val="hu-HU"/>
        </w:rPr>
        <w:t xml:space="preserve"> </w:t>
      </w:r>
      <w:r w:rsidR="00B854F9" w:rsidRPr="00E54169">
        <w:rPr>
          <w:lang w:val="hu-HU"/>
        </w:rPr>
        <w:t>írja</w:t>
      </w:r>
      <w:r w:rsidR="004E1A77" w:rsidRPr="00E54169">
        <w:rPr>
          <w:lang w:val="hu-HU"/>
        </w:rPr>
        <w:t xml:space="preserve"> </w:t>
      </w:r>
      <w:r w:rsidR="00B854F9" w:rsidRPr="00E54169">
        <w:rPr>
          <w:lang w:val="hu-HU"/>
        </w:rPr>
        <w:t>le</w:t>
      </w:r>
      <w:r w:rsidR="004E1A77" w:rsidRPr="00E54169">
        <w:rPr>
          <w:lang w:val="hu-HU"/>
        </w:rPr>
        <w:t xml:space="preserve"> </w:t>
      </w:r>
      <w:r w:rsidR="00B854F9" w:rsidRPr="00E54169">
        <w:rPr>
          <w:lang w:val="hu-HU"/>
        </w:rPr>
        <w:t>az</w:t>
      </w:r>
      <w:r w:rsidR="004E1A77" w:rsidRPr="00E54169">
        <w:rPr>
          <w:lang w:val="hu-HU"/>
        </w:rPr>
        <w:t xml:space="preserve"> </w:t>
      </w:r>
      <w:r w:rsidR="00B854F9" w:rsidRPr="00E54169">
        <w:rPr>
          <w:lang w:val="hu-HU"/>
        </w:rPr>
        <w:t>adatokat,</w:t>
      </w:r>
      <w:r w:rsidR="004E1A77" w:rsidRPr="00E54169">
        <w:rPr>
          <w:lang w:val="hu-HU"/>
        </w:rPr>
        <w:t xml:space="preserve"> </w:t>
      </w:r>
      <w:r w:rsidR="00B854F9" w:rsidRPr="00E54169">
        <w:rPr>
          <w:lang w:val="hu-HU"/>
        </w:rPr>
        <w:t>például</w:t>
      </w:r>
      <w:r w:rsidR="004E1A77" w:rsidRPr="00E54169">
        <w:rPr>
          <w:lang w:val="hu-HU"/>
        </w:rPr>
        <w:t xml:space="preserve"> </w:t>
      </w:r>
      <w:proofErr w:type="spellStart"/>
      <w:r w:rsidR="00B854F9" w:rsidRPr="00E54169">
        <w:rPr>
          <w:lang w:val="hu-HU"/>
        </w:rPr>
        <w:t>UserModel</w:t>
      </w:r>
      <w:proofErr w:type="spellEnd"/>
      <w:r w:rsidR="00B854F9" w:rsidRPr="00E54169">
        <w:rPr>
          <w:lang w:val="hu-HU"/>
        </w:rPr>
        <w:t>,</w:t>
      </w:r>
      <w:r w:rsidR="004E1A77" w:rsidRPr="00E54169">
        <w:rPr>
          <w:lang w:val="hu-HU"/>
        </w:rPr>
        <w:t xml:space="preserve"> </w:t>
      </w:r>
      <w:proofErr w:type="spellStart"/>
      <w:r w:rsidR="00B854F9" w:rsidRPr="00E54169">
        <w:rPr>
          <w:lang w:val="hu-HU"/>
        </w:rPr>
        <w:t>PostModel</w:t>
      </w:r>
      <w:proofErr w:type="spellEnd"/>
      <w:r w:rsidR="004E1A77" w:rsidRPr="00E54169">
        <w:rPr>
          <w:lang w:val="hu-HU"/>
        </w:rPr>
        <w:t xml:space="preserve"> </w:t>
      </w:r>
      <w:r w:rsidR="00B854F9" w:rsidRPr="00E54169">
        <w:rPr>
          <w:lang w:val="hu-HU"/>
        </w:rPr>
        <w:t>vagy</w:t>
      </w:r>
      <w:r w:rsidR="004E1A77" w:rsidRPr="00E54169">
        <w:rPr>
          <w:lang w:val="hu-HU"/>
        </w:rPr>
        <w:t xml:space="preserve"> </w:t>
      </w:r>
      <w:proofErr w:type="spellStart"/>
      <w:r w:rsidR="00B854F9" w:rsidRPr="00E54169">
        <w:rPr>
          <w:lang w:val="hu-HU"/>
        </w:rPr>
        <w:t>AdvertisementModel</w:t>
      </w:r>
      <w:proofErr w:type="spellEnd"/>
      <w:r w:rsidR="004E1A77" w:rsidRPr="00E54169">
        <w:rPr>
          <w:lang w:val="hu-HU"/>
        </w:rPr>
        <w:t xml:space="preserve"> </w:t>
      </w:r>
      <w:r w:rsidR="00B854F9" w:rsidRPr="00E54169">
        <w:rPr>
          <w:lang w:val="hu-HU"/>
        </w:rPr>
        <w:t>formában.</w:t>
      </w:r>
    </w:p>
    <w:p w14:paraId="20AA777C" w14:textId="3ED41449" w:rsidR="005B2A73" w:rsidRPr="00E54169" w:rsidRDefault="00B854F9" w:rsidP="00B834FD">
      <w:pPr>
        <w:spacing w:after="0"/>
        <w:rPr>
          <w:lang w:val="hu-HU"/>
        </w:rPr>
      </w:pPr>
      <w:r w:rsidRPr="00E54169">
        <w:rPr>
          <w:lang w:val="hu-HU"/>
        </w:rPr>
        <w:lastRenderedPageBreak/>
        <w:t>A</w:t>
      </w:r>
      <w:r w:rsidR="004E1A77" w:rsidRPr="00E54169">
        <w:rPr>
          <w:lang w:val="hu-HU"/>
        </w:rPr>
        <w:t xml:space="preserve"> </w:t>
      </w:r>
      <w:proofErr w:type="spellStart"/>
      <w:r w:rsidRPr="00E54169">
        <w:rPr>
          <w:lang w:val="hu-HU"/>
        </w:rPr>
        <w:t>View</w:t>
      </w:r>
      <w:proofErr w:type="spellEnd"/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nem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maga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intézi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az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üzleti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logikát.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Inkább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adatot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köt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proofErr w:type="spellStart"/>
      <w:r w:rsidRPr="00E54169">
        <w:rPr>
          <w:lang w:val="hu-HU"/>
        </w:rPr>
        <w:t>ViewModelhez</w:t>
      </w:r>
      <w:proofErr w:type="spellEnd"/>
      <w:r w:rsidRPr="00E54169">
        <w:rPr>
          <w:lang w:val="hu-HU"/>
        </w:rPr>
        <w:t>.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proofErr w:type="spellStart"/>
      <w:r w:rsidRPr="00E54169">
        <w:rPr>
          <w:lang w:val="hu-HU"/>
        </w:rPr>
        <w:t>ViewModel</w:t>
      </w:r>
      <w:proofErr w:type="spellEnd"/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parancsokat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és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tulajdonságokat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ad,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az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API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hívásokat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pedig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külön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service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osztályok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végzik.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Ettől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lesz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rendezett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kód.</w:t>
      </w:r>
    </w:p>
    <w:p w14:paraId="46B691FC" w14:textId="314D236B" w:rsidR="005B2A73" w:rsidRPr="00E54169" w:rsidRDefault="00B854F9" w:rsidP="004E1A77">
      <w:pPr>
        <w:rPr>
          <w:lang w:val="hu-HU"/>
        </w:rPr>
      </w:pPr>
      <w:r w:rsidRPr="00E54169">
        <w:rPr>
          <w:b/>
          <w:lang w:val="hu-HU"/>
        </w:rPr>
        <w:t>Részlet</w:t>
      </w:r>
      <w:r w:rsidR="004E1A77" w:rsidRPr="00E54169">
        <w:rPr>
          <w:b/>
          <w:lang w:val="hu-HU"/>
        </w:rPr>
        <w:t xml:space="preserve"> </w:t>
      </w:r>
      <w:r w:rsidRPr="00E54169">
        <w:rPr>
          <w:b/>
          <w:lang w:val="hu-HU"/>
        </w:rPr>
        <w:t>a</w:t>
      </w:r>
      <w:r w:rsidR="004E1A77" w:rsidRPr="00E54169">
        <w:rPr>
          <w:b/>
          <w:lang w:val="hu-HU"/>
        </w:rPr>
        <w:t xml:space="preserve"> </w:t>
      </w:r>
      <w:r w:rsidRPr="00E54169">
        <w:rPr>
          <w:b/>
          <w:lang w:val="hu-HU"/>
        </w:rPr>
        <w:t>főablakból</w:t>
      </w:r>
    </w:p>
    <w:p w14:paraId="7A78F459" w14:textId="1BABE819" w:rsidR="005B2A73" w:rsidRPr="00E54169" w:rsidRDefault="002313AB" w:rsidP="004A54C6">
      <w:pPr>
        <w:shd w:val="clear" w:color="auto" w:fill="F2F2F2" w:themeFill="background1" w:themeFillShade="F2"/>
        <w:jc w:val="left"/>
        <w:rPr>
          <w:lang w:val="hu-HU"/>
        </w:rPr>
      </w:pPr>
      <w:r w:rsidRPr="00E54169">
        <w:rPr>
          <w:rFonts w:ascii="Courier New" w:eastAsia="Courier New" w:hAnsi="Courier New"/>
          <w:sz w:val="19"/>
          <w:lang w:val="hu-HU"/>
        </w:rPr>
        <w:t>&lt;</w:t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Window.DataContext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>&gt;</w:t>
      </w:r>
      <w:r w:rsidRPr="00E54169">
        <w:rPr>
          <w:rFonts w:ascii="Courier New" w:eastAsia="Courier New" w:hAnsi="Courier New"/>
          <w:sz w:val="19"/>
          <w:lang w:val="hu-HU"/>
        </w:rPr>
        <w:br/>
        <w:t xml:space="preserve">    &lt;</w:t>
      </w:r>
      <w:proofErr w:type="spellStart"/>
      <w:proofErr w:type="gramStart"/>
      <w:r w:rsidRPr="00E54169">
        <w:rPr>
          <w:rFonts w:ascii="Courier New" w:eastAsia="Courier New" w:hAnsi="Courier New"/>
          <w:sz w:val="19"/>
          <w:lang w:val="hu-HU"/>
        </w:rPr>
        <w:t>viewModel:MainViewModel</w:t>
      </w:r>
      <w:proofErr w:type="spellEnd"/>
      <w:proofErr w:type="gramEnd"/>
      <w:r w:rsidRPr="00E54169">
        <w:rPr>
          <w:rFonts w:ascii="Courier New" w:eastAsia="Courier New" w:hAnsi="Courier New"/>
          <w:sz w:val="19"/>
          <w:lang w:val="hu-HU"/>
        </w:rPr>
        <w:t xml:space="preserve"> /&gt;</w:t>
      </w:r>
      <w:r w:rsidRPr="00E54169">
        <w:rPr>
          <w:rFonts w:ascii="Courier New" w:eastAsia="Courier New" w:hAnsi="Courier New"/>
          <w:sz w:val="19"/>
          <w:lang w:val="hu-HU"/>
        </w:rPr>
        <w:br/>
        <w:t>&lt;/</w:t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Window.DataContext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>&gt;</w:t>
      </w:r>
      <w:r w:rsidRPr="00E54169">
        <w:rPr>
          <w:rFonts w:ascii="Courier New" w:eastAsia="Courier New" w:hAnsi="Courier New"/>
          <w:sz w:val="19"/>
          <w:lang w:val="hu-HU"/>
        </w:rPr>
        <w:br/>
      </w:r>
      <w:r w:rsidRPr="00E54169">
        <w:rPr>
          <w:rFonts w:ascii="Courier New" w:eastAsia="Courier New" w:hAnsi="Courier New"/>
          <w:sz w:val="19"/>
          <w:lang w:val="hu-HU"/>
        </w:rPr>
        <w:br/>
        <w:t>&lt;</w:t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DataTemplate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 xml:space="preserve"> </w:t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DataType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>={</w:t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x:Type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 xml:space="preserve"> </w:t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viewModel:UsersViewModel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>}&gt;</w:t>
      </w:r>
      <w:r w:rsidRPr="00E54169">
        <w:rPr>
          <w:rFonts w:ascii="Courier New" w:eastAsia="Courier New" w:hAnsi="Courier New"/>
          <w:sz w:val="19"/>
          <w:lang w:val="hu-HU"/>
        </w:rPr>
        <w:br/>
        <w:t xml:space="preserve">    &lt;</w:t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local:UsersView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>/&gt;</w:t>
      </w:r>
      <w:r w:rsidRPr="00E54169">
        <w:rPr>
          <w:rFonts w:ascii="Courier New" w:eastAsia="Courier New" w:hAnsi="Courier New"/>
          <w:sz w:val="19"/>
          <w:lang w:val="hu-HU"/>
        </w:rPr>
        <w:br/>
        <w:t>&lt;/</w:t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DataTemplate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>&gt;</w:t>
      </w:r>
    </w:p>
    <w:p w14:paraId="0D42F764" w14:textId="487E5D04" w:rsidR="003F5AC5" w:rsidRPr="00E54169" w:rsidRDefault="00B854F9" w:rsidP="004E1A77">
      <w:pPr>
        <w:rPr>
          <w:lang w:val="hu-HU"/>
        </w:rPr>
      </w:pP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fenti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részletből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látszik,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hogy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felület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proofErr w:type="spellStart"/>
      <w:r w:rsidRPr="00E54169">
        <w:rPr>
          <w:lang w:val="hu-HU"/>
        </w:rPr>
        <w:t>ViewModelhez</w:t>
      </w:r>
      <w:proofErr w:type="spellEnd"/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kötődik,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és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nézetek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proofErr w:type="spellStart"/>
      <w:r w:rsidRPr="00E54169">
        <w:rPr>
          <w:lang w:val="hu-HU"/>
        </w:rPr>
        <w:t>ViewModel</w:t>
      </w:r>
      <w:proofErr w:type="spellEnd"/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típusa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alapján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cserélődnek.</w:t>
      </w:r>
    </w:p>
    <w:p w14:paraId="43EF257F" w14:textId="07A7B284" w:rsidR="005B2A73" w:rsidRPr="00E54169" w:rsidRDefault="003F5AC5" w:rsidP="003F5AC5">
      <w:pPr>
        <w:spacing w:after="200" w:line="276" w:lineRule="auto"/>
        <w:jc w:val="left"/>
        <w:rPr>
          <w:lang w:val="hu-HU"/>
        </w:rPr>
      </w:pPr>
      <w:r w:rsidRPr="00E54169">
        <w:rPr>
          <w:lang w:val="hu-HU"/>
        </w:rPr>
        <w:br w:type="page"/>
      </w:r>
    </w:p>
    <w:p w14:paraId="5D1970F2" w14:textId="7A9D41D4" w:rsidR="005B2A73" w:rsidRPr="00E54169" w:rsidRDefault="00B854F9" w:rsidP="004E1A77">
      <w:pPr>
        <w:rPr>
          <w:lang w:val="hu-HU"/>
        </w:rPr>
      </w:pPr>
      <w:r w:rsidRPr="00E54169">
        <w:rPr>
          <w:b/>
          <w:lang w:val="hu-HU"/>
        </w:rPr>
        <w:lastRenderedPageBreak/>
        <w:t>Részlet</w:t>
      </w:r>
      <w:r w:rsidR="004E1A77" w:rsidRPr="00E54169">
        <w:rPr>
          <w:b/>
          <w:lang w:val="hu-HU"/>
        </w:rPr>
        <w:t xml:space="preserve"> </w:t>
      </w:r>
      <w:r w:rsidRPr="00E54169">
        <w:rPr>
          <w:b/>
          <w:lang w:val="hu-HU"/>
        </w:rPr>
        <w:t>a</w:t>
      </w:r>
      <w:r w:rsidR="004E1A77" w:rsidRPr="00E54169">
        <w:rPr>
          <w:b/>
          <w:lang w:val="hu-HU"/>
        </w:rPr>
        <w:t xml:space="preserve"> </w:t>
      </w:r>
      <w:proofErr w:type="spellStart"/>
      <w:r w:rsidRPr="00E54169">
        <w:rPr>
          <w:b/>
          <w:lang w:val="hu-HU"/>
        </w:rPr>
        <w:t>UsersViewModelből</w:t>
      </w:r>
      <w:proofErr w:type="spellEnd"/>
    </w:p>
    <w:p w14:paraId="4158F240" w14:textId="3710AA61" w:rsidR="005B2A73" w:rsidRPr="00E54169" w:rsidRDefault="002313AB" w:rsidP="004A54C6">
      <w:pPr>
        <w:shd w:val="clear" w:color="auto" w:fill="F2F2F2" w:themeFill="background1" w:themeFillShade="F2"/>
        <w:jc w:val="left"/>
        <w:rPr>
          <w:lang w:val="hu-HU"/>
        </w:rPr>
      </w:pPr>
      <w:proofErr w:type="spellStart"/>
      <w:r w:rsidRPr="00E54169">
        <w:rPr>
          <w:rFonts w:ascii="Courier New" w:eastAsia="Courier New" w:hAnsi="Courier New"/>
          <w:sz w:val="19"/>
          <w:lang w:val="hu-HU"/>
        </w:rPr>
        <w:t>public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 xml:space="preserve"> </w:t>
      </w:r>
      <w:proofErr w:type="spellStart"/>
      <w:proofErr w:type="gramStart"/>
      <w:r w:rsidRPr="00E54169">
        <w:rPr>
          <w:rFonts w:ascii="Courier New" w:eastAsia="Courier New" w:hAnsi="Courier New"/>
          <w:sz w:val="19"/>
          <w:lang w:val="hu-HU"/>
        </w:rPr>
        <w:t>UsersViewModel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>(</w:t>
      </w:r>
      <w:proofErr w:type="gramEnd"/>
      <w:r w:rsidRPr="00E54169">
        <w:rPr>
          <w:rFonts w:ascii="Courier New" w:eastAsia="Courier New" w:hAnsi="Courier New"/>
          <w:sz w:val="19"/>
          <w:lang w:val="hu-HU"/>
        </w:rPr>
        <w:t>)</w:t>
      </w:r>
      <w:r w:rsidRPr="00E54169">
        <w:rPr>
          <w:rFonts w:ascii="Courier New" w:eastAsia="Courier New" w:hAnsi="Courier New"/>
          <w:sz w:val="19"/>
          <w:lang w:val="hu-HU"/>
        </w:rPr>
        <w:br/>
        <w:t>{</w:t>
      </w:r>
      <w:r w:rsidRPr="00E54169">
        <w:rPr>
          <w:rFonts w:ascii="Courier New" w:eastAsia="Courier New" w:hAnsi="Courier New"/>
          <w:sz w:val="19"/>
          <w:lang w:val="hu-HU"/>
        </w:rPr>
        <w:br/>
        <w:t xml:space="preserve">    _</w:t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userApiService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 xml:space="preserve"> = </w:t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new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 xml:space="preserve"> </w:t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UserApiService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>();</w:t>
      </w:r>
      <w:r w:rsidRPr="00E54169">
        <w:rPr>
          <w:rFonts w:ascii="Courier New" w:eastAsia="Courier New" w:hAnsi="Courier New"/>
          <w:sz w:val="19"/>
          <w:lang w:val="hu-HU"/>
        </w:rPr>
        <w:br/>
        <w:t xml:space="preserve">    </w:t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Users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 xml:space="preserve"> = </w:t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new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 xml:space="preserve"> </w:t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ObservableCollection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>&lt;</w:t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UserModel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>&gt;();</w:t>
      </w:r>
      <w:r w:rsidRPr="00E54169">
        <w:rPr>
          <w:rFonts w:ascii="Courier New" w:eastAsia="Courier New" w:hAnsi="Courier New"/>
          <w:sz w:val="19"/>
          <w:lang w:val="hu-HU"/>
        </w:rPr>
        <w:br/>
        <w:t xml:space="preserve">    </w:t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RefreshCommand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 xml:space="preserve"> = </w:t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new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 xml:space="preserve"> </w:t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ViewModelCommand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>(</w:t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async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 xml:space="preserve"> o =&gt; </w:t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await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 xml:space="preserve"> </w:t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LoadUsersAsync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>());</w:t>
      </w:r>
      <w:r w:rsidRPr="00E54169">
        <w:rPr>
          <w:rFonts w:ascii="Courier New" w:eastAsia="Courier New" w:hAnsi="Courier New"/>
          <w:sz w:val="19"/>
          <w:lang w:val="hu-HU"/>
        </w:rPr>
        <w:br/>
        <w:t xml:space="preserve">    </w:t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DeleteUserCommand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 xml:space="preserve"> = </w:t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new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 xml:space="preserve"> </w:t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ViewModelCommand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>(</w:t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async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 xml:space="preserve"> o =&gt; </w:t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await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 xml:space="preserve"> </w:t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DeleteSelectedUserAsync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 xml:space="preserve">(), o =&gt; </w:t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SelectedUser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 xml:space="preserve"> != null);</w:t>
      </w:r>
      <w:r w:rsidRPr="00E54169">
        <w:rPr>
          <w:rFonts w:ascii="Courier New" w:eastAsia="Courier New" w:hAnsi="Courier New"/>
          <w:sz w:val="19"/>
          <w:lang w:val="hu-HU"/>
        </w:rPr>
        <w:br/>
        <w:t xml:space="preserve">    </w:t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SaveUserCommand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 xml:space="preserve"> = </w:t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new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 xml:space="preserve"> </w:t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ViewModelCommand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>(</w:t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async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 xml:space="preserve"> o =&gt; </w:t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await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 xml:space="preserve"> </w:t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SaveSelectedUserAsync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 xml:space="preserve">(), o =&gt; </w:t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SelectedUser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 xml:space="preserve"> != null);</w:t>
      </w:r>
      <w:r w:rsidRPr="00E54169">
        <w:rPr>
          <w:rFonts w:ascii="Courier New" w:eastAsia="Courier New" w:hAnsi="Courier New"/>
          <w:sz w:val="19"/>
          <w:lang w:val="hu-HU"/>
        </w:rPr>
        <w:br/>
        <w:t xml:space="preserve">    _ = </w:t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LoadUsersAsync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>();</w:t>
      </w:r>
      <w:r w:rsidRPr="00E54169">
        <w:rPr>
          <w:rFonts w:ascii="Courier New" w:eastAsia="Courier New" w:hAnsi="Courier New"/>
          <w:sz w:val="19"/>
          <w:lang w:val="hu-HU"/>
        </w:rPr>
        <w:br/>
        <w:t>}</w:t>
      </w:r>
    </w:p>
    <w:p w14:paraId="0C525F23" w14:textId="5947E3B9" w:rsidR="005B2A73" w:rsidRPr="00E54169" w:rsidRDefault="00B854F9" w:rsidP="004E1A77">
      <w:pPr>
        <w:rPr>
          <w:lang w:val="hu-HU"/>
        </w:rPr>
      </w:pPr>
      <w:r w:rsidRPr="00E54169">
        <w:rPr>
          <w:lang w:val="hu-HU"/>
        </w:rPr>
        <w:t>Ebben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részletben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jól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látszik,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hogy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gombokhoz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parancsok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tartoznak,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lista</w:t>
      </w:r>
      <w:r w:rsidR="004E1A77" w:rsidRPr="00E54169">
        <w:rPr>
          <w:lang w:val="hu-HU"/>
        </w:rPr>
        <w:t xml:space="preserve"> </w:t>
      </w:r>
      <w:proofErr w:type="spellStart"/>
      <w:r w:rsidRPr="00E54169">
        <w:rPr>
          <w:lang w:val="hu-HU"/>
        </w:rPr>
        <w:t>ObservableCollection</w:t>
      </w:r>
      <w:proofErr w:type="spellEnd"/>
      <w:r w:rsidR="005A0923" w:rsidRPr="00E54169">
        <w:rPr>
          <w:lang w:val="hu-HU"/>
        </w:rPr>
        <w:t>-</w:t>
      </w:r>
      <w:r w:rsidRPr="00E54169">
        <w:rPr>
          <w:lang w:val="hu-HU"/>
        </w:rPr>
        <w:t>ben,</w:t>
      </w:r>
      <w:r w:rsidR="004E1A77" w:rsidRPr="00E54169">
        <w:rPr>
          <w:lang w:val="hu-HU"/>
        </w:rPr>
        <w:t xml:space="preserve"> </w:t>
      </w:r>
      <w:r w:rsidR="005A0923" w:rsidRPr="00E54169">
        <w:rPr>
          <w:lang w:val="hu-HU"/>
        </w:rPr>
        <w:t>valamint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betöltés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külön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metódussal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történik.</w:t>
      </w:r>
    </w:p>
    <w:p w14:paraId="4F188C0B" w14:textId="373AA8AA" w:rsidR="005B2A73" w:rsidRPr="00E54169" w:rsidRDefault="004E1A77" w:rsidP="00DA7C4F">
      <w:pPr>
        <w:pStyle w:val="Cmsor2"/>
        <w:rPr>
          <w:rFonts w:cs="Times New Roman"/>
          <w:lang w:val="hu-HU"/>
        </w:rPr>
      </w:pPr>
      <w:r w:rsidRPr="00E54169">
        <w:rPr>
          <w:rFonts w:cs="Times New Roman"/>
          <w:lang w:val="hu-HU"/>
        </w:rPr>
        <w:t xml:space="preserve"> </w:t>
      </w:r>
      <w:bookmarkStart w:id="54" w:name="_Toc225494518"/>
      <w:r w:rsidR="00B854F9" w:rsidRPr="00E54169">
        <w:rPr>
          <w:rFonts w:cs="Times New Roman"/>
          <w:lang w:val="hu-HU"/>
        </w:rPr>
        <w:t>Tesztelés</w:t>
      </w:r>
      <w:r w:rsidRPr="00E54169">
        <w:rPr>
          <w:rFonts w:cs="Times New Roman"/>
          <w:lang w:val="hu-HU"/>
        </w:rPr>
        <w:t xml:space="preserve"> </w:t>
      </w:r>
      <w:r w:rsidR="00B854F9" w:rsidRPr="00E54169">
        <w:rPr>
          <w:rFonts w:cs="Times New Roman"/>
          <w:lang w:val="hu-HU"/>
        </w:rPr>
        <w:t>az</w:t>
      </w:r>
      <w:r w:rsidRPr="00E54169">
        <w:rPr>
          <w:rFonts w:cs="Times New Roman"/>
          <w:lang w:val="hu-HU"/>
        </w:rPr>
        <w:t xml:space="preserve"> </w:t>
      </w:r>
      <w:proofErr w:type="spellStart"/>
      <w:r w:rsidR="00B854F9" w:rsidRPr="00E54169">
        <w:rPr>
          <w:rFonts w:cs="Times New Roman"/>
          <w:lang w:val="hu-HU"/>
        </w:rPr>
        <w:t>adminpanelben</w:t>
      </w:r>
      <w:bookmarkEnd w:id="54"/>
      <w:proofErr w:type="spellEnd"/>
    </w:p>
    <w:p w14:paraId="7BC16306" w14:textId="08836D1B" w:rsidR="005B2A73" w:rsidRPr="00E54169" w:rsidRDefault="00B854F9" w:rsidP="004E1A77">
      <w:pPr>
        <w:rPr>
          <w:lang w:val="hu-HU"/>
        </w:rPr>
      </w:pPr>
      <w:r w:rsidRPr="00E54169">
        <w:rPr>
          <w:lang w:val="hu-HU"/>
        </w:rPr>
        <w:t>Az</w:t>
      </w:r>
      <w:r w:rsidR="004E1A77" w:rsidRPr="00E54169">
        <w:rPr>
          <w:lang w:val="hu-HU"/>
        </w:rPr>
        <w:t xml:space="preserve"> </w:t>
      </w:r>
      <w:proofErr w:type="spellStart"/>
      <w:r w:rsidRPr="00E54169">
        <w:rPr>
          <w:lang w:val="hu-HU"/>
        </w:rPr>
        <w:t>adminpanelhez</w:t>
      </w:r>
      <w:proofErr w:type="spellEnd"/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külön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tesztprojekt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tartozik.</w:t>
      </w:r>
      <w:r w:rsidR="003F5AC5" w:rsidRPr="00E54169">
        <w:rPr>
          <w:lang w:val="hu-HU"/>
        </w:rPr>
        <w:t xml:space="preserve"> Ezzel elválasztva a lényeges </w:t>
      </w:r>
      <w:r w:rsidR="005A0923" w:rsidRPr="00E54169">
        <w:rPr>
          <w:lang w:val="hu-HU"/>
        </w:rPr>
        <w:t>projekttől</w:t>
      </w:r>
      <w:r w:rsidR="003F5AC5" w:rsidRPr="00E54169">
        <w:rPr>
          <w:lang w:val="hu-HU"/>
        </w:rPr>
        <w:t>.</w:t>
      </w:r>
    </w:p>
    <w:p w14:paraId="4500E600" w14:textId="4D1EE57A" w:rsidR="005B2A73" w:rsidRPr="00E54169" w:rsidRDefault="00B854F9" w:rsidP="004E1A77">
      <w:pPr>
        <w:rPr>
          <w:lang w:val="hu-HU"/>
        </w:rPr>
      </w:pPr>
      <w:r w:rsidRPr="00E54169">
        <w:rPr>
          <w:lang w:val="hu-HU"/>
        </w:rPr>
        <w:t>Az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alábbi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példákból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látszik,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hogy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egyszerű,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de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hasznos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egységtesztek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készültek.</w:t>
      </w:r>
    </w:p>
    <w:p w14:paraId="4E845B8D" w14:textId="30E5F59F" w:rsidR="005B2A73" w:rsidRPr="00E54169" w:rsidRDefault="00B854F9" w:rsidP="004E1A77">
      <w:pPr>
        <w:rPr>
          <w:lang w:val="hu-HU"/>
        </w:rPr>
      </w:pPr>
      <w:r w:rsidRPr="00E54169">
        <w:rPr>
          <w:b/>
          <w:lang w:val="hu-HU"/>
        </w:rPr>
        <w:t>1.</w:t>
      </w:r>
      <w:r w:rsidR="004E1A77" w:rsidRPr="00E54169">
        <w:rPr>
          <w:b/>
          <w:lang w:val="hu-HU"/>
        </w:rPr>
        <w:t xml:space="preserve"> </w:t>
      </w:r>
      <w:r w:rsidRPr="00E54169">
        <w:rPr>
          <w:b/>
          <w:lang w:val="hu-HU"/>
        </w:rPr>
        <w:t>példa</w:t>
      </w:r>
      <w:r w:rsidR="004E1A77" w:rsidRPr="00E54169">
        <w:rPr>
          <w:b/>
          <w:lang w:val="hu-HU"/>
        </w:rPr>
        <w:t xml:space="preserve"> </w:t>
      </w:r>
      <w:r w:rsidRPr="00E54169">
        <w:rPr>
          <w:b/>
          <w:lang w:val="hu-HU"/>
        </w:rPr>
        <w:t>-</w:t>
      </w:r>
      <w:r w:rsidR="004E1A77" w:rsidRPr="00E54169">
        <w:rPr>
          <w:b/>
          <w:lang w:val="hu-HU"/>
        </w:rPr>
        <w:t xml:space="preserve"> </w:t>
      </w:r>
      <w:proofErr w:type="spellStart"/>
      <w:r w:rsidRPr="00E54169">
        <w:rPr>
          <w:b/>
          <w:lang w:val="hu-HU"/>
        </w:rPr>
        <w:t>LoginViewModel</w:t>
      </w:r>
      <w:proofErr w:type="spellEnd"/>
      <w:r w:rsidR="004E1A77" w:rsidRPr="00E54169">
        <w:rPr>
          <w:b/>
          <w:lang w:val="hu-HU"/>
        </w:rPr>
        <w:t xml:space="preserve"> </w:t>
      </w:r>
      <w:r w:rsidRPr="00E54169">
        <w:rPr>
          <w:b/>
          <w:lang w:val="hu-HU"/>
        </w:rPr>
        <w:t>teszt</w:t>
      </w:r>
    </w:p>
    <w:p w14:paraId="49A917A9" w14:textId="2B5FD060" w:rsidR="002120A7" w:rsidRPr="00E54169" w:rsidRDefault="002120A7" w:rsidP="004A54C6">
      <w:pPr>
        <w:shd w:val="clear" w:color="auto" w:fill="F2F2F2" w:themeFill="background1" w:themeFillShade="F2"/>
        <w:jc w:val="left"/>
        <w:rPr>
          <w:lang w:val="hu-HU"/>
        </w:rPr>
      </w:pPr>
      <w:r w:rsidRPr="00E54169">
        <w:rPr>
          <w:rFonts w:ascii="Courier New" w:eastAsia="Courier New" w:hAnsi="Courier New"/>
          <w:sz w:val="19"/>
          <w:lang w:val="hu-HU"/>
        </w:rPr>
        <w:t>[Test]</w:t>
      </w:r>
      <w:r w:rsidRPr="00E54169">
        <w:rPr>
          <w:rFonts w:ascii="Courier New" w:eastAsia="Courier New" w:hAnsi="Courier New"/>
          <w:sz w:val="19"/>
          <w:lang w:val="hu-HU"/>
        </w:rPr>
        <w:br/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public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 xml:space="preserve"> </w:t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void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 xml:space="preserve"> </w:t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LoginCommand_CanExecute_True_</w:t>
      </w:r>
      <w:proofErr w:type="gramStart"/>
      <w:r w:rsidRPr="00E54169">
        <w:rPr>
          <w:rFonts w:ascii="Courier New" w:eastAsia="Courier New" w:hAnsi="Courier New"/>
          <w:sz w:val="19"/>
          <w:lang w:val="hu-HU"/>
        </w:rPr>
        <w:t>WhenUsernameAndPasswordValid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>(</w:t>
      </w:r>
      <w:proofErr w:type="gramEnd"/>
      <w:r w:rsidRPr="00E54169">
        <w:rPr>
          <w:rFonts w:ascii="Courier New" w:eastAsia="Courier New" w:hAnsi="Courier New"/>
          <w:sz w:val="19"/>
          <w:lang w:val="hu-HU"/>
        </w:rPr>
        <w:t>)</w:t>
      </w:r>
      <w:r w:rsidRPr="00E54169">
        <w:rPr>
          <w:rFonts w:ascii="Courier New" w:eastAsia="Courier New" w:hAnsi="Courier New"/>
          <w:sz w:val="19"/>
          <w:lang w:val="hu-HU"/>
        </w:rPr>
        <w:br/>
        <w:t>{</w:t>
      </w:r>
      <w:r w:rsidRPr="00E54169">
        <w:rPr>
          <w:rFonts w:ascii="Courier New" w:eastAsia="Courier New" w:hAnsi="Courier New"/>
          <w:sz w:val="19"/>
          <w:lang w:val="hu-HU"/>
        </w:rPr>
        <w:br/>
      </w:r>
      <w:r w:rsidR="00F2088D" w:rsidRPr="00E54169">
        <w:rPr>
          <w:rFonts w:ascii="Courier New" w:eastAsia="Courier New" w:hAnsi="Courier New"/>
          <w:sz w:val="19"/>
          <w:lang w:val="hu-HU"/>
        </w:rPr>
        <w:tab/>
      </w:r>
      <w:r w:rsidRPr="00E54169">
        <w:rPr>
          <w:rFonts w:ascii="Courier New" w:eastAsia="Courier New" w:hAnsi="Courier New"/>
          <w:sz w:val="19"/>
          <w:lang w:val="hu-HU"/>
        </w:rPr>
        <w:t xml:space="preserve">var </w:t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vm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 xml:space="preserve"> = </w:t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new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 xml:space="preserve"> </w:t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LoginViewModel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br/>
      </w:r>
      <w:r w:rsidR="00F2088D" w:rsidRPr="00E54169">
        <w:rPr>
          <w:rFonts w:ascii="Courier New" w:eastAsia="Courier New" w:hAnsi="Courier New"/>
          <w:sz w:val="19"/>
          <w:lang w:val="hu-HU"/>
        </w:rPr>
        <w:tab/>
      </w:r>
      <w:r w:rsidRPr="00E54169">
        <w:rPr>
          <w:rFonts w:ascii="Courier New" w:eastAsia="Courier New" w:hAnsi="Courier New"/>
          <w:sz w:val="19"/>
          <w:lang w:val="hu-HU"/>
        </w:rPr>
        <w:t>{</w:t>
      </w:r>
      <w:r w:rsidRPr="00E54169">
        <w:rPr>
          <w:rFonts w:ascii="Courier New" w:eastAsia="Courier New" w:hAnsi="Courier New"/>
          <w:sz w:val="19"/>
          <w:lang w:val="hu-HU"/>
        </w:rPr>
        <w:br/>
      </w:r>
      <w:r w:rsidR="00F2088D" w:rsidRPr="00E54169">
        <w:rPr>
          <w:rFonts w:ascii="Courier New" w:eastAsia="Courier New" w:hAnsi="Courier New"/>
          <w:sz w:val="19"/>
          <w:lang w:val="hu-HU"/>
        </w:rPr>
        <w:tab/>
      </w:r>
      <w:r w:rsidR="00F2088D" w:rsidRPr="00E54169">
        <w:rPr>
          <w:rFonts w:ascii="Courier New" w:eastAsia="Courier New" w:hAnsi="Courier New"/>
          <w:sz w:val="19"/>
          <w:lang w:val="hu-HU"/>
        </w:rPr>
        <w:tab/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Username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 xml:space="preserve"> = </w:t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admin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>,</w:t>
      </w:r>
      <w:r w:rsidRPr="00E54169">
        <w:rPr>
          <w:rFonts w:ascii="Courier New" w:eastAsia="Courier New" w:hAnsi="Courier New"/>
          <w:sz w:val="19"/>
          <w:lang w:val="hu-HU"/>
        </w:rPr>
        <w:br/>
      </w:r>
      <w:r w:rsidR="00F2088D" w:rsidRPr="00E54169">
        <w:rPr>
          <w:rFonts w:ascii="Courier New" w:eastAsia="Courier New" w:hAnsi="Courier New"/>
          <w:sz w:val="19"/>
          <w:lang w:val="hu-HU"/>
        </w:rPr>
        <w:tab/>
      </w:r>
      <w:r w:rsidR="00F2088D" w:rsidRPr="00E54169">
        <w:rPr>
          <w:rFonts w:ascii="Courier New" w:eastAsia="Courier New" w:hAnsi="Courier New"/>
          <w:sz w:val="19"/>
          <w:lang w:val="hu-HU"/>
        </w:rPr>
        <w:tab/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Password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 xml:space="preserve"> = </w:t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SecureStringHelper.Create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>(123456)</w:t>
      </w:r>
      <w:r w:rsidRPr="00E54169">
        <w:rPr>
          <w:rFonts w:ascii="Courier New" w:eastAsia="Courier New" w:hAnsi="Courier New"/>
          <w:sz w:val="19"/>
          <w:lang w:val="hu-HU"/>
        </w:rPr>
        <w:br/>
      </w:r>
      <w:r w:rsidR="00F2088D" w:rsidRPr="00E54169">
        <w:rPr>
          <w:rFonts w:ascii="Courier New" w:eastAsia="Courier New" w:hAnsi="Courier New"/>
          <w:sz w:val="19"/>
          <w:lang w:val="hu-HU"/>
        </w:rPr>
        <w:tab/>
      </w:r>
      <w:r w:rsidRPr="00E54169">
        <w:rPr>
          <w:rFonts w:ascii="Courier New" w:eastAsia="Courier New" w:hAnsi="Courier New"/>
          <w:sz w:val="19"/>
          <w:lang w:val="hu-HU"/>
        </w:rPr>
        <w:t>};</w:t>
      </w:r>
      <w:r w:rsidRPr="00E54169">
        <w:rPr>
          <w:rFonts w:ascii="Courier New" w:eastAsia="Courier New" w:hAnsi="Courier New"/>
          <w:sz w:val="19"/>
          <w:lang w:val="hu-HU"/>
        </w:rPr>
        <w:br/>
      </w:r>
      <w:r w:rsidRPr="00E54169">
        <w:rPr>
          <w:rFonts w:ascii="Courier New" w:eastAsia="Courier New" w:hAnsi="Courier New"/>
          <w:sz w:val="19"/>
          <w:lang w:val="hu-HU"/>
        </w:rPr>
        <w:br/>
      </w:r>
      <w:r w:rsidR="00BF59DC" w:rsidRPr="00E54169">
        <w:rPr>
          <w:rFonts w:ascii="Courier New" w:eastAsia="Courier New" w:hAnsi="Courier New"/>
          <w:sz w:val="19"/>
          <w:lang w:val="hu-HU"/>
        </w:rPr>
        <w:tab/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Assert.That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>(</w:t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vm.LoginCommand.CanExecute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 xml:space="preserve">(null), </w:t>
      </w:r>
      <w:proofErr w:type="spellStart"/>
      <w:r w:rsidRPr="00E54169">
        <w:rPr>
          <w:rFonts w:ascii="Courier New" w:eastAsia="Courier New" w:hAnsi="Courier New"/>
          <w:sz w:val="19"/>
          <w:lang w:val="hu-HU"/>
        </w:rPr>
        <w:t>Is.True</w:t>
      </w:r>
      <w:proofErr w:type="spellEnd"/>
      <w:r w:rsidRPr="00E54169">
        <w:rPr>
          <w:rFonts w:ascii="Courier New" w:eastAsia="Courier New" w:hAnsi="Courier New"/>
          <w:sz w:val="19"/>
          <w:lang w:val="hu-HU"/>
        </w:rPr>
        <w:t>);</w:t>
      </w:r>
      <w:r w:rsidRPr="00E54169">
        <w:rPr>
          <w:rFonts w:ascii="Courier New" w:eastAsia="Courier New" w:hAnsi="Courier New"/>
          <w:sz w:val="19"/>
          <w:lang w:val="hu-HU"/>
        </w:rPr>
        <w:br/>
        <w:t>}</w:t>
      </w:r>
    </w:p>
    <w:p w14:paraId="4F8A9DB6" w14:textId="4F5B6008" w:rsidR="005B2A73" w:rsidRPr="00E54169" w:rsidRDefault="00B854F9" w:rsidP="004E1A77">
      <w:pPr>
        <w:rPr>
          <w:lang w:val="hu-HU"/>
        </w:rPr>
      </w:pPr>
      <w:r w:rsidRPr="00E54169">
        <w:rPr>
          <w:lang w:val="hu-HU"/>
        </w:rPr>
        <w:t>Ez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azt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ellenőrzi,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hogy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bejelentkezés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gomb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csak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akkor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legyen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használható,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ha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szükséges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adatok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tényleg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rendben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vannak.</w:t>
      </w:r>
    </w:p>
    <w:p w14:paraId="13D11E65" w14:textId="6692500C" w:rsidR="005B2A73" w:rsidRPr="00E54169" w:rsidRDefault="00B854F9" w:rsidP="004E1A77">
      <w:pPr>
        <w:rPr>
          <w:b/>
          <w:lang w:val="hu-HU"/>
        </w:rPr>
      </w:pPr>
      <w:r w:rsidRPr="00E54169">
        <w:rPr>
          <w:b/>
          <w:lang w:val="hu-HU"/>
        </w:rPr>
        <w:t>2.</w:t>
      </w:r>
      <w:r w:rsidR="004E1A77" w:rsidRPr="00E54169">
        <w:rPr>
          <w:b/>
          <w:lang w:val="hu-HU"/>
        </w:rPr>
        <w:t xml:space="preserve"> </w:t>
      </w:r>
      <w:r w:rsidRPr="00E54169">
        <w:rPr>
          <w:b/>
          <w:lang w:val="hu-HU"/>
        </w:rPr>
        <w:t>példa</w:t>
      </w:r>
      <w:r w:rsidR="004E1A77" w:rsidRPr="00E54169">
        <w:rPr>
          <w:b/>
          <w:lang w:val="hu-HU"/>
        </w:rPr>
        <w:t xml:space="preserve"> </w:t>
      </w:r>
      <w:r w:rsidRPr="00E54169">
        <w:rPr>
          <w:b/>
          <w:lang w:val="hu-HU"/>
        </w:rPr>
        <w:t>-</w:t>
      </w:r>
      <w:r w:rsidR="004E1A77" w:rsidRPr="00E54169">
        <w:rPr>
          <w:b/>
          <w:lang w:val="hu-HU"/>
        </w:rPr>
        <w:t xml:space="preserve"> </w:t>
      </w:r>
      <w:proofErr w:type="spellStart"/>
      <w:r w:rsidRPr="00E54169">
        <w:rPr>
          <w:b/>
          <w:lang w:val="hu-HU"/>
        </w:rPr>
        <w:t>ApiClient</w:t>
      </w:r>
      <w:proofErr w:type="spellEnd"/>
      <w:r w:rsidR="004E1A77" w:rsidRPr="00E54169">
        <w:rPr>
          <w:b/>
          <w:lang w:val="hu-HU"/>
        </w:rPr>
        <w:t xml:space="preserve"> </w:t>
      </w:r>
      <w:r w:rsidRPr="00E54169">
        <w:rPr>
          <w:b/>
          <w:lang w:val="hu-HU"/>
        </w:rPr>
        <w:t>teszt</w:t>
      </w:r>
    </w:p>
    <w:p w14:paraId="7A777CE2" w14:textId="0909B81F" w:rsidR="002120A7" w:rsidRPr="00E54169" w:rsidRDefault="002120A7" w:rsidP="004A54C6">
      <w:pPr>
        <w:shd w:val="clear" w:color="auto" w:fill="F2F2F2" w:themeFill="background1" w:themeFillShade="F2"/>
        <w:jc w:val="left"/>
        <w:rPr>
          <w:color w:val="000000" w:themeColor="text1"/>
          <w:lang w:val="hu-HU"/>
        </w:rPr>
      </w:pPr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lastRenderedPageBreak/>
        <w:t>[Test]</w:t>
      </w:r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br/>
      </w:r>
      <w:proofErr w:type="spellStart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public</w:t>
      </w:r>
      <w:proofErr w:type="spellEnd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</w:t>
      </w:r>
      <w:proofErr w:type="spellStart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void</w:t>
      </w:r>
      <w:proofErr w:type="spellEnd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</w:t>
      </w:r>
      <w:proofErr w:type="spellStart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NormalizeImageUrl_RelativeCloudPath_</w:t>
      </w:r>
      <w:proofErr w:type="gramStart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BuildsAbsoluteUrl</w:t>
      </w:r>
      <w:proofErr w:type="spellEnd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(</w:t>
      </w:r>
      <w:proofErr w:type="gramEnd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)</w:t>
      </w:r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br/>
        <w:t>{</w:t>
      </w:r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br/>
      </w:r>
      <w:r w:rsidR="00384DFF" w:rsidRPr="00E54169">
        <w:rPr>
          <w:rFonts w:ascii="Courier New" w:eastAsia="Courier New" w:hAnsi="Courier New"/>
          <w:color w:val="000000" w:themeColor="text1"/>
          <w:sz w:val="19"/>
          <w:lang w:val="hu-HU"/>
        </w:rPr>
        <w:tab/>
      </w:r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var </w:t>
      </w:r>
      <w:proofErr w:type="spellStart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result</w:t>
      </w:r>
      <w:proofErr w:type="spellEnd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= </w:t>
      </w:r>
      <w:proofErr w:type="spellStart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ApiClient.NormalizeImageUrl</w:t>
      </w:r>
      <w:proofErr w:type="spellEnd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(/</w:t>
      </w:r>
      <w:proofErr w:type="spellStart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cloud</w:t>
      </w:r>
      <w:proofErr w:type="spellEnd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/test.png);</w:t>
      </w:r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br/>
      </w:r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br/>
      </w:r>
      <w:r w:rsidR="00384DFF" w:rsidRPr="00E54169">
        <w:rPr>
          <w:rFonts w:ascii="Courier New" w:eastAsia="Courier New" w:hAnsi="Courier New"/>
          <w:color w:val="000000" w:themeColor="text1"/>
          <w:sz w:val="19"/>
          <w:lang w:val="hu-HU"/>
        </w:rPr>
        <w:tab/>
      </w:r>
      <w:proofErr w:type="spellStart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Assert.That</w:t>
      </w:r>
      <w:proofErr w:type="spellEnd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(</w:t>
      </w:r>
      <w:proofErr w:type="spellStart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result</w:t>
      </w:r>
      <w:proofErr w:type="spellEnd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, </w:t>
      </w:r>
      <w:proofErr w:type="spellStart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Is.EqualTo</w:t>
      </w:r>
      <w:proofErr w:type="spellEnd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(https://mihirunk.hu/cloud/test.png));</w:t>
      </w:r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br/>
        <w:t>}</w:t>
      </w:r>
    </w:p>
    <w:p w14:paraId="601AB2C3" w14:textId="2CCC5D4A" w:rsidR="005B2A73" w:rsidRPr="00E54169" w:rsidRDefault="005A0923" w:rsidP="004E1A77">
      <w:pPr>
        <w:rPr>
          <w:lang w:val="hu-HU"/>
        </w:rPr>
      </w:pPr>
      <w:r w:rsidRPr="00E54169">
        <w:rPr>
          <w:lang w:val="hu-HU"/>
        </w:rPr>
        <w:t>A</w:t>
      </w:r>
      <w:r w:rsidR="00B854F9" w:rsidRPr="00E54169">
        <w:rPr>
          <w:lang w:val="hu-HU"/>
        </w:rPr>
        <w:t>z</w:t>
      </w:r>
      <w:r w:rsidR="004E1A77" w:rsidRPr="00E54169">
        <w:rPr>
          <w:lang w:val="hu-HU"/>
        </w:rPr>
        <w:t xml:space="preserve"> </w:t>
      </w:r>
      <w:proofErr w:type="spellStart"/>
      <w:r w:rsidR="00B854F9" w:rsidRPr="00E54169">
        <w:rPr>
          <w:lang w:val="hu-HU"/>
        </w:rPr>
        <w:t>adminpanel</w:t>
      </w:r>
      <w:proofErr w:type="spellEnd"/>
      <w:r w:rsidR="004E1A77" w:rsidRPr="00E54169">
        <w:rPr>
          <w:lang w:val="hu-HU"/>
        </w:rPr>
        <w:t xml:space="preserve"> </w:t>
      </w:r>
      <w:r w:rsidR="00B854F9" w:rsidRPr="00E54169">
        <w:rPr>
          <w:lang w:val="hu-HU"/>
        </w:rPr>
        <w:t>képeket</w:t>
      </w:r>
      <w:r w:rsidR="004E1A77" w:rsidRPr="00E54169">
        <w:rPr>
          <w:lang w:val="hu-HU"/>
        </w:rPr>
        <w:t xml:space="preserve"> </w:t>
      </w:r>
      <w:r w:rsidR="00B854F9" w:rsidRPr="00E54169">
        <w:rPr>
          <w:lang w:val="hu-HU"/>
        </w:rPr>
        <w:t>is</w:t>
      </w:r>
      <w:r w:rsidR="004E1A77" w:rsidRPr="00E54169">
        <w:rPr>
          <w:lang w:val="hu-HU"/>
        </w:rPr>
        <w:t xml:space="preserve"> </w:t>
      </w:r>
      <w:r w:rsidR="00B854F9" w:rsidRPr="00E54169">
        <w:rPr>
          <w:lang w:val="hu-HU"/>
        </w:rPr>
        <w:t>kezel,</w:t>
      </w:r>
      <w:r w:rsidR="004E1A77" w:rsidRPr="00E54169">
        <w:rPr>
          <w:lang w:val="hu-HU"/>
        </w:rPr>
        <w:t xml:space="preserve"> </w:t>
      </w:r>
      <w:r w:rsidR="00B854F9" w:rsidRPr="00E54169">
        <w:rPr>
          <w:lang w:val="hu-HU"/>
        </w:rPr>
        <w:t>és</w:t>
      </w:r>
      <w:r w:rsidR="004E1A77" w:rsidRPr="00E54169">
        <w:rPr>
          <w:lang w:val="hu-HU"/>
        </w:rPr>
        <w:t xml:space="preserve"> </w:t>
      </w:r>
      <w:r w:rsidR="00B854F9" w:rsidRPr="00E54169">
        <w:rPr>
          <w:lang w:val="hu-HU"/>
        </w:rPr>
        <w:t>fontos,</w:t>
      </w:r>
      <w:r w:rsidR="004E1A77" w:rsidRPr="00E54169">
        <w:rPr>
          <w:lang w:val="hu-HU"/>
        </w:rPr>
        <w:t xml:space="preserve"> </w:t>
      </w:r>
      <w:r w:rsidR="00B854F9" w:rsidRPr="00E54169">
        <w:rPr>
          <w:lang w:val="hu-HU"/>
        </w:rPr>
        <w:t>hogy</w:t>
      </w:r>
      <w:r w:rsidR="004E1A77" w:rsidRPr="00E54169">
        <w:rPr>
          <w:lang w:val="hu-HU"/>
        </w:rPr>
        <w:t xml:space="preserve"> </w:t>
      </w:r>
      <w:r w:rsidR="00B854F9"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="00B854F9" w:rsidRPr="00E54169">
        <w:rPr>
          <w:lang w:val="hu-HU"/>
        </w:rPr>
        <w:t>relatív</w:t>
      </w:r>
      <w:r w:rsidR="004E1A77" w:rsidRPr="00E54169">
        <w:rPr>
          <w:lang w:val="hu-HU"/>
        </w:rPr>
        <w:t xml:space="preserve"> </w:t>
      </w:r>
      <w:r w:rsidR="00B854F9" w:rsidRPr="00E54169">
        <w:rPr>
          <w:lang w:val="hu-HU"/>
        </w:rPr>
        <w:t>útvonalból</w:t>
      </w:r>
      <w:r w:rsidR="004E1A77" w:rsidRPr="00E54169">
        <w:rPr>
          <w:lang w:val="hu-HU"/>
        </w:rPr>
        <w:t xml:space="preserve"> </w:t>
      </w:r>
      <w:r w:rsidR="00B854F9" w:rsidRPr="00E54169">
        <w:rPr>
          <w:lang w:val="hu-HU"/>
        </w:rPr>
        <w:t>helyes</w:t>
      </w:r>
      <w:r w:rsidR="004E1A77" w:rsidRPr="00E54169">
        <w:rPr>
          <w:lang w:val="hu-HU"/>
        </w:rPr>
        <w:t xml:space="preserve"> </w:t>
      </w:r>
      <w:r w:rsidR="00B854F9" w:rsidRPr="00E54169">
        <w:rPr>
          <w:lang w:val="hu-HU"/>
        </w:rPr>
        <w:t>cím</w:t>
      </w:r>
      <w:r w:rsidR="004E1A77" w:rsidRPr="00E54169">
        <w:rPr>
          <w:lang w:val="hu-HU"/>
        </w:rPr>
        <w:t xml:space="preserve"> </w:t>
      </w:r>
      <w:r w:rsidR="00B854F9" w:rsidRPr="00E54169">
        <w:rPr>
          <w:lang w:val="hu-HU"/>
        </w:rPr>
        <w:t>legyen</w:t>
      </w:r>
      <w:r w:rsidRPr="00E54169">
        <w:rPr>
          <w:lang w:val="hu-HU"/>
        </w:rPr>
        <w:t xml:space="preserve"> kiolvasva</w:t>
      </w:r>
      <w:r w:rsidR="00B854F9" w:rsidRPr="00E54169">
        <w:rPr>
          <w:lang w:val="hu-HU"/>
        </w:rPr>
        <w:t>.</w:t>
      </w:r>
    </w:p>
    <w:p w14:paraId="7B48D1E1" w14:textId="20F1E70D" w:rsidR="005B2A73" w:rsidRPr="00E54169" w:rsidRDefault="00B854F9" w:rsidP="004E1A77">
      <w:pPr>
        <w:rPr>
          <w:lang w:val="hu-HU"/>
        </w:rPr>
      </w:pPr>
      <w:r w:rsidRPr="00E54169">
        <w:rPr>
          <w:b/>
          <w:lang w:val="hu-HU"/>
        </w:rPr>
        <w:t>3.</w:t>
      </w:r>
      <w:r w:rsidR="004E1A77" w:rsidRPr="00E54169">
        <w:rPr>
          <w:b/>
          <w:lang w:val="hu-HU"/>
        </w:rPr>
        <w:t xml:space="preserve"> </w:t>
      </w:r>
      <w:r w:rsidRPr="00E54169">
        <w:rPr>
          <w:b/>
          <w:lang w:val="hu-HU"/>
        </w:rPr>
        <w:t>példa</w:t>
      </w:r>
      <w:r w:rsidR="004E1A77" w:rsidRPr="00E54169">
        <w:rPr>
          <w:b/>
          <w:lang w:val="hu-HU"/>
        </w:rPr>
        <w:t xml:space="preserve"> </w:t>
      </w:r>
      <w:r w:rsidRPr="00E54169">
        <w:rPr>
          <w:b/>
          <w:lang w:val="hu-HU"/>
        </w:rPr>
        <w:t>-</w:t>
      </w:r>
      <w:r w:rsidR="004E1A77" w:rsidRPr="00E54169">
        <w:rPr>
          <w:b/>
          <w:lang w:val="hu-HU"/>
        </w:rPr>
        <w:t xml:space="preserve"> </w:t>
      </w:r>
      <w:proofErr w:type="spellStart"/>
      <w:r w:rsidRPr="00E54169">
        <w:rPr>
          <w:b/>
          <w:lang w:val="hu-HU"/>
        </w:rPr>
        <w:t>Converter</w:t>
      </w:r>
      <w:proofErr w:type="spellEnd"/>
      <w:r w:rsidR="004E1A77" w:rsidRPr="00E54169">
        <w:rPr>
          <w:b/>
          <w:lang w:val="hu-HU"/>
        </w:rPr>
        <w:t xml:space="preserve"> </w:t>
      </w:r>
      <w:r w:rsidRPr="00E54169">
        <w:rPr>
          <w:b/>
          <w:lang w:val="hu-HU"/>
        </w:rPr>
        <w:t>teszt</w:t>
      </w:r>
    </w:p>
    <w:p w14:paraId="62CA6440" w14:textId="2DD5A675" w:rsidR="005B2A73" w:rsidRPr="00E54169" w:rsidRDefault="002120A7" w:rsidP="004A54C6">
      <w:pPr>
        <w:shd w:val="clear" w:color="auto" w:fill="F2F2F2" w:themeFill="background1" w:themeFillShade="F2"/>
        <w:jc w:val="left"/>
        <w:rPr>
          <w:color w:val="000000" w:themeColor="text1"/>
          <w:lang w:val="hu-HU"/>
        </w:rPr>
      </w:pPr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[Test]</w:t>
      </w:r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br/>
      </w:r>
      <w:proofErr w:type="spellStart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public</w:t>
      </w:r>
      <w:proofErr w:type="spellEnd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</w:t>
      </w:r>
      <w:proofErr w:type="spellStart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void</w:t>
      </w:r>
      <w:proofErr w:type="spellEnd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</w:t>
      </w:r>
      <w:proofErr w:type="spellStart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BoolToVisibilityConverter_True_</w:t>
      </w:r>
      <w:proofErr w:type="gramStart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ReturnsVisible</w:t>
      </w:r>
      <w:proofErr w:type="spellEnd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(</w:t>
      </w:r>
      <w:proofErr w:type="gramEnd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)</w:t>
      </w:r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br/>
        <w:t>{</w:t>
      </w:r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br/>
      </w:r>
      <w:r w:rsidR="00384DFF" w:rsidRPr="00E54169">
        <w:rPr>
          <w:rFonts w:ascii="Courier New" w:eastAsia="Courier New" w:hAnsi="Courier New"/>
          <w:color w:val="000000" w:themeColor="text1"/>
          <w:sz w:val="19"/>
          <w:lang w:val="hu-HU"/>
        </w:rPr>
        <w:tab/>
      </w:r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var </w:t>
      </w:r>
      <w:proofErr w:type="spellStart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converter</w:t>
      </w:r>
      <w:proofErr w:type="spellEnd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= </w:t>
      </w:r>
      <w:proofErr w:type="spellStart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new</w:t>
      </w:r>
      <w:proofErr w:type="spellEnd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</w:t>
      </w:r>
      <w:proofErr w:type="spellStart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BoolToVisibilityConverter</w:t>
      </w:r>
      <w:proofErr w:type="spellEnd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();</w:t>
      </w:r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br/>
      </w:r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br/>
      </w:r>
      <w:r w:rsidR="00384DFF" w:rsidRPr="00E54169">
        <w:rPr>
          <w:rFonts w:ascii="Courier New" w:eastAsia="Courier New" w:hAnsi="Courier New"/>
          <w:color w:val="000000" w:themeColor="text1"/>
          <w:sz w:val="19"/>
          <w:lang w:val="hu-HU"/>
        </w:rPr>
        <w:tab/>
      </w:r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var </w:t>
      </w:r>
      <w:proofErr w:type="spellStart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result</w:t>
      </w:r>
      <w:proofErr w:type="spellEnd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 = </w:t>
      </w:r>
      <w:proofErr w:type="spellStart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converter.Convert</w:t>
      </w:r>
      <w:proofErr w:type="spellEnd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(</w:t>
      </w:r>
      <w:proofErr w:type="spellStart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true</w:t>
      </w:r>
      <w:proofErr w:type="spellEnd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, </w:t>
      </w:r>
      <w:proofErr w:type="spellStart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typeof</w:t>
      </w:r>
      <w:proofErr w:type="spellEnd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(</w:t>
      </w:r>
      <w:proofErr w:type="spellStart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Visibility</w:t>
      </w:r>
      <w:proofErr w:type="spellEnd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), null!, </w:t>
      </w:r>
      <w:proofErr w:type="spellStart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CultureInfo.InvariantCulture</w:t>
      </w:r>
      <w:proofErr w:type="spellEnd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);</w:t>
      </w:r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br/>
      </w:r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br/>
      </w:r>
      <w:r w:rsidR="00384DFF" w:rsidRPr="00E54169">
        <w:rPr>
          <w:rFonts w:ascii="Courier New" w:eastAsia="Courier New" w:hAnsi="Courier New"/>
          <w:color w:val="000000" w:themeColor="text1"/>
          <w:sz w:val="19"/>
          <w:lang w:val="hu-HU"/>
        </w:rPr>
        <w:tab/>
      </w:r>
      <w:proofErr w:type="spellStart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Assert.That</w:t>
      </w:r>
      <w:proofErr w:type="spellEnd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(</w:t>
      </w:r>
      <w:proofErr w:type="spellStart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result</w:t>
      </w:r>
      <w:proofErr w:type="spellEnd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 xml:space="preserve">, </w:t>
      </w:r>
      <w:proofErr w:type="spellStart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Is.EqualTo</w:t>
      </w:r>
      <w:proofErr w:type="spellEnd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(</w:t>
      </w:r>
      <w:proofErr w:type="spellStart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Visibility.Visible</w:t>
      </w:r>
      <w:proofErr w:type="spellEnd"/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t>));</w:t>
      </w:r>
      <w:r w:rsidRPr="00E54169">
        <w:rPr>
          <w:rFonts w:ascii="Courier New" w:eastAsia="Courier New" w:hAnsi="Courier New"/>
          <w:color w:val="000000" w:themeColor="text1"/>
          <w:sz w:val="19"/>
          <w:lang w:val="hu-HU"/>
        </w:rPr>
        <w:br/>
        <w:t>}</w:t>
      </w:r>
    </w:p>
    <w:p w14:paraId="0974DA13" w14:textId="7D5C1931" w:rsidR="0003042A" w:rsidRPr="00E54169" w:rsidRDefault="005A0923" w:rsidP="004E1A77">
      <w:pPr>
        <w:rPr>
          <w:lang w:val="hu-HU"/>
        </w:rPr>
      </w:pPr>
      <w:r w:rsidRPr="00E54169">
        <w:rPr>
          <w:lang w:val="hu-HU"/>
        </w:rPr>
        <w:t>Itt a</w:t>
      </w:r>
      <w:r w:rsidR="004E1A77" w:rsidRPr="00E54169">
        <w:rPr>
          <w:lang w:val="hu-HU"/>
        </w:rPr>
        <w:t xml:space="preserve"> </w:t>
      </w:r>
      <w:r w:rsidR="00B854F9" w:rsidRPr="00E54169">
        <w:rPr>
          <w:lang w:val="hu-HU"/>
        </w:rPr>
        <w:t>teszt</w:t>
      </w:r>
      <w:r w:rsidR="004E1A77" w:rsidRPr="00E54169">
        <w:rPr>
          <w:lang w:val="hu-HU"/>
        </w:rPr>
        <w:t xml:space="preserve"> </w:t>
      </w:r>
      <w:r w:rsidR="00B854F9" w:rsidRPr="00E54169">
        <w:rPr>
          <w:lang w:val="hu-HU"/>
        </w:rPr>
        <w:t>megmutatja,</w:t>
      </w:r>
      <w:r w:rsidR="004E1A77" w:rsidRPr="00E54169">
        <w:rPr>
          <w:lang w:val="hu-HU"/>
        </w:rPr>
        <w:t xml:space="preserve"> </w:t>
      </w:r>
      <w:r w:rsidR="00B854F9" w:rsidRPr="00E54169">
        <w:rPr>
          <w:lang w:val="hu-HU"/>
        </w:rPr>
        <w:t>hogy</w:t>
      </w:r>
      <w:r w:rsidR="004E1A77" w:rsidRPr="00E54169">
        <w:rPr>
          <w:lang w:val="hu-HU"/>
        </w:rPr>
        <w:t xml:space="preserve"> </w:t>
      </w:r>
      <w:r w:rsidR="00B854F9" w:rsidRPr="00E54169">
        <w:rPr>
          <w:lang w:val="hu-HU"/>
        </w:rPr>
        <w:t>még</w:t>
      </w:r>
      <w:r w:rsidR="004E1A77" w:rsidRPr="00E54169">
        <w:rPr>
          <w:lang w:val="hu-HU"/>
        </w:rPr>
        <w:t xml:space="preserve"> </w:t>
      </w:r>
      <w:r w:rsidR="00B854F9" w:rsidRPr="00E54169">
        <w:rPr>
          <w:lang w:val="hu-HU"/>
        </w:rPr>
        <w:t>az</w:t>
      </w:r>
      <w:r w:rsidR="004E1A77" w:rsidRPr="00E54169">
        <w:rPr>
          <w:lang w:val="hu-HU"/>
        </w:rPr>
        <w:t xml:space="preserve"> </w:t>
      </w:r>
      <w:r w:rsidR="00B854F9" w:rsidRPr="00E54169">
        <w:rPr>
          <w:lang w:val="hu-HU"/>
        </w:rPr>
        <w:t>apróbb</w:t>
      </w:r>
      <w:r w:rsidR="004E1A77" w:rsidRPr="00E54169">
        <w:rPr>
          <w:lang w:val="hu-HU"/>
        </w:rPr>
        <w:t xml:space="preserve"> </w:t>
      </w:r>
      <w:r w:rsidR="00B854F9" w:rsidRPr="00E54169">
        <w:rPr>
          <w:lang w:val="hu-HU"/>
        </w:rPr>
        <w:t>felületi</w:t>
      </w:r>
      <w:r w:rsidR="004E1A77" w:rsidRPr="00E54169">
        <w:rPr>
          <w:lang w:val="hu-HU"/>
        </w:rPr>
        <w:t xml:space="preserve"> </w:t>
      </w:r>
      <w:r w:rsidR="00B854F9" w:rsidRPr="00E54169">
        <w:rPr>
          <w:lang w:val="hu-HU"/>
        </w:rPr>
        <w:t>segédosztályok</w:t>
      </w:r>
      <w:r w:rsidR="004E1A77" w:rsidRPr="00E54169">
        <w:rPr>
          <w:lang w:val="hu-HU"/>
        </w:rPr>
        <w:t xml:space="preserve"> </w:t>
      </w:r>
      <w:r w:rsidR="00B854F9" w:rsidRPr="00E54169">
        <w:rPr>
          <w:lang w:val="hu-HU"/>
        </w:rPr>
        <w:t>is</w:t>
      </w:r>
      <w:r w:rsidR="004E1A77" w:rsidRPr="00E54169">
        <w:rPr>
          <w:lang w:val="hu-HU"/>
        </w:rPr>
        <w:t xml:space="preserve"> </w:t>
      </w:r>
      <w:r w:rsidR="00B854F9" w:rsidRPr="00E54169">
        <w:rPr>
          <w:lang w:val="hu-HU"/>
        </w:rPr>
        <w:t>kaptak</w:t>
      </w:r>
      <w:r w:rsidR="004E1A77" w:rsidRPr="00E54169">
        <w:rPr>
          <w:lang w:val="hu-HU"/>
        </w:rPr>
        <w:t xml:space="preserve"> </w:t>
      </w:r>
      <w:r w:rsidR="00B854F9" w:rsidRPr="00E54169">
        <w:rPr>
          <w:lang w:val="hu-HU"/>
        </w:rPr>
        <w:t>ellenőrzést.</w:t>
      </w:r>
      <w:r w:rsidR="004E1A77" w:rsidRPr="00E54169">
        <w:rPr>
          <w:lang w:val="hu-HU"/>
        </w:rPr>
        <w:t xml:space="preserve"> </w:t>
      </w:r>
      <w:r w:rsidR="00B854F9" w:rsidRPr="00E54169">
        <w:rPr>
          <w:lang w:val="hu-HU"/>
        </w:rPr>
        <w:t>Ettől</w:t>
      </w:r>
      <w:r w:rsidR="004E1A77" w:rsidRPr="00E54169">
        <w:rPr>
          <w:lang w:val="hu-HU"/>
        </w:rPr>
        <w:t xml:space="preserve"> </w:t>
      </w:r>
      <w:r w:rsidR="00B854F9" w:rsidRPr="00E54169">
        <w:rPr>
          <w:lang w:val="hu-HU"/>
        </w:rPr>
        <w:t>kevesebb</w:t>
      </w:r>
      <w:r w:rsidR="004E1A77" w:rsidRPr="00E54169">
        <w:rPr>
          <w:lang w:val="hu-HU"/>
        </w:rPr>
        <w:t xml:space="preserve"> </w:t>
      </w:r>
      <w:r w:rsidR="00B854F9" w:rsidRPr="00E54169">
        <w:rPr>
          <w:lang w:val="hu-HU"/>
        </w:rPr>
        <w:t>apró</w:t>
      </w:r>
      <w:r w:rsidR="004E1A77" w:rsidRPr="00E54169">
        <w:rPr>
          <w:lang w:val="hu-HU"/>
        </w:rPr>
        <w:t xml:space="preserve"> </w:t>
      </w:r>
      <w:r w:rsidR="00B854F9" w:rsidRPr="00E54169">
        <w:rPr>
          <w:lang w:val="hu-HU"/>
        </w:rPr>
        <w:t>UI</w:t>
      </w:r>
      <w:r w:rsidR="004E1A77" w:rsidRPr="00E54169">
        <w:rPr>
          <w:lang w:val="hu-HU"/>
        </w:rPr>
        <w:t xml:space="preserve"> </w:t>
      </w:r>
      <w:r w:rsidR="00B854F9" w:rsidRPr="00E54169">
        <w:rPr>
          <w:lang w:val="hu-HU"/>
        </w:rPr>
        <w:t>hiba</w:t>
      </w:r>
      <w:r w:rsidR="004E1A77" w:rsidRPr="00E54169">
        <w:rPr>
          <w:lang w:val="hu-HU"/>
        </w:rPr>
        <w:t xml:space="preserve"> </w:t>
      </w:r>
      <w:r w:rsidR="00B854F9" w:rsidRPr="00E54169">
        <w:rPr>
          <w:lang w:val="hu-HU"/>
        </w:rPr>
        <w:t>marad</w:t>
      </w:r>
      <w:r w:rsidR="004E1A77" w:rsidRPr="00E54169">
        <w:rPr>
          <w:lang w:val="hu-HU"/>
        </w:rPr>
        <w:t xml:space="preserve"> </w:t>
      </w:r>
      <w:r w:rsidR="00B854F9" w:rsidRPr="00E54169">
        <w:rPr>
          <w:lang w:val="hu-HU"/>
        </w:rPr>
        <w:t>benne</w:t>
      </w:r>
      <w:r w:rsidR="004E1A77" w:rsidRPr="00E54169">
        <w:rPr>
          <w:lang w:val="hu-HU"/>
        </w:rPr>
        <w:t xml:space="preserve"> </w:t>
      </w:r>
      <w:r w:rsidR="00B854F9"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="00B854F9" w:rsidRPr="00E54169">
        <w:rPr>
          <w:lang w:val="hu-HU"/>
        </w:rPr>
        <w:t>programban.</w:t>
      </w:r>
    </w:p>
    <w:p w14:paraId="089E4CC0" w14:textId="4B38B108" w:rsidR="005B2A73" w:rsidRPr="00E54169" w:rsidRDefault="0003042A" w:rsidP="0003042A">
      <w:pPr>
        <w:spacing w:after="200" w:line="276" w:lineRule="auto"/>
        <w:jc w:val="left"/>
        <w:rPr>
          <w:lang w:val="hu-HU"/>
        </w:rPr>
      </w:pPr>
      <w:r w:rsidRPr="00E54169">
        <w:rPr>
          <w:lang w:val="hu-HU"/>
        </w:rPr>
        <w:br w:type="page"/>
      </w:r>
    </w:p>
    <w:p w14:paraId="6BF661EE" w14:textId="53E84AB0" w:rsidR="005B2A73" w:rsidRPr="00E54169" w:rsidRDefault="004E1A77" w:rsidP="00FC0337">
      <w:pPr>
        <w:pStyle w:val="Cmsor1"/>
        <w:rPr>
          <w:lang w:val="hu-HU"/>
        </w:rPr>
      </w:pPr>
      <w:r w:rsidRPr="00E54169">
        <w:rPr>
          <w:lang w:val="hu-HU"/>
        </w:rPr>
        <w:lastRenderedPageBreak/>
        <w:t xml:space="preserve"> </w:t>
      </w:r>
      <w:bookmarkStart w:id="55" w:name="_Toc225494519"/>
      <w:r w:rsidR="00B854F9" w:rsidRPr="00E54169">
        <w:rPr>
          <w:lang w:val="hu-HU"/>
        </w:rPr>
        <w:t>Tesztelés</w:t>
      </w:r>
      <w:r w:rsidRPr="00E54169">
        <w:rPr>
          <w:lang w:val="hu-HU"/>
        </w:rPr>
        <w:t xml:space="preserve"> </w:t>
      </w:r>
      <w:r w:rsidR="00B854F9" w:rsidRPr="00E54169">
        <w:rPr>
          <w:lang w:val="hu-HU"/>
        </w:rPr>
        <w:t>összefoglalása</w:t>
      </w:r>
      <w:bookmarkEnd w:id="55"/>
    </w:p>
    <w:p w14:paraId="6617D468" w14:textId="3DB4AAE9" w:rsidR="005B2A73" w:rsidRPr="00E54169" w:rsidRDefault="00B854F9" w:rsidP="004E1A77">
      <w:pPr>
        <w:rPr>
          <w:lang w:val="hu-HU"/>
        </w:rPr>
      </w:pP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projektben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több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szinten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is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megjelenik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tesztelés.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backendnél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API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és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integrációs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jellegű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tesztek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vannak.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Az</w:t>
      </w:r>
      <w:r w:rsidR="004E1A77" w:rsidRPr="00E54169">
        <w:rPr>
          <w:lang w:val="hu-HU"/>
        </w:rPr>
        <w:t xml:space="preserve"> </w:t>
      </w:r>
      <w:proofErr w:type="spellStart"/>
      <w:r w:rsidRPr="00E54169">
        <w:rPr>
          <w:lang w:val="hu-HU"/>
        </w:rPr>
        <w:t>adminpanelnél</w:t>
      </w:r>
      <w:proofErr w:type="spellEnd"/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egységtesztek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láthatók.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frontend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csomagban</w:t>
      </w:r>
      <w:r w:rsidR="004E1A77" w:rsidRPr="00E54169">
        <w:rPr>
          <w:lang w:val="hu-HU"/>
        </w:rPr>
        <w:t xml:space="preserve"> </w:t>
      </w:r>
      <w:proofErr w:type="spellStart"/>
      <w:r w:rsidRPr="00E54169">
        <w:rPr>
          <w:lang w:val="hu-HU"/>
        </w:rPr>
        <w:t>Vitest</w:t>
      </w:r>
      <w:proofErr w:type="spellEnd"/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is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szerepel,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tehát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kliens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oldali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teszteléshez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is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adott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az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alap.</w:t>
      </w:r>
    </w:p>
    <w:p w14:paraId="3B3C77D1" w14:textId="74CB030B" w:rsidR="005B2A73" w:rsidRPr="00E54169" w:rsidRDefault="00B854F9" w:rsidP="004E1A77">
      <w:pPr>
        <w:rPr>
          <w:lang w:val="hu-HU"/>
        </w:rPr>
      </w:pP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bemutatott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tesztekből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az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látszik,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hogy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nem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csak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működő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eseteket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próbálj</w:t>
      </w:r>
      <w:r w:rsidR="005A0923" w:rsidRPr="00E54169">
        <w:rPr>
          <w:lang w:val="hu-HU"/>
        </w:rPr>
        <w:t>uk ki</w:t>
      </w:r>
      <w:r w:rsidRPr="00E54169">
        <w:rPr>
          <w:lang w:val="hu-HU"/>
        </w:rPr>
        <w:t>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hanem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hibás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bemeneteket,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hiányzó</w:t>
      </w:r>
      <w:r w:rsidR="004E1A77" w:rsidRPr="00E54169">
        <w:rPr>
          <w:lang w:val="hu-HU"/>
        </w:rPr>
        <w:t xml:space="preserve"> </w:t>
      </w:r>
      <w:proofErr w:type="spellStart"/>
      <w:r w:rsidRPr="00E54169">
        <w:rPr>
          <w:lang w:val="hu-HU"/>
        </w:rPr>
        <w:t>tokent</w:t>
      </w:r>
      <w:proofErr w:type="spellEnd"/>
      <w:r w:rsidRPr="00E54169">
        <w:rPr>
          <w:lang w:val="hu-HU"/>
        </w:rPr>
        <w:t>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rossz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állapotot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és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az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apróbb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segédlogikákat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is.</w:t>
      </w:r>
    </w:p>
    <w:tbl>
      <w:tblPr>
        <w:tblW w:w="0" w:type="auto"/>
        <w:jc w:val="center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5A602D" w:rsidRPr="00E54169" w14:paraId="6DC2C92B" w14:textId="77777777" w:rsidTr="0033465C">
        <w:trPr>
          <w:jc w:val="center"/>
        </w:trPr>
        <w:tc>
          <w:tcPr>
            <w:tcW w:w="3135" w:type="dxa"/>
            <w:shd w:val="clear" w:color="auto" w:fill="E2F0D9"/>
            <w:vAlign w:val="center"/>
          </w:tcPr>
          <w:p w14:paraId="19CD6532" w14:textId="77777777" w:rsidR="005B2A73" w:rsidRPr="00E54169" w:rsidRDefault="00B854F9" w:rsidP="0033465C">
            <w:pPr>
              <w:jc w:val="center"/>
              <w:rPr>
                <w:lang w:val="hu-HU"/>
              </w:rPr>
            </w:pPr>
            <w:r w:rsidRPr="00E54169">
              <w:rPr>
                <w:b/>
                <w:lang w:val="hu-HU"/>
              </w:rPr>
              <w:t>Rész</w:t>
            </w:r>
          </w:p>
        </w:tc>
        <w:tc>
          <w:tcPr>
            <w:tcW w:w="3135" w:type="dxa"/>
            <w:shd w:val="clear" w:color="auto" w:fill="E2F0D9"/>
            <w:vAlign w:val="center"/>
          </w:tcPr>
          <w:p w14:paraId="77AFE196" w14:textId="1B659822" w:rsidR="005B2A73" w:rsidRPr="00E54169" w:rsidRDefault="00B854F9" w:rsidP="0033465C">
            <w:pPr>
              <w:jc w:val="center"/>
              <w:rPr>
                <w:lang w:val="hu-HU"/>
              </w:rPr>
            </w:pPr>
            <w:r w:rsidRPr="00E54169">
              <w:rPr>
                <w:b/>
                <w:lang w:val="hu-HU"/>
              </w:rPr>
              <w:t>Mivel</w:t>
            </w:r>
            <w:r w:rsidR="004E1A77" w:rsidRPr="00E54169">
              <w:rPr>
                <w:b/>
                <w:lang w:val="hu-HU"/>
              </w:rPr>
              <w:t xml:space="preserve"> </w:t>
            </w:r>
            <w:r w:rsidRPr="00E54169">
              <w:rPr>
                <w:b/>
                <w:lang w:val="hu-HU"/>
              </w:rPr>
              <w:t>tesztel</w:t>
            </w:r>
          </w:p>
        </w:tc>
        <w:tc>
          <w:tcPr>
            <w:tcW w:w="3135" w:type="dxa"/>
            <w:shd w:val="clear" w:color="auto" w:fill="E2F0D9"/>
            <w:vAlign w:val="center"/>
          </w:tcPr>
          <w:p w14:paraId="316E4110" w14:textId="007CB0CC" w:rsidR="005B2A73" w:rsidRPr="00E54169" w:rsidRDefault="00B854F9" w:rsidP="0033465C">
            <w:pPr>
              <w:jc w:val="center"/>
              <w:rPr>
                <w:lang w:val="hu-HU"/>
              </w:rPr>
            </w:pPr>
            <w:r w:rsidRPr="00E54169">
              <w:rPr>
                <w:b/>
                <w:lang w:val="hu-HU"/>
              </w:rPr>
              <w:t>Mire</w:t>
            </w:r>
            <w:r w:rsidR="004E1A77" w:rsidRPr="00E54169">
              <w:rPr>
                <w:b/>
                <w:lang w:val="hu-HU"/>
              </w:rPr>
              <w:t xml:space="preserve"> </w:t>
            </w:r>
            <w:r w:rsidRPr="00E54169">
              <w:rPr>
                <w:b/>
                <w:lang w:val="hu-HU"/>
              </w:rPr>
              <w:t>jó</w:t>
            </w:r>
          </w:p>
        </w:tc>
      </w:tr>
      <w:tr w:rsidR="002268C5" w:rsidRPr="00E54169" w14:paraId="54C3BBE1" w14:textId="77777777" w:rsidTr="0033465C">
        <w:trPr>
          <w:jc w:val="center"/>
        </w:trPr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AC65F6" w14:textId="77777777" w:rsidR="005B2A73" w:rsidRPr="00E54169" w:rsidRDefault="00B854F9" w:rsidP="0033465C">
            <w:pPr>
              <w:spacing w:after="0"/>
              <w:jc w:val="center"/>
              <w:rPr>
                <w:lang w:val="hu-HU"/>
              </w:rPr>
            </w:pPr>
            <w:r w:rsidRPr="00E54169">
              <w:rPr>
                <w:lang w:val="hu-HU"/>
              </w:rPr>
              <w:t>Backend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D08B93" w14:textId="452AB6BB" w:rsidR="005B2A73" w:rsidRPr="00E54169" w:rsidRDefault="00B854F9" w:rsidP="0033465C">
            <w:pPr>
              <w:spacing w:after="0"/>
              <w:jc w:val="center"/>
              <w:rPr>
                <w:lang w:val="hu-HU"/>
              </w:rPr>
            </w:pPr>
            <w:proofErr w:type="spellStart"/>
            <w:r w:rsidRPr="00E54169">
              <w:rPr>
                <w:lang w:val="hu-HU"/>
              </w:rPr>
              <w:t>Jest</w:t>
            </w:r>
            <w:proofErr w:type="spellEnd"/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+</w:t>
            </w:r>
            <w:r w:rsidR="004E1A77" w:rsidRPr="00E54169">
              <w:rPr>
                <w:lang w:val="hu-HU"/>
              </w:rPr>
              <w:t xml:space="preserve"> </w:t>
            </w:r>
            <w:proofErr w:type="spellStart"/>
            <w:r w:rsidRPr="00E54169">
              <w:rPr>
                <w:lang w:val="hu-HU"/>
              </w:rPr>
              <w:t>Supertest</w:t>
            </w:r>
            <w:proofErr w:type="spellEnd"/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874DE3" w14:textId="0979969E" w:rsidR="005B2A73" w:rsidRPr="00E54169" w:rsidRDefault="00B854F9" w:rsidP="0033465C">
            <w:pPr>
              <w:spacing w:after="0"/>
              <w:jc w:val="center"/>
              <w:rPr>
                <w:lang w:val="hu-HU"/>
              </w:rPr>
            </w:pPr>
            <w:r w:rsidRPr="00E54169">
              <w:rPr>
                <w:lang w:val="hu-HU"/>
              </w:rPr>
              <w:t>útvonalak,</w:t>
            </w:r>
            <w:r w:rsidR="004E1A77" w:rsidRPr="00E54169">
              <w:rPr>
                <w:lang w:val="hu-HU"/>
              </w:rPr>
              <w:t xml:space="preserve"> </w:t>
            </w:r>
            <w:proofErr w:type="spellStart"/>
            <w:r w:rsidRPr="00E54169">
              <w:rPr>
                <w:lang w:val="hu-HU"/>
              </w:rPr>
              <w:t>auth</w:t>
            </w:r>
            <w:proofErr w:type="spellEnd"/>
            <w:r w:rsidRPr="00E54169">
              <w:rPr>
                <w:lang w:val="hu-HU"/>
              </w:rPr>
              <w:t>,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állapotok,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válaszkódok</w:t>
            </w:r>
          </w:p>
        </w:tc>
      </w:tr>
      <w:tr w:rsidR="002268C5" w:rsidRPr="00E54169" w14:paraId="06A66E46" w14:textId="77777777" w:rsidTr="0033465C">
        <w:trPr>
          <w:jc w:val="center"/>
        </w:trPr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0B8C57" w14:textId="77777777" w:rsidR="005B2A73" w:rsidRPr="00E54169" w:rsidRDefault="00B854F9" w:rsidP="0033465C">
            <w:pPr>
              <w:spacing w:after="0"/>
              <w:jc w:val="center"/>
              <w:rPr>
                <w:lang w:val="hu-HU"/>
              </w:rPr>
            </w:pPr>
            <w:r w:rsidRPr="00E54169">
              <w:rPr>
                <w:lang w:val="hu-HU"/>
              </w:rPr>
              <w:t>Frontend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13CB21" w14:textId="77777777" w:rsidR="005B2A73" w:rsidRPr="00E54169" w:rsidRDefault="00B854F9" w:rsidP="0033465C">
            <w:pPr>
              <w:spacing w:after="0"/>
              <w:jc w:val="center"/>
              <w:rPr>
                <w:lang w:val="hu-HU"/>
              </w:rPr>
            </w:pPr>
            <w:proofErr w:type="spellStart"/>
            <w:r w:rsidRPr="00E54169">
              <w:rPr>
                <w:lang w:val="hu-HU"/>
              </w:rPr>
              <w:t>Vitest</w:t>
            </w:r>
            <w:proofErr w:type="spellEnd"/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64B5FC" w14:textId="427178E7" w:rsidR="005B2A73" w:rsidRPr="00E54169" w:rsidRDefault="00B854F9" w:rsidP="0033465C">
            <w:pPr>
              <w:spacing w:after="0"/>
              <w:jc w:val="center"/>
              <w:rPr>
                <w:lang w:val="hu-HU"/>
              </w:rPr>
            </w:pPr>
            <w:r w:rsidRPr="00E54169">
              <w:rPr>
                <w:lang w:val="hu-HU"/>
              </w:rPr>
              <w:t>segédfüggvények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és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komponensek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vizsgálata</w:t>
            </w:r>
          </w:p>
        </w:tc>
      </w:tr>
      <w:tr w:rsidR="002268C5" w:rsidRPr="00E54169" w14:paraId="41338CC0" w14:textId="77777777" w:rsidTr="0033465C">
        <w:trPr>
          <w:jc w:val="center"/>
        </w:trPr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E13238" w14:textId="77777777" w:rsidR="005B2A73" w:rsidRPr="00E54169" w:rsidRDefault="00B854F9" w:rsidP="0033465C">
            <w:pPr>
              <w:spacing w:after="0"/>
              <w:jc w:val="center"/>
              <w:rPr>
                <w:lang w:val="hu-HU"/>
              </w:rPr>
            </w:pPr>
            <w:proofErr w:type="spellStart"/>
            <w:r w:rsidRPr="00E54169">
              <w:rPr>
                <w:lang w:val="hu-HU"/>
              </w:rPr>
              <w:t>Adminpanel</w:t>
            </w:r>
            <w:proofErr w:type="spellEnd"/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50706E" w14:textId="7E472032" w:rsidR="005B2A73" w:rsidRPr="00E54169" w:rsidRDefault="00B854F9" w:rsidP="0033465C">
            <w:pPr>
              <w:spacing w:after="0"/>
              <w:jc w:val="center"/>
              <w:rPr>
                <w:lang w:val="hu-HU"/>
              </w:rPr>
            </w:pPr>
            <w:proofErr w:type="spellStart"/>
            <w:r w:rsidRPr="00E54169">
              <w:rPr>
                <w:lang w:val="hu-HU"/>
              </w:rPr>
              <w:t>NUnit</w:t>
            </w:r>
            <w:proofErr w:type="spellEnd"/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+</w:t>
            </w:r>
            <w:r w:rsidR="004E1A77" w:rsidRPr="00E54169">
              <w:rPr>
                <w:lang w:val="hu-HU"/>
              </w:rPr>
              <w:t xml:space="preserve"> </w:t>
            </w:r>
            <w:proofErr w:type="spellStart"/>
            <w:r w:rsidRPr="00E54169">
              <w:rPr>
                <w:lang w:val="hu-HU"/>
              </w:rPr>
              <w:t>Moq</w:t>
            </w:r>
            <w:proofErr w:type="spellEnd"/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F5D686" w14:textId="69EF3601" w:rsidR="005B2A73" w:rsidRPr="00E54169" w:rsidRDefault="00B854F9" w:rsidP="0033465C">
            <w:pPr>
              <w:spacing w:after="0"/>
              <w:jc w:val="center"/>
              <w:rPr>
                <w:lang w:val="hu-HU"/>
              </w:rPr>
            </w:pPr>
            <w:proofErr w:type="spellStart"/>
            <w:r w:rsidRPr="00E54169">
              <w:rPr>
                <w:lang w:val="hu-HU"/>
              </w:rPr>
              <w:t>ViewModel</w:t>
            </w:r>
            <w:proofErr w:type="spellEnd"/>
            <w:r w:rsidRPr="00E54169">
              <w:rPr>
                <w:lang w:val="hu-HU"/>
              </w:rPr>
              <w:t>,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service,</w:t>
            </w:r>
            <w:r w:rsidR="004E1A77" w:rsidRPr="00E54169">
              <w:rPr>
                <w:lang w:val="hu-HU"/>
              </w:rPr>
              <w:t xml:space="preserve"> </w:t>
            </w:r>
            <w:proofErr w:type="spellStart"/>
            <w:r w:rsidRPr="00E54169">
              <w:rPr>
                <w:lang w:val="hu-HU"/>
              </w:rPr>
              <w:t>converter</w:t>
            </w:r>
            <w:proofErr w:type="spellEnd"/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és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API</w:t>
            </w:r>
            <w:r w:rsidR="004E1A77" w:rsidRPr="00E54169">
              <w:rPr>
                <w:lang w:val="hu-HU"/>
              </w:rPr>
              <w:t xml:space="preserve"> </w:t>
            </w:r>
            <w:r w:rsidRPr="00E54169">
              <w:rPr>
                <w:lang w:val="hu-HU"/>
              </w:rPr>
              <w:t>segédkód</w:t>
            </w:r>
          </w:p>
        </w:tc>
      </w:tr>
    </w:tbl>
    <w:p w14:paraId="363CF20D" w14:textId="77777777" w:rsidR="0039112F" w:rsidRPr="00E54169" w:rsidRDefault="0039112F">
      <w:pPr>
        <w:spacing w:after="200" w:line="276" w:lineRule="auto"/>
        <w:jc w:val="left"/>
        <w:rPr>
          <w:rFonts w:asciiTheme="majorHAnsi" w:eastAsiaTheme="majorEastAsia" w:hAnsiTheme="majorHAnsi" w:cstheme="majorBidi"/>
          <w:b/>
          <w:bCs/>
          <w:color w:val="8B1E3F"/>
          <w:sz w:val="32"/>
          <w:szCs w:val="28"/>
          <w:lang w:val="hu-HU"/>
        </w:rPr>
      </w:pPr>
      <w:r w:rsidRPr="00E54169">
        <w:rPr>
          <w:lang w:val="hu-HU"/>
        </w:rPr>
        <w:br w:type="page"/>
      </w:r>
    </w:p>
    <w:p w14:paraId="71AB72D2" w14:textId="2C3944B2" w:rsidR="005B2A73" w:rsidRPr="00E54169" w:rsidRDefault="004E1A77" w:rsidP="00FC0337">
      <w:pPr>
        <w:pStyle w:val="Cmsor1"/>
        <w:rPr>
          <w:lang w:val="hu-HU"/>
        </w:rPr>
      </w:pPr>
      <w:r w:rsidRPr="00E54169">
        <w:rPr>
          <w:lang w:val="hu-HU"/>
        </w:rPr>
        <w:lastRenderedPageBreak/>
        <w:t xml:space="preserve"> </w:t>
      </w:r>
      <w:bookmarkStart w:id="56" w:name="_Toc225494520"/>
      <w:r w:rsidR="00B854F9" w:rsidRPr="00E54169">
        <w:rPr>
          <w:lang w:val="hu-HU"/>
        </w:rPr>
        <w:t>Továbbfejlesztési</w:t>
      </w:r>
      <w:r w:rsidRPr="00E54169">
        <w:rPr>
          <w:lang w:val="hu-HU"/>
        </w:rPr>
        <w:t xml:space="preserve"> </w:t>
      </w:r>
      <w:r w:rsidR="00B854F9" w:rsidRPr="00E54169">
        <w:rPr>
          <w:lang w:val="hu-HU"/>
        </w:rPr>
        <w:t>lehetőségek</w:t>
      </w:r>
      <w:bookmarkEnd w:id="56"/>
    </w:p>
    <w:p w14:paraId="5960D0A8" w14:textId="40C9BD0A" w:rsidR="005B2A73" w:rsidRPr="00E54169" w:rsidRDefault="00B854F9" w:rsidP="004E1A77">
      <w:pPr>
        <w:rPr>
          <w:lang w:val="hu-HU"/>
        </w:rPr>
      </w:pP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projekt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már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most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is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sok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funkciót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tartalmaz,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de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több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olyan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ötlet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is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van,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amitől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rendszer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életszerűbb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lenne.</w:t>
      </w:r>
    </w:p>
    <w:p w14:paraId="7231AC4C" w14:textId="4036BA73" w:rsidR="005B2A73" w:rsidRPr="00E54169" w:rsidRDefault="00B854F9" w:rsidP="004E1A77">
      <w:pPr>
        <w:rPr>
          <w:lang w:val="hu-HU"/>
        </w:rPr>
      </w:pPr>
      <w:r w:rsidRPr="00E54169">
        <w:rPr>
          <w:lang w:val="hu-HU"/>
        </w:rPr>
        <w:t>Az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egyik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ilyen,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hogy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blokkolásnak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valódi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haszna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legyen.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Jelenleg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tiltás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technikailag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jelen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van,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de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tovább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lehetne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fejleszteni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úgy,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hogy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tiltott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felhasználók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ne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lássák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egymás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posztjait,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ne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tudjanak</w:t>
      </w:r>
      <w:r w:rsidR="004E1A77" w:rsidRPr="00E54169">
        <w:rPr>
          <w:lang w:val="hu-HU"/>
        </w:rPr>
        <w:t xml:space="preserve"> </w:t>
      </w:r>
      <w:proofErr w:type="spellStart"/>
      <w:r w:rsidRPr="00E54169">
        <w:rPr>
          <w:lang w:val="hu-HU"/>
        </w:rPr>
        <w:t>kommentelni</w:t>
      </w:r>
      <w:proofErr w:type="spellEnd"/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egymásnál,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és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keresésnél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se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jelenjenek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meg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egymásnak.</w:t>
      </w:r>
    </w:p>
    <w:p w14:paraId="067DC3F9" w14:textId="771B4134" w:rsidR="0039112F" w:rsidRPr="00E54169" w:rsidRDefault="00B854F9" w:rsidP="004E1A77">
      <w:pPr>
        <w:rPr>
          <w:lang w:val="hu-HU"/>
        </w:rPr>
      </w:pP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másik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nagy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lehetőség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az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XP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rendszer.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profilban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már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van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XP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és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szint,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de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jó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lenne,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ha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ennek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tényleges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szerepe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lenne.</w:t>
      </w:r>
      <w:r w:rsidR="007D3952" w:rsidRPr="00E54169">
        <w:rPr>
          <w:lang w:val="hu-HU"/>
        </w:rPr>
        <w:t xml:space="preserve"> Jelenleg XP-t tudunk kapni már elég sok mindenre, ezzel </w:t>
      </w:r>
      <w:r w:rsidR="0039112F" w:rsidRPr="00E54169">
        <w:rPr>
          <w:lang w:val="hu-HU"/>
        </w:rPr>
        <w:t>növelve</w:t>
      </w:r>
      <w:r w:rsidR="007D3952" w:rsidRPr="00E54169">
        <w:rPr>
          <w:lang w:val="hu-HU"/>
        </w:rPr>
        <w:t xml:space="preserve"> a felhasználó szintjét</w:t>
      </w:r>
      <w:r w:rsidR="0039112F" w:rsidRPr="00E54169">
        <w:rPr>
          <w:lang w:val="hu-HU"/>
        </w:rPr>
        <w:t>, de tényleges ajándékokat nem kap</w:t>
      </w:r>
      <w:r w:rsidR="00983E90" w:rsidRPr="00E54169">
        <w:rPr>
          <w:lang w:val="hu-HU"/>
        </w:rPr>
        <w:t>,</w:t>
      </w:r>
      <w:r w:rsidR="0039112F" w:rsidRPr="00E54169">
        <w:rPr>
          <w:lang w:val="hu-HU"/>
        </w:rPr>
        <w:t xml:space="preserve"> a barátok lehetséges maximális mennyiségén </w:t>
      </w:r>
      <w:proofErr w:type="gramStart"/>
      <w:r w:rsidR="0039112F" w:rsidRPr="00E54169">
        <w:rPr>
          <w:lang w:val="hu-HU"/>
        </w:rPr>
        <w:t>kívül</w:t>
      </w:r>
      <w:proofErr w:type="gramEnd"/>
      <w:r w:rsidR="00983E90" w:rsidRPr="00E54169">
        <w:rPr>
          <w:lang w:val="hu-HU"/>
        </w:rPr>
        <w:t xml:space="preserve"> ami jelenleg 100 barátra bővíthető ki</w:t>
      </w:r>
      <w:r w:rsidR="0039112F" w:rsidRPr="00E54169">
        <w:rPr>
          <w:lang w:val="hu-HU"/>
        </w:rPr>
        <w:t>.</w:t>
      </w:r>
      <w:r w:rsidR="00983E90" w:rsidRPr="00E54169">
        <w:rPr>
          <w:lang w:val="hu-HU"/>
        </w:rPr>
        <w:t xml:space="preserve"> </w:t>
      </w:r>
      <w:proofErr w:type="spellStart"/>
      <w:r w:rsidR="00983E90" w:rsidRPr="00E54169">
        <w:rPr>
          <w:lang w:val="hu-HU"/>
        </w:rPr>
        <w:t>Pl</w:t>
      </w:r>
      <w:proofErr w:type="spellEnd"/>
      <w:r w:rsidR="00983E90" w:rsidRPr="00E54169">
        <w:rPr>
          <w:lang w:val="hu-HU"/>
        </w:rPr>
        <w:t>: a felhasználónév köré lehetne kereteket feloldani vagy hátteret.</w:t>
      </w:r>
    </w:p>
    <w:p w14:paraId="3931F1B2" w14:textId="2A9C3809" w:rsidR="005B2A73" w:rsidRPr="00E54169" w:rsidRDefault="00B854F9" w:rsidP="004E1A77">
      <w:pPr>
        <w:rPr>
          <w:lang w:val="hu-HU"/>
        </w:rPr>
      </w:pPr>
      <w:r w:rsidRPr="00E54169">
        <w:rPr>
          <w:lang w:val="hu-HU"/>
        </w:rPr>
        <w:t>Hasznos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fejlesztés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lenne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az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is,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hogy</w:t>
      </w:r>
      <w:r w:rsidR="004E1A77" w:rsidRPr="00E54169">
        <w:rPr>
          <w:lang w:val="hu-HU"/>
        </w:rPr>
        <w:t xml:space="preserve"> </w:t>
      </w:r>
      <w:proofErr w:type="spellStart"/>
      <w:r w:rsidRPr="00E54169">
        <w:rPr>
          <w:lang w:val="hu-HU"/>
        </w:rPr>
        <w:t>adminként</w:t>
      </w:r>
      <w:proofErr w:type="spellEnd"/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lehessen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fiókot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tiltani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vagy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ideiglenesen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lekapcsolni.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Ez</w:t>
      </w:r>
      <w:r w:rsidR="004E1A77" w:rsidRPr="00E54169">
        <w:rPr>
          <w:lang w:val="hu-HU"/>
        </w:rPr>
        <w:t xml:space="preserve"> </w:t>
      </w:r>
      <w:proofErr w:type="spellStart"/>
      <w:r w:rsidRPr="00E54169">
        <w:rPr>
          <w:lang w:val="hu-HU"/>
        </w:rPr>
        <w:t>moderációs</w:t>
      </w:r>
      <w:proofErr w:type="spellEnd"/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helyzetekben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sokat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segítene.</w:t>
      </w:r>
    </w:p>
    <w:p w14:paraId="4C120005" w14:textId="7C1FA4C2" w:rsidR="00552CCC" w:rsidRPr="00E54169" w:rsidRDefault="00B854F9" w:rsidP="004E1A77">
      <w:pPr>
        <w:rPr>
          <w:lang w:val="hu-HU"/>
        </w:rPr>
      </w:pPr>
      <w:r w:rsidRPr="00E54169">
        <w:rPr>
          <w:lang w:val="hu-HU"/>
        </w:rPr>
        <w:t>Emellett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jó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irány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lehet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még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valós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idejű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chat,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jobb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értesítési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rendszer,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részletesebb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keresés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és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statisztikai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nézetek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bővítése.</w:t>
      </w:r>
    </w:p>
    <w:p w14:paraId="3FC177D9" w14:textId="632168E3" w:rsidR="005B2A73" w:rsidRPr="00E54169" w:rsidRDefault="00552CCC" w:rsidP="00552CCC">
      <w:pPr>
        <w:spacing w:after="200" w:line="276" w:lineRule="auto"/>
        <w:jc w:val="left"/>
        <w:rPr>
          <w:lang w:val="hu-HU"/>
        </w:rPr>
      </w:pPr>
      <w:r w:rsidRPr="00E54169">
        <w:rPr>
          <w:lang w:val="hu-HU"/>
        </w:rPr>
        <w:br w:type="page"/>
      </w:r>
    </w:p>
    <w:p w14:paraId="265F3F4F" w14:textId="0B51CA49" w:rsidR="005B2A73" w:rsidRPr="00E54169" w:rsidRDefault="004E1A77" w:rsidP="00FC0337">
      <w:pPr>
        <w:pStyle w:val="Cmsor1"/>
        <w:rPr>
          <w:lang w:val="hu-HU"/>
        </w:rPr>
      </w:pPr>
      <w:r w:rsidRPr="00E54169">
        <w:rPr>
          <w:lang w:val="hu-HU"/>
        </w:rPr>
        <w:lastRenderedPageBreak/>
        <w:t xml:space="preserve"> </w:t>
      </w:r>
      <w:bookmarkStart w:id="57" w:name="_Toc225494521"/>
      <w:r w:rsidR="00B854F9" w:rsidRPr="00E54169">
        <w:rPr>
          <w:lang w:val="hu-HU"/>
        </w:rPr>
        <w:t>Összegzés</w:t>
      </w:r>
      <w:bookmarkEnd w:id="57"/>
    </w:p>
    <w:p w14:paraId="2F0C8BE6" w14:textId="22758ABD" w:rsidR="005B2A73" w:rsidRPr="00E54169" w:rsidRDefault="00B854F9" w:rsidP="004E1A77">
      <w:pPr>
        <w:rPr>
          <w:lang w:val="hu-HU"/>
        </w:rPr>
      </w:pP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Mi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Hírünk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projekt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jó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példa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arra,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hogyan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lehet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egy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teljes,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több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részből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álló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rendszert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felépíteni.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Van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benne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webes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felhasználói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felület,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külön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backend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API,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adatbázis,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tesztelés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és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asztali</w:t>
      </w:r>
      <w:r w:rsidR="004E1A77" w:rsidRPr="00E54169">
        <w:rPr>
          <w:lang w:val="hu-HU"/>
        </w:rPr>
        <w:t xml:space="preserve"> </w:t>
      </w:r>
      <w:proofErr w:type="spellStart"/>
      <w:r w:rsidRPr="00E54169">
        <w:rPr>
          <w:lang w:val="hu-HU"/>
        </w:rPr>
        <w:t>adminpanel</w:t>
      </w:r>
      <w:proofErr w:type="spellEnd"/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is.</w:t>
      </w:r>
    </w:p>
    <w:p w14:paraId="0F5FB400" w14:textId="469799EB" w:rsidR="005B2A73" w:rsidRPr="00E54169" w:rsidRDefault="00B854F9" w:rsidP="004E1A77">
      <w:pPr>
        <w:rPr>
          <w:lang w:val="hu-HU"/>
        </w:rPr>
      </w:pP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dokumentációban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hangsúly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működés,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felhasználói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bejárás,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technológiák,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tesztelés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és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telepítés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bemutatásán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volt.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részletes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backend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végpontokhoz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helyi</w:t>
      </w:r>
      <w:r w:rsidR="004E1A77" w:rsidRPr="00E54169">
        <w:rPr>
          <w:lang w:val="hu-HU"/>
        </w:rPr>
        <w:t xml:space="preserve"> </w:t>
      </w:r>
      <w:proofErr w:type="spellStart"/>
      <w:r w:rsidRPr="00E54169">
        <w:rPr>
          <w:lang w:val="hu-HU"/>
        </w:rPr>
        <w:t>Swagger</w:t>
      </w:r>
      <w:proofErr w:type="spellEnd"/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felület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ad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kiegészítő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segítséget.</w:t>
      </w:r>
    </w:p>
    <w:p w14:paraId="65891560" w14:textId="3D8B1708" w:rsidR="005B2A73" w:rsidRPr="00E54169" w:rsidRDefault="00B854F9" w:rsidP="004E1A77">
      <w:pPr>
        <w:rPr>
          <w:lang w:val="hu-HU"/>
        </w:rPr>
      </w:pPr>
      <w:r w:rsidRPr="00E54169">
        <w:rPr>
          <w:lang w:val="hu-HU"/>
        </w:rPr>
        <w:t>Összességében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projekt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tanulási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és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gyakorlati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szempontból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is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erős,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mert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egyszerre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mutatja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meg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frontend,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backend,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az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adatkezelés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és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az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adminisztráció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világát.</w:t>
      </w:r>
    </w:p>
    <w:p w14:paraId="5705F89D" w14:textId="603CC6F8" w:rsidR="005B2A73" w:rsidRPr="00E54169" w:rsidRDefault="004E1A77" w:rsidP="00FC0337">
      <w:pPr>
        <w:pStyle w:val="Cmsor1"/>
        <w:rPr>
          <w:lang w:val="hu-HU"/>
        </w:rPr>
      </w:pPr>
      <w:r w:rsidRPr="00E54169">
        <w:rPr>
          <w:lang w:val="hu-HU"/>
        </w:rPr>
        <w:t xml:space="preserve"> </w:t>
      </w:r>
      <w:bookmarkStart w:id="58" w:name="_Toc225494522"/>
      <w:r w:rsidR="00B854F9" w:rsidRPr="00E54169">
        <w:rPr>
          <w:lang w:val="hu-HU"/>
        </w:rPr>
        <w:t>Ábrajegyzék</w:t>
      </w:r>
      <w:bookmarkEnd w:id="58"/>
    </w:p>
    <w:p w14:paraId="69970F4F" w14:textId="06AF9042" w:rsidR="000A1A27" w:rsidRPr="00E54169" w:rsidRDefault="00093646">
      <w:pPr>
        <w:pStyle w:val="brajegyzk"/>
        <w:tabs>
          <w:tab w:val="right" w:leader="dot" w:pos="9394"/>
        </w:tabs>
        <w:rPr>
          <w:rFonts w:asciiTheme="minorHAnsi" w:eastAsiaTheme="minorEastAsia" w:hAnsiTheme="minorHAnsi"/>
          <w:noProof/>
          <w:sz w:val="22"/>
          <w:lang w:val="hu-HU" w:eastAsia="hu-HU"/>
        </w:rPr>
      </w:pPr>
      <w:r w:rsidRPr="00E54169">
        <w:rPr>
          <w:rFonts w:asciiTheme="minorHAnsi" w:eastAsiaTheme="minorEastAsia" w:hAnsiTheme="minorHAnsi"/>
          <w:noProof/>
          <w:color w:val="000000" w:themeColor="text1"/>
          <w:kern w:val="2"/>
          <w:sz w:val="22"/>
          <w:lang w:val="hu-HU" w:eastAsia="hu-HU"/>
          <w14:ligatures w14:val="standardContextual"/>
        </w:rPr>
        <w:fldChar w:fldCharType="begin"/>
      </w:r>
      <w:r w:rsidRPr="00E54169">
        <w:rPr>
          <w:rFonts w:asciiTheme="minorHAnsi" w:eastAsiaTheme="minorEastAsia" w:hAnsiTheme="minorHAnsi"/>
          <w:noProof/>
          <w:color w:val="000000" w:themeColor="text1"/>
          <w:kern w:val="2"/>
          <w:sz w:val="22"/>
          <w:lang w:val="hu-HU" w:eastAsia="hu-HU"/>
          <w14:ligatures w14:val="standardContextual"/>
        </w:rPr>
        <w:instrText xml:space="preserve"> TOC \h \z \c "ábra" </w:instrText>
      </w:r>
      <w:r w:rsidRPr="00E54169">
        <w:rPr>
          <w:rFonts w:asciiTheme="minorHAnsi" w:eastAsiaTheme="minorEastAsia" w:hAnsiTheme="minorHAnsi"/>
          <w:noProof/>
          <w:color w:val="000000" w:themeColor="text1"/>
          <w:kern w:val="2"/>
          <w:sz w:val="22"/>
          <w:lang w:val="hu-HU" w:eastAsia="hu-HU"/>
          <w14:ligatures w14:val="standardContextual"/>
        </w:rPr>
        <w:fldChar w:fldCharType="separate"/>
      </w:r>
      <w:hyperlink w:anchor="_Toc225494961" w:history="1">
        <w:r w:rsidR="000A1A27" w:rsidRPr="00E54169">
          <w:rPr>
            <w:rStyle w:val="Hiperhivatkozs"/>
            <w:noProof/>
            <w:lang w:val="hu-HU"/>
          </w:rPr>
          <w:t>1. ábra CKIK logó</w:t>
        </w:r>
        <w:r w:rsidR="000A1A27" w:rsidRPr="00E54169">
          <w:rPr>
            <w:noProof/>
            <w:webHidden/>
            <w:lang w:val="hu-HU"/>
          </w:rPr>
          <w:tab/>
        </w:r>
        <w:r w:rsidR="000A1A27" w:rsidRPr="00E54169">
          <w:rPr>
            <w:noProof/>
            <w:webHidden/>
            <w:lang w:val="hu-HU"/>
          </w:rPr>
          <w:fldChar w:fldCharType="begin"/>
        </w:r>
        <w:r w:rsidR="000A1A27" w:rsidRPr="00E54169">
          <w:rPr>
            <w:noProof/>
            <w:webHidden/>
            <w:lang w:val="hu-HU"/>
          </w:rPr>
          <w:instrText xml:space="preserve"> PAGEREF _Toc225494961 \h </w:instrText>
        </w:r>
        <w:r w:rsidR="000A1A27" w:rsidRPr="00E54169">
          <w:rPr>
            <w:noProof/>
            <w:webHidden/>
            <w:lang w:val="hu-HU"/>
          </w:rPr>
        </w:r>
        <w:r w:rsidR="000A1A27" w:rsidRPr="00E54169">
          <w:rPr>
            <w:noProof/>
            <w:webHidden/>
            <w:lang w:val="hu-HU"/>
          </w:rPr>
          <w:fldChar w:fldCharType="separate"/>
        </w:r>
        <w:r w:rsidR="000A1A27" w:rsidRPr="00E54169">
          <w:rPr>
            <w:noProof/>
            <w:webHidden/>
            <w:lang w:val="hu-HU"/>
          </w:rPr>
          <w:t>1</w:t>
        </w:r>
        <w:r w:rsidR="000A1A27" w:rsidRPr="00E54169">
          <w:rPr>
            <w:noProof/>
            <w:webHidden/>
            <w:lang w:val="hu-HU"/>
          </w:rPr>
          <w:fldChar w:fldCharType="end"/>
        </w:r>
      </w:hyperlink>
    </w:p>
    <w:p w14:paraId="63333DE9" w14:textId="368689F6" w:rsidR="000A1A27" w:rsidRPr="00E54169" w:rsidRDefault="008A0550">
      <w:pPr>
        <w:pStyle w:val="brajegyzk"/>
        <w:tabs>
          <w:tab w:val="right" w:leader="dot" w:pos="9394"/>
        </w:tabs>
        <w:rPr>
          <w:rFonts w:asciiTheme="minorHAnsi" w:eastAsiaTheme="minorEastAsia" w:hAnsiTheme="minorHAnsi"/>
          <w:noProof/>
          <w:sz w:val="22"/>
          <w:lang w:val="hu-HU" w:eastAsia="hu-HU"/>
        </w:rPr>
      </w:pPr>
      <w:hyperlink w:anchor="_Toc225494962" w:history="1">
        <w:r w:rsidR="000A1A27" w:rsidRPr="00E54169">
          <w:rPr>
            <w:rStyle w:val="Hiperhivatkozs"/>
            <w:noProof/>
            <w:lang w:val="hu-HU"/>
          </w:rPr>
          <w:t>2. ábra Egyszerűsített rendszerkép</w:t>
        </w:r>
        <w:r w:rsidR="000A1A27" w:rsidRPr="00E54169">
          <w:rPr>
            <w:noProof/>
            <w:webHidden/>
            <w:lang w:val="hu-HU"/>
          </w:rPr>
          <w:tab/>
        </w:r>
        <w:r w:rsidR="000A1A27" w:rsidRPr="00E54169">
          <w:rPr>
            <w:noProof/>
            <w:webHidden/>
            <w:lang w:val="hu-HU"/>
          </w:rPr>
          <w:fldChar w:fldCharType="begin"/>
        </w:r>
        <w:r w:rsidR="000A1A27" w:rsidRPr="00E54169">
          <w:rPr>
            <w:noProof/>
            <w:webHidden/>
            <w:lang w:val="hu-HU"/>
          </w:rPr>
          <w:instrText xml:space="preserve"> PAGEREF _Toc225494962 \h </w:instrText>
        </w:r>
        <w:r w:rsidR="000A1A27" w:rsidRPr="00E54169">
          <w:rPr>
            <w:noProof/>
            <w:webHidden/>
            <w:lang w:val="hu-HU"/>
          </w:rPr>
        </w:r>
        <w:r w:rsidR="000A1A27" w:rsidRPr="00E54169">
          <w:rPr>
            <w:noProof/>
            <w:webHidden/>
            <w:lang w:val="hu-HU"/>
          </w:rPr>
          <w:fldChar w:fldCharType="separate"/>
        </w:r>
        <w:r w:rsidR="000A1A27" w:rsidRPr="00E54169">
          <w:rPr>
            <w:noProof/>
            <w:webHidden/>
            <w:lang w:val="hu-HU"/>
          </w:rPr>
          <w:t>6</w:t>
        </w:r>
        <w:r w:rsidR="000A1A27" w:rsidRPr="00E54169">
          <w:rPr>
            <w:noProof/>
            <w:webHidden/>
            <w:lang w:val="hu-HU"/>
          </w:rPr>
          <w:fldChar w:fldCharType="end"/>
        </w:r>
      </w:hyperlink>
    </w:p>
    <w:p w14:paraId="3FDB0948" w14:textId="199518AE" w:rsidR="000A1A27" w:rsidRPr="00E54169" w:rsidRDefault="008A0550">
      <w:pPr>
        <w:pStyle w:val="brajegyzk"/>
        <w:tabs>
          <w:tab w:val="right" w:leader="dot" w:pos="9394"/>
        </w:tabs>
        <w:rPr>
          <w:rFonts w:asciiTheme="minorHAnsi" w:eastAsiaTheme="minorEastAsia" w:hAnsiTheme="minorHAnsi"/>
          <w:noProof/>
          <w:sz w:val="22"/>
          <w:lang w:val="hu-HU" w:eastAsia="hu-HU"/>
        </w:rPr>
      </w:pPr>
      <w:hyperlink w:anchor="_Toc225494963" w:history="1">
        <w:r w:rsidR="000A1A27" w:rsidRPr="00E54169">
          <w:rPr>
            <w:rStyle w:val="Hiperhivatkozs"/>
            <w:noProof/>
            <w:lang w:val="hu-HU"/>
          </w:rPr>
          <w:t>3. ábra Egy tipikus folyamat menete</w:t>
        </w:r>
        <w:r w:rsidR="000A1A27" w:rsidRPr="00E54169">
          <w:rPr>
            <w:noProof/>
            <w:webHidden/>
            <w:lang w:val="hu-HU"/>
          </w:rPr>
          <w:tab/>
        </w:r>
        <w:r w:rsidR="000A1A27" w:rsidRPr="00E54169">
          <w:rPr>
            <w:noProof/>
            <w:webHidden/>
            <w:lang w:val="hu-HU"/>
          </w:rPr>
          <w:fldChar w:fldCharType="begin"/>
        </w:r>
        <w:r w:rsidR="000A1A27" w:rsidRPr="00E54169">
          <w:rPr>
            <w:noProof/>
            <w:webHidden/>
            <w:lang w:val="hu-HU"/>
          </w:rPr>
          <w:instrText xml:space="preserve"> PAGEREF _Toc225494963 \h </w:instrText>
        </w:r>
        <w:r w:rsidR="000A1A27" w:rsidRPr="00E54169">
          <w:rPr>
            <w:noProof/>
            <w:webHidden/>
            <w:lang w:val="hu-HU"/>
          </w:rPr>
        </w:r>
        <w:r w:rsidR="000A1A27" w:rsidRPr="00E54169">
          <w:rPr>
            <w:noProof/>
            <w:webHidden/>
            <w:lang w:val="hu-HU"/>
          </w:rPr>
          <w:fldChar w:fldCharType="separate"/>
        </w:r>
        <w:r w:rsidR="000A1A27" w:rsidRPr="00E54169">
          <w:rPr>
            <w:noProof/>
            <w:webHidden/>
            <w:lang w:val="hu-HU"/>
          </w:rPr>
          <w:t>7</w:t>
        </w:r>
        <w:r w:rsidR="000A1A27" w:rsidRPr="00E54169">
          <w:rPr>
            <w:noProof/>
            <w:webHidden/>
            <w:lang w:val="hu-HU"/>
          </w:rPr>
          <w:fldChar w:fldCharType="end"/>
        </w:r>
      </w:hyperlink>
    </w:p>
    <w:p w14:paraId="50FFEFBD" w14:textId="7F146C78" w:rsidR="000A1A27" w:rsidRPr="00E54169" w:rsidRDefault="008A0550">
      <w:pPr>
        <w:pStyle w:val="brajegyzk"/>
        <w:tabs>
          <w:tab w:val="right" w:leader="dot" w:pos="9394"/>
        </w:tabs>
        <w:rPr>
          <w:rFonts w:asciiTheme="minorHAnsi" w:eastAsiaTheme="minorEastAsia" w:hAnsiTheme="minorHAnsi"/>
          <w:noProof/>
          <w:sz w:val="22"/>
          <w:lang w:val="hu-HU" w:eastAsia="hu-HU"/>
        </w:rPr>
      </w:pPr>
      <w:hyperlink w:anchor="_Toc225494964" w:history="1">
        <w:r w:rsidR="000A1A27" w:rsidRPr="00E54169">
          <w:rPr>
            <w:rStyle w:val="Hiperhivatkozs"/>
            <w:noProof/>
            <w:lang w:val="hu-HU"/>
          </w:rPr>
          <w:t>4. ábra Az adatbázis kapcsolati rajza</w:t>
        </w:r>
        <w:r w:rsidR="000A1A27" w:rsidRPr="00E54169">
          <w:rPr>
            <w:noProof/>
            <w:webHidden/>
            <w:lang w:val="hu-HU"/>
          </w:rPr>
          <w:tab/>
        </w:r>
        <w:r w:rsidR="000A1A27" w:rsidRPr="00E54169">
          <w:rPr>
            <w:noProof/>
            <w:webHidden/>
            <w:lang w:val="hu-HU"/>
          </w:rPr>
          <w:fldChar w:fldCharType="begin"/>
        </w:r>
        <w:r w:rsidR="000A1A27" w:rsidRPr="00E54169">
          <w:rPr>
            <w:noProof/>
            <w:webHidden/>
            <w:lang w:val="hu-HU"/>
          </w:rPr>
          <w:instrText xml:space="preserve"> PAGEREF _Toc225494964 \h </w:instrText>
        </w:r>
        <w:r w:rsidR="000A1A27" w:rsidRPr="00E54169">
          <w:rPr>
            <w:noProof/>
            <w:webHidden/>
            <w:lang w:val="hu-HU"/>
          </w:rPr>
        </w:r>
        <w:r w:rsidR="000A1A27" w:rsidRPr="00E54169">
          <w:rPr>
            <w:noProof/>
            <w:webHidden/>
            <w:lang w:val="hu-HU"/>
          </w:rPr>
          <w:fldChar w:fldCharType="separate"/>
        </w:r>
        <w:r w:rsidR="000A1A27" w:rsidRPr="00E54169">
          <w:rPr>
            <w:noProof/>
            <w:webHidden/>
            <w:lang w:val="hu-HU"/>
          </w:rPr>
          <w:t>10</w:t>
        </w:r>
        <w:r w:rsidR="000A1A27" w:rsidRPr="00E54169">
          <w:rPr>
            <w:noProof/>
            <w:webHidden/>
            <w:lang w:val="hu-HU"/>
          </w:rPr>
          <w:fldChar w:fldCharType="end"/>
        </w:r>
      </w:hyperlink>
    </w:p>
    <w:p w14:paraId="059D04AC" w14:textId="3DF417D8" w:rsidR="000A1A27" w:rsidRPr="00E54169" w:rsidRDefault="008A0550">
      <w:pPr>
        <w:pStyle w:val="brajegyzk"/>
        <w:tabs>
          <w:tab w:val="right" w:leader="dot" w:pos="9394"/>
        </w:tabs>
        <w:rPr>
          <w:rFonts w:asciiTheme="minorHAnsi" w:eastAsiaTheme="minorEastAsia" w:hAnsiTheme="minorHAnsi"/>
          <w:noProof/>
          <w:sz w:val="22"/>
          <w:lang w:val="hu-HU" w:eastAsia="hu-HU"/>
        </w:rPr>
      </w:pPr>
      <w:hyperlink r:id="rId24" w:anchor="_Toc225494965" w:history="1">
        <w:r w:rsidR="000A1A27" w:rsidRPr="00E54169">
          <w:rPr>
            <w:rStyle w:val="Hiperhivatkozs"/>
            <w:noProof/>
            <w:lang w:val="hu-HU"/>
          </w:rPr>
          <w:t>5. ábra Backend mappastruktúrája</w:t>
        </w:r>
        <w:r w:rsidR="000A1A27" w:rsidRPr="00E54169">
          <w:rPr>
            <w:noProof/>
            <w:webHidden/>
            <w:lang w:val="hu-HU"/>
          </w:rPr>
          <w:tab/>
        </w:r>
        <w:r w:rsidR="000A1A27" w:rsidRPr="00E54169">
          <w:rPr>
            <w:noProof/>
            <w:webHidden/>
            <w:lang w:val="hu-HU"/>
          </w:rPr>
          <w:fldChar w:fldCharType="begin"/>
        </w:r>
        <w:r w:rsidR="000A1A27" w:rsidRPr="00E54169">
          <w:rPr>
            <w:noProof/>
            <w:webHidden/>
            <w:lang w:val="hu-HU"/>
          </w:rPr>
          <w:instrText xml:space="preserve"> PAGEREF _Toc225494965 \h </w:instrText>
        </w:r>
        <w:r w:rsidR="000A1A27" w:rsidRPr="00E54169">
          <w:rPr>
            <w:noProof/>
            <w:webHidden/>
            <w:lang w:val="hu-HU"/>
          </w:rPr>
        </w:r>
        <w:r w:rsidR="000A1A27" w:rsidRPr="00E54169">
          <w:rPr>
            <w:noProof/>
            <w:webHidden/>
            <w:lang w:val="hu-HU"/>
          </w:rPr>
          <w:fldChar w:fldCharType="separate"/>
        </w:r>
        <w:r w:rsidR="000A1A27" w:rsidRPr="00E54169">
          <w:rPr>
            <w:noProof/>
            <w:webHidden/>
            <w:lang w:val="hu-HU"/>
          </w:rPr>
          <w:t>22</w:t>
        </w:r>
        <w:r w:rsidR="000A1A27" w:rsidRPr="00E54169">
          <w:rPr>
            <w:noProof/>
            <w:webHidden/>
            <w:lang w:val="hu-HU"/>
          </w:rPr>
          <w:fldChar w:fldCharType="end"/>
        </w:r>
      </w:hyperlink>
    </w:p>
    <w:p w14:paraId="73C8FA3F" w14:textId="11DA52BA" w:rsidR="000A1A27" w:rsidRPr="00E54169" w:rsidRDefault="008A0550">
      <w:pPr>
        <w:pStyle w:val="brajegyzk"/>
        <w:tabs>
          <w:tab w:val="right" w:leader="dot" w:pos="9394"/>
        </w:tabs>
        <w:rPr>
          <w:rFonts w:asciiTheme="minorHAnsi" w:eastAsiaTheme="minorEastAsia" w:hAnsiTheme="minorHAnsi"/>
          <w:noProof/>
          <w:sz w:val="22"/>
          <w:lang w:val="hu-HU" w:eastAsia="hu-HU"/>
        </w:rPr>
      </w:pPr>
      <w:hyperlink w:anchor="_Toc225494966" w:history="1">
        <w:r w:rsidR="000A1A27" w:rsidRPr="00E54169">
          <w:rPr>
            <w:rStyle w:val="Hiperhivatkozs"/>
            <w:noProof/>
            <w:lang w:val="hu-HU"/>
          </w:rPr>
          <w:t>6. ábra Tesztesetek száma</w:t>
        </w:r>
        <w:r w:rsidR="000A1A27" w:rsidRPr="00E54169">
          <w:rPr>
            <w:noProof/>
            <w:webHidden/>
            <w:lang w:val="hu-HU"/>
          </w:rPr>
          <w:tab/>
        </w:r>
        <w:r w:rsidR="000A1A27" w:rsidRPr="00E54169">
          <w:rPr>
            <w:noProof/>
            <w:webHidden/>
            <w:lang w:val="hu-HU"/>
          </w:rPr>
          <w:fldChar w:fldCharType="begin"/>
        </w:r>
        <w:r w:rsidR="000A1A27" w:rsidRPr="00E54169">
          <w:rPr>
            <w:noProof/>
            <w:webHidden/>
            <w:lang w:val="hu-HU"/>
          </w:rPr>
          <w:instrText xml:space="preserve"> PAGEREF _Toc225494966 \h </w:instrText>
        </w:r>
        <w:r w:rsidR="000A1A27" w:rsidRPr="00E54169">
          <w:rPr>
            <w:noProof/>
            <w:webHidden/>
            <w:lang w:val="hu-HU"/>
          </w:rPr>
        </w:r>
        <w:r w:rsidR="000A1A27" w:rsidRPr="00E54169">
          <w:rPr>
            <w:noProof/>
            <w:webHidden/>
            <w:lang w:val="hu-HU"/>
          </w:rPr>
          <w:fldChar w:fldCharType="separate"/>
        </w:r>
        <w:r w:rsidR="000A1A27" w:rsidRPr="00E54169">
          <w:rPr>
            <w:noProof/>
            <w:webHidden/>
            <w:lang w:val="hu-HU"/>
          </w:rPr>
          <w:t>29</w:t>
        </w:r>
        <w:r w:rsidR="000A1A27" w:rsidRPr="00E54169">
          <w:rPr>
            <w:noProof/>
            <w:webHidden/>
            <w:lang w:val="hu-HU"/>
          </w:rPr>
          <w:fldChar w:fldCharType="end"/>
        </w:r>
      </w:hyperlink>
    </w:p>
    <w:p w14:paraId="003532D5" w14:textId="67F14A4D" w:rsidR="000A1A27" w:rsidRPr="00E54169" w:rsidRDefault="008A0550">
      <w:pPr>
        <w:pStyle w:val="brajegyzk"/>
        <w:tabs>
          <w:tab w:val="right" w:leader="dot" w:pos="9394"/>
        </w:tabs>
        <w:rPr>
          <w:rFonts w:asciiTheme="minorHAnsi" w:eastAsiaTheme="minorEastAsia" w:hAnsiTheme="minorHAnsi"/>
          <w:noProof/>
          <w:sz w:val="22"/>
          <w:lang w:val="hu-HU" w:eastAsia="hu-HU"/>
        </w:rPr>
      </w:pPr>
      <w:hyperlink w:anchor="_Toc225494967" w:history="1">
        <w:r w:rsidR="000A1A27" w:rsidRPr="00E54169">
          <w:rPr>
            <w:rStyle w:val="Hiperhivatkozs"/>
            <w:noProof/>
            <w:lang w:val="hu-HU"/>
          </w:rPr>
          <w:t>7. ábra Project lefedettsége tesztek által</w:t>
        </w:r>
        <w:r w:rsidR="000A1A27" w:rsidRPr="00E54169">
          <w:rPr>
            <w:noProof/>
            <w:webHidden/>
            <w:lang w:val="hu-HU"/>
          </w:rPr>
          <w:tab/>
        </w:r>
        <w:r w:rsidR="000A1A27" w:rsidRPr="00E54169">
          <w:rPr>
            <w:noProof/>
            <w:webHidden/>
            <w:lang w:val="hu-HU"/>
          </w:rPr>
          <w:fldChar w:fldCharType="begin"/>
        </w:r>
        <w:r w:rsidR="000A1A27" w:rsidRPr="00E54169">
          <w:rPr>
            <w:noProof/>
            <w:webHidden/>
            <w:lang w:val="hu-HU"/>
          </w:rPr>
          <w:instrText xml:space="preserve"> PAGEREF _Toc225494967 \h </w:instrText>
        </w:r>
        <w:r w:rsidR="000A1A27" w:rsidRPr="00E54169">
          <w:rPr>
            <w:noProof/>
            <w:webHidden/>
            <w:lang w:val="hu-HU"/>
          </w:rPr>
        </w:r>
        <w:r w:rsidR="000A1A27" w:rsidRPr="00E54169">
          <w:rPr>
            <w:noProof/>
            <w:webHidden/>
            <w:lang w:val="hu-HU"/>
          </w:rPr>
          <w:fldChar w:fldCharType="separate"/>
        </w:r>
        <w:r w:rsidR="000A1A27" w:rsidRPr="00E54169">
          <w:rPr>
            <w:noProof/>
            <w:webHidden/>
            <w:lang w:val="hu-HU"/>
          </w:rPr>
          <w:t>29</w:t>
        </w:r>
        <w:r w:rsidR="000A1A27" w:rsidRPr="00E54169">
          <w:rPr>
            <w:noProof/>
            <w:webHidden/>
            <w:lang w:val="hu-HU"/>
          </w:rPr>
          <w:fldChar w:fldCharType="end"/>
        </w:r>
      </w:hyperlink>
    </w:p>
    <w:p w14:paraId="13EBD73E" w14:textId="7B206D29" w:rsidR="000A1A27" w:rsidRPr="00E54169" w:rsidRDefault="008A0550">
      <w:pPr>
        <w:pStyle w:val="brajegyzk"/>
        <w:tabs>
          <w:tab w:val="right" w:leader="dot" w:pos="9394"/>
        </w:tabs>
        <w:rPr>
          <w:rFonts w:asciiTheme="minorHAnsi" w:eastAsiaTheme="minorEastAsia" w:hAnsiTheme="minorHAnsi"/>
          <w:noProof/>
          <w:sz w:val="22"/>
          <w:lang w:val="hu-HU" w:eastAsia="hu-HU"/>
        </w:rPr>
      </w:pPr>
      <w:hyperlink r:id="rId25" w:anchor="_Toc225494968" w:history="1">
        <w:r w:rsidR="000A1A27" w:rsidRPr="00E54169">
          <w:rPr>
            <w:rStyle w:val="Hiperhivatkozs"/>
            <w:noProof/>
            <w:lang w:val="hu-HU"/>
          </w:rPr>
          <w:t>8. ábra Készítők</w:t>
        </w:r>
        <w:r w:rsidR="000A1A27" w:rsidRPr="00E54169">
          <w:rPr>
            <w:noProof/>
            <w:webHidden/>
            <w:lang w:val="hu-HU"/>
          </w:rPr>
          <w:tab/>
        </w:r>
        <w:r w:rsidR="000A1A27" w:rsidRPr="00E54169">
          <w:rPr>
            <w:noProof/>
            <w:webHidden/>
            <w:lang w:val="hu-HU"/>
          </w:rPr>
          <w:fldChar w:fldCharType="begin"/>
        </w:r>
        <w:r w:rsidR="000A1A27" w:rsidRPr="00E54169">
          <w:rPr>
            <w:noProof/>
            <w:webHidden/>
            <w:lang w:val="hu-HU"/>
          </w:rPr>
          <w:instrText xml:space="preserve"> PAGEREF _Toc225494968 \h </w:instrText>
        </w:r>
        <w:r w:rsidR="000A1A27" w:rsidRPr="00E54169">
          <w:rPr>
            <w:noProof/>
            <w:webHidden/>
            <w:lang w:val="hu-HU"/>
          </w:rPr>
        </w:r>
        <w:r w:rsidR="000A1A27" w:rsidRPr="00E54169">
          <w:rPr>
            <w:noProof/>
            <w:webHidden/>
            <w:lang w:val="hu-HU"/>
          </w:rPr>
          <w:fldChar w:fldCharType="separate"/>
        </w:r>
        <w:r w:rsidR="000A1A27" w:rsidRPr="00E54169">
          <w:rPr>
            <w:noProof/>
            <w:webHidden/>
            <w:lang w:val="hu-HU"/>
          </w:rPr>
          <w:t>46</w:t>
        </w:r>
        <w:r w:rsidR="000A1A27" w:rsidRPr="00E54169">
          <w:rPr>
            <w:noProof/>
            <w:webHidden/>
            <w:lang w:val="hu-HU"/>
          </w:rPr>
          <w:fldChar w:fldCharType="end"/>
        </w:r>
      </w:hyperlink>
    </w:p>
    <w:p w14:paraId="49A46EDA" w14:textId="59AD3266" w:rsidR="00745937" w:rsidRPr="00E54169" w:rsidRDefault="00093646" w:rsidP="005D59AA">
      <w:pPr>
        <w:pStyle w:val="brajegyzk"/>
        <w:tabs>
          <w:tab w:val="right" w:leader="dot" w:pos="9396"/>
        </w:tabs>
        <w:rPr>
          <w:rFonts w:asciiTheme="minorHAnsi" w:eastAsiaTheme="minorEastAsia" w:hAnsiTheme="minorHAnsi"/>
          <w:color w:val="000000" w:themeColor="text1"/>
          <w:kern w:val="2"/>
          <w:sz w:val="22"/>
          <w:lang w:val="hu-HU" w:eastAsia="hu-HU"/>
          <w14:ligatures w14:val="standardContextual"/>
        </w:rPr>
      </w:pPr>
      <w:r w:rsidRPr="00E54169">
        <w:rPr>
          <w:rFonts w:asciiTheme="minorHAnsi" w:eastAsiaTheme="minorEastAsia" w:hAnsiTheme="minorHAnsi"/>
          <w:noProof/>
          <w:color w:val="000000" w:themeColor="text1"/>
          <w:kern w:val="2"/>
          <w:sz w:val="22"/>
          <w:lang w:val="hu-HU" w:eastAsia="hu-HU"/>
          <w14:ligatures w14:val="standardContextual"/>
        </w:rPr>
        <w:fldChar w:fldCharType="end"/>
      </w:r>
    </w:p>
    <w:p w14:paraId="392EE914" w14:textId="50996880" w:rsidR="00745937" w:rsidRPr="00E54169" w:rsidRDefault="002147D2" w:rsidP="002147D2">
      <w:pPr>
        <w:spacing w:after="200" w:line="276" w:lineRule="auto"/>
        <w:jc w:val="left"/>
        <w:rPr>
          <w:rFonts w:asciiTheme="minorHAnsi" w:eastAsiaTheme="minorEastAsia" w:hAnsiTheme="minorHAnsi"/>
          <w:noProof/>
          <w:color w:val="000000" w:themeColor="text1"/>
          <w:kern w:val="2"/>
          <w:sz w:val="22"/>
          <w:lang w:val="hu-HU" w:eastAsia="hu-HU"/>
          <w14:ligatures w14:val="standardContextual"/>
        </w:rPr>
      </w:pPr>
      <w:r w:rsidRPr="00E54169">
        <w:rPr>
          <w:rFonts w:asciiTheme="minorHAnsi" w:eastAsiaTheme="minorEastAsia" w:hAnsiTheme="minorHAnsi"/>
          <w:noProof/>
          <w:color w:val="000000" w:themeColor="text1"/>
          <w:kern w:val="2"/>
          <w:sz w:val="22"/>
          <w:lang w:val="hu-HU" w:eastAsia="hu-HU"/>
          <w14:ligatures w14:val="standardContextual"/>
        </w:rPr>
        <w:br w:type="page"/>
      </w:r>
    </w:p>
    <w:p w14:paraId="0E40F793" w14:textId="5AC51049" w:rsidR="005B2A73" w:rsidRPr="00E54169" w:rsidRDefault="004E1A77" w:rsidP="00FC0337">
      <w:pPr>
        <w:pStyle w:val="Cmsor1"/>
        <w:rPr>
          <w:lang w:val="hu-HU"/>
        </w:rPr>
      </w:pPr>
      <w:r w:rsidRPr="00E54169">
        <w:rPr>
          <w:lang w:val="hu-HU"/>
        </w:rPr>
        <w:lastRenderedPageBreak/>
        <w:t xml:space="preserve"> </w:t>
      </w:r>
      <w:bookmarkStart w:id="59" w:name="_Toc225494523"/>
      <w:r w:rsidR="00B854F9" w:rsidRPr="00E54169">
        <w:rPr>
          <w:lang w:val="hu-HU"/>
        </w:rPr>
        <w:t>Irodalomjegyzék</w:t>
      </w:r>
      <w:bookmarkEnd w:id="59"/>
    </w:p>
    <w:p w14:paraId="6D666ED5" w14:textId="745B1606" w:rsidR="005B2A73" w:rsidRPr="00E54169" w:rsidRDefault="00B854F9" w:rsidP="004E1A77">
      <w:pPr>
        <w:rPr>
          <w:lang w:val="hu-HU"/>
        </w:rPr>
      </w:pPr>
      <w:r w:rsidRPr="00E54169">
        <w:rPr>
          <w:lang w:val="hu-HU"/>
        </w:rPr>
        <w:t>Mi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Hírünk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GitHub</w:t>
      </w:r>
      <w:r w:rsidR="004E1A77" w:rsidRPr="00E54169">
        <w:rPr>
          <w:lang w:val="hu-HU"/>
        </w:rPr>
        <w:t xml:space="preserve"> </w:t>
      </w:r>
      <w:proofErr w:type="spellStart"/>
      <w:r w:rsidRPr="00E54169">
        <w:rPr>
          <w:lang w:val="hu-HU"/>
        </w:rPr>
        <w:t>repository</w:t>
      </w:r>
      <w:proofErr w:type="spellEnd"/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-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https://github.com/NemDavid/vizsgaremek</w:t>
      </w:r>
    </w:p>
    <w:p w14:paraId="0DB6D692" w14:textId="11D22027" w:rsidR="005B2A73" w:rsidRPr="00E54169" w:rsidRDefault="00B854F9" w:rsidP="004E1A77">
      <w:pPr>
        <w:rPr>
          <w:lang w:val="hu-HU"/>
        </w:rPr>
      </w:pPr>
      <w:r w:rsidRPr="00E54169">
        <w:rPr>
          <w:lang w:val="hu-HU"/>
        </w:rPr>
        <w:t>Mi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Hírünk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weboldal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-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https://mihirunk.hu/</w:t>
      </w:r>
    </w:p>
    <w:p w14:paraId="12D648C0" w14:textId="1EF92996" w:rsidR="005B2A73" w:rsidRPr="00E54169" w:rsidRDefault="00B854F9" w:rsidP="00CD396F">
      <w:pPr>
        <w:rPr>
          <w:lang w:val="hu-HU"/>
        </w:rPr>
      </w:pPr>
      <w:r w:rsidRPr="00E54169">
        <w:rPr>
          <w:lang w:val="hu-HU"/>
        </w:rPr>
        <w:t>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projekt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feltöltött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forráskódja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és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konfigurációs</w:t>
      </w:r>
      <w:r w:rsidR="004E1A77" w:rsidRPr="00E54169">
        <w:rPr>
          <w:lang w:val="hu-HU"/>
        </w:rPr>
        <w:t xml:space="preserve"> </w:t>
      </w:r>
      <w:r w:rsidRPr="00E54169">
        <w:rPr>
          <w:lang w:val="hu-HU"/>
        </w:rPr>
        <w:t>fájljai</w:t>
      </w:r>
    </w:p>
    <w:p w14:paraId="55D94E82" w14:textId="5737C8BE" w:rsidR="00EE77B6" w:rsidRPr="00E54169" w:rsidRDefault="00EE77B6">
      <w:pPr>
        <w:spacing w:after="200" w:line="276" w:lineRule="auto"/>
        <w:jc w:val="left"/>
        <w:rPr>
          <w:lang w:val="hu-HU"/>
        </w:rPr>
      </w:pPr>
      <w:r w:rsidRPr="00E54169">
        <w:rPr>
          <w:lang w:val="hu-HU"/>
        </w:rPr>
        <w:br w:type="page"/>
      </w:r>
    </w:p>
    <w:p w14:paraId="13C1D6B3" w14:textId="39269D4B" w:rsidR="003A09A9" w:rsidRPr="00E54169" w:rsidRDefault="00CC3DF7" w:rsidP="00FC0337">
      <w:pPr>
        <w:pStyle w:val="Cmsor1"/>
        <w:rPr>
          <w:lang w:val="hu-HU"/>
        </w:rPr>
      </w:pPr>
      <w:r w:rsidRPr="00E54169">
        <w:rPr>
          <w:lang w:val="hu-HU"/>
        </w:rPr>
        <w:lastRenderedPageBreak/>
        <w:t xml:space="preserve"> </w:t>
      </w:r>
      <w:bookmarkStart w:id="60" w:name="_Toc225494524"/>
      <w:r w:rsidRPr="00E54169">
        <w:rPr>
          <w:lang w:val="hu-HU"/>
        </w:rPr>
        <w:t>Eredetiség nyilatkozat</w:t>
      </w:r>
      <w:bookmarkEnd w:id="60"/>
    </w:p>
    <w:p w14:paraId="052C152B" w14:textId="03589160" w:rsidR="00EE77B6" w:rsidRPr="00E54169" w:rsidRDefault="00EE77B6" w:rsidP="00491B0C">
      <w:pPr>
        <w:spacing w:after="200" w:line="276" w:lineRule="auto"/>
        <w:jc w:val="left"/>
        <w:rPr>
          <w:b/>
          <w:bCs/>
          <w:lang w:val="hu-HU"/>
        </w:rPr>
      </w:pPr>
      <w:r w:rsidRPr="00E54169">
        <w:rPr>
          <w:noProof/>
          <w:lang w:val="hu-HU"/>
        </w:rPr>
        <w:drawing>
          <wp:inline distT="0" distB="0" distL="0" distR="0" wp14:anchorId="22533D3E" wp14:editId="11B90DF1">
            <wp:extent cx="5972810" cy="3321050"/>
            <wp:effectExtent l="0" t="0" r="8890" b="0"/>
            <wp:docPr id="107190710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32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4169">
        <w:rPr>
          <w:noProof/>
          <w:lang w:val="hu-HU"/>
        </w:rPr>
        <w:drawing>
          <wp:inline distT="0" distB="0" distL="0" distR="0" wp14:anchorId="6E61286C" wp14:editId="1440CD4D">
            <wp:extent cx="5972810" cy="3335020"/>
            <wp:effectExtent l="0" t="0" r="8890" b="0"/>
            <wp:docPr id="85666450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33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DB2C2" w14:textId="020E99BA" w:rsidR="00CC3DF7" w:rsidRPr="00E54169" w:rsidRDefault="00491B0C" w:rsidP="00491B0C">
      <w:pPr>
        <w:spacing w:after="200" w:line="276" w:lineRule="auto"/>
        <w:jc w:val="left"/>
        <w:rPr>
          <w:lang w:val="hu-HU"/>
        </w:rPr>
      </w:pPr>
      <w:r w:rsidRPr="00E54169">
        <w:rPr>
          <w:lang w:val="hu-HU"/>
        </w:rPr>
        <w:br w:type="page"/>
      </w:r>
    </w:p>
    <w:p w14:paraId="22D62F84" w14:textId="2B531208" w:rsidR="005B2A73" w:rsidRPr="00E54169" w:rsidRDefault="00384DFF" w:rsidP="00FC0337">
      <w:pPr>
        <w:pStyle w:val="Cmsor1"/>
        <w:rPr>
          <w:lang w:val="hu-HU"/>
        </w:rPr>
      </w:pPr>
      <w:r w:rsidRPr="00E54169">
        <w:rPr>
          <w:lang w:val="hu-HU"/>
        </w:rPr>
        <w:lastRenderedPageBreak/>
        <w:t xml:space="preserve"> </w:t>
      </w:r>
      <w:bookmarkStart w:id="61" w:name="_Toc225494525"/>
      <w:r w:rsidR="00491B0C" w:rsidRPr="00E54169">
        <w:rPr>
          <w:lang w:val="hu-HU"/>
        </w:rPr>
        <w:t>Köszönet</w:t>
      </w:r>
      <w:bookmarkEnd w:id="61"/>
    </w:p>
    <w:p w14:paraId="33E39FF9" w14:textId="79C0A11E" w:rsidR="00CD49B1" w:rsidRPr="00E54169" w:rsidRDefault="008B38FA" w:rsidP="00CD49B1">
      <w:pPr>
        <w:rPr>
          <w:lang w:val="hu-HU"/>
        </w:rPr>
      </w:pPr>
      <w:r w:rsidRPr="00E54169">
        <w:rPr>
          <w:noProof/>
          <w:lang w:val="hu-HU"/>
        </w:rPr>
        <w:drawing>
          <wp:anchor distT="0" distB="0" distL="114300" distR="114300" simplePos="0" relativeHeight="251657216" behindDoc="1" locked="0" layoutInCell="1" allowOverlap="1" wp14:anchorId="7878415A" wp14:editId="2499371F">
            <wp:simplePos x="0" y="0"/>
            <wp:positionH relativeFrom="column">
              <wp:posOffset>2486785</wp:posOffset>
            </wp:positionH>
            <wp:positionV relativeFrom="paragraph">
              <wp:posOffset>201295</wp:posOffset>
            </wp:positionV>
            <wp:extent cx="3874770" cy="3105150"/>
            <wp:effectExtent l="133350" t="76200" r="87630" b="133350"/>
            <wp:wrapThrough wrapText="bothSides">
              <wp:wrapPolygon edited="0">
                <wp:start x="2230" y="-530"/>
                <wp:lineTo x="-319" y="-265"/>
                <wp:lineTo x="-319" y="1855"/>
                <wp:lineTo x="-743" y="1855"/>
                <wp:lineTo x="-743" y="20540"/>
                <wp:lineTo x="1912" y="22395"/>
                <wp:lineTo x="19434" y="22395"/>
                <wp:lineTo x="19540" y="22130"/>
                <wp:lineTo x="21027" y="21070"/>
                <wp:lineTo x="21133" y="20937"/>
                <wp:lineTo x="21982" y="18817"/>
                <wp:lineTo x="21982" y="3975"/>
                <wp:lineTo x="21558" y="1988"/>
                <wp:lineTo x="21558" y="1458"/>
                <wp:lineTo x="19646" y="-265"/>
                <wp:lineTo x="19115" y="-530"/>
                <wp:lineTo x="2230" y="-530"/>
              </wp:wrapPolygon>
            </wp:wrapThrough>
            <wp:docPr id="1059495647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4770" cy="310515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49B1" w:rsidRPr="00E54169">
        <w:rPr>
          <w:b/>
          <w:bCs/>
          <w:lang w:val="hu-HU"/>
        </w:rPr>
        <w:t xml:space="preserve">Most ezt a </w:t>
      </w:r>
      <w:proofErr w:type="spellStart"/>
      <w:r w:rsidR="00EE77B6" w:rsidRPr="00E54169">
        <w:rPr>
          <w:b/>
          <w:bCs/>
          <w:lang w:val="hu-HU"/>
        </w:rPr>
        <w:t>köszönetett</w:t>
      </w:r>
      <w:proofErr w:type="spellEnd"/>
      <w:r w:rsidR="00EE77B6" w:rsidRPr="00E54169">
        <w:rPr>
          <w:b/>
          <w:bCs/>
          <w:lang w:val="hu-HU"/>
        </w:rPr>
        <w:t xml:space="preserve"> </w:t>
      </w:r>
      <w:r w:rsidR="00CD49B1" w:rsidRPr="00E54169">
        <w:rPr>
          <w:b/>
          <w:bCs/>
          <w:lang w:val="hu-HU"/>
        </w:rPr>
        <w:t>a következőknek kívánom szeretettel:</w:t>
      </w:r>
    </w:p>
    <w:p w14:paraId="0785C0A8" w14:textId="6FFAFC1F" w:rsidR="00491B0C" w:rsidRPr="00E54169" w:rsidRDefault="0001722B" w:rsidP="00107C2D">
      <w:pPr>
        <w:jc w:val="left"/>
        <w:rPr>
          <w:lang w:val="hu-HU"/>
        </w:rPr>
      </w:pPr>
      <w:r w:rsidRPr="00E54169">
        <w:rPr>
          <w:lang w:val="hu-HU"/>
        </w:rPr>
        <w:t xml:space="preserve">Szabó Dániel </w:t>
      </w:r>
      <w:proofErr w:type="spellStart"/>
      <w:r w:rsidRPr="00E54169">
        <w:rPr>
          <w:lang w:val="hu-HU"/>
        </w:rPr>
        <w:t>Petérnek</w:t>
      </w:r>
      <w:proofErr w:type="spellEnd"/>
      <w:r w:rsidRPr="00E54169">
        <w:rPr>
          <w:lang w:val="hu-HU"/>
        </w:rPr>
        <w:t>,</w:t>
      </w:r>
      <w:r w:rsidRPr="00E54169">
        <w:rPr>
          <w:lang w:val="hu-HU"/>
        </w:rPr>
        <w:br/>
      </w:r>
      <w:proofErr w:type="spellStart"/>
      <w:r w:rsidRPr="00E54169">
        <w:rPr>
          <w:lang w:val="hu-HU"/>
        </w:rPr>
        <w:t>Kássa</w:t>
      </w:r>
      <w:proofErr w:type="spellEnd"/>
      <w:r w:rsidRPr="00E54169">
        <w:rPr>
          <w:lang w:val="hu-HU"/>
        </w:rPr>
        <w:t xml:space="preserve"> Gergőnek,</w:t>
      </w:r>
      <w:r w:rsidRPr="00E54169">
        <w:rPr>
          <w:lang w:val="hu-HU"/>
        </w:rPr>
        <w:br/>
        <w:t>Szabó Krisztiánnak,</w:t>
      </w:r>
      <w:r w:rsidRPr="00E54169">
        <w:rPr>
          <w:lang w:val="hu-HU"/>
        </w:rPr>
        <w:br/>
      </w:r>
      <w:proofErr w:type="spellStart"/>
      <w:r w:rsidRPr="00E54169">
        <w:rPr>
          <w:lang w:val="hu-HU"/>
        </w:rPr>
        <w:t>Roják</w:t>
      </w:r>
      <w:proofErr w:type="spellEnd"/>
      <w:r w:rsidRPr="00E54169">
        <w:rPr>
          <w:lang w:val="hu-HU"/>
        </w:rPr>
        <w:t xml:space="preserve"> Vincének,</w:t>
      </w:r>
      <w:r w:rsidRPr="00E54169">
        <w:rPr>
          <w:lang w:val="hu-HU"/>
        </w:rPr>
        <w:br/>
      </w:r>
      <w:proofErr w:type="spellStart"/>
      <w:r w:rsidRPr="00E54169">
        <w:rPr>
          <w:lang w:val="hu-HU"/>
        </w:rPr>
        <w:t>Kobor</w:t>
      </w:r>
      <w:proofErr w:type="spellEnd"/>
      <w:r w:rsidRPr="00E54169">
        <w:rPr>
          <w:lang w:val="hu-HU"/>
        </w:rPr>
        <w:t xml:space="preserve"> Ervinnek,</w:t>
      </w:r>
      <w:r w:rsidRPr="00E54169">
        <w:rPr>
          <w:lang w:val="hu-HU"/>
        </w:rPr>
        <w:br/>
        <w:t>Nagy Ádám Aladárnak,</w:t>
      </w:r>
      <w:r w:rsidRPr="00E54169">
        <w:rPr>
          <w:lang w:val="hu-HU"/>
        </w:rPr>
        <w:br/>
        <w:t>Szabó Ákos</w:t>
      </w:r>
      <w:r w:rsidRPr="00E54169">
        <w:rPr>
          <w:lang w:val="hu-HU"/>
        </w:rPr>
        <w:br/>
        <w:t>és</w:t>
      </w:r>
      <w:r w:rsidR="00107C2D" w:rsidRPr="00E54169">
        <w:rPr>
          <w:lang w:val="hu-HU"/>
        </w:rPr>
        <w:t xml:space="preserve"> </w:t>
      </w:r>
      <w:r w:rsidRPr="00E54169">
        <w:rPr>
          <w:lang w:val="hu-HU"/>
        </w:rPr>
        <w:t>Petró</w:t>
      </w:r>
      <w:r w:rsidR="00182F43" w:rsidRPr="00E54169">
        <w:rPr>
          <w:lang w:val="hu-HU"/>
        </w:rPr>
        <w:t xml:space="preserve"> Ádámnak</w:t>
      </w:r>
      <w:r w:rsidRPr="00E54169">
        <w:rPr>
          <w:lang w:val="hu-HU"/>
        </w:rPr>
        <w:t>.</w:t>
      </w:r>
    </w:p>
    <w:p w14:paraId="59DE63E1" w14:textId="6DF1EE9C" w:rsidR="00384DFF" w:rsidRPr="00E54169" w:rsidRDefault="000A1A27" w:rsidP="00384DFF">
      <w:pPr>
        <w:rPr>
          <w:lang w:val="hu-HU"/>
        </w:rPr>
      </w:pPr>
      <w:r w:rsidRPr="00E54169">
        <w:rPr>
          <w:noProof/>
          <w:lang w:val="hu-H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1B05B0F" wp14:editId="59BDE42B">
                <wp:simplePos x="0" y="0"/>
                <wp:positionH relativeFrom="column">
                  <wp:posOffset>4128637</wp:posOffset>
                </wp:positionH>
                <wp:positionV relativeFrom="paragraph">
                  <wp:posOffset>338765</wp:posOffset>
                </wp:positionV>
                <wp:extent cx="791210" cy="297180"/>
                <wp:effectExtent l="0" t="0" r="8890" b="7620"/>
                <wp:wrapThrough wrapText="bothSides">
                  <wp:wrapPolygon edited="0">
                    <wp:start x="0" y="0"/>
                    <wp:lineTo x="0" y="20769"/>
                    <wp:lineTo x="21323" y="20769"/>
                    <wp:lineTo x="21323" y="0"/>
                    <wp:lineTo x="0" y="0"/>
                  </wp:wrapPolygon>
                </wp:wrapThrough>
                <wp:docPr id="6" name="Szövegdoboz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1210" cy="29718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FAE9AB1" w14:textId="6028960A" w:rsidR="000A1A27" w:rsidRPr="000A1A27" w:rsidRDefault="000A1A27" w:rsidP="000A1A27">
                            <w:pPr>
                              <w:pStyle w:val="Kpalrs"/>
                              <w:jc w:val="center"/>
                              <w:rPr>
                                <w:color w:val="595959" w:themeColor="text1" w:themeTint="A6"/>
                                <w:lang w:val="hu-HU"/>
                              </w:rPr>
                            </w:pPr>
                            <w:r w:rsidRPr="000A1A27">
                              <w:rPr>
                                <w:color w:val="595959" w:themeColor="text1" w:themeTint="A6"/>
                                <w:lang w:val="hu-HU"/>
                              </w:rPr>
                              <w:fldChar w:fldCharType="begin"/>
                            </w:r>
                            <w:r w:rsidRPr="000A1A27">
                              <w:rPr>
                                <w:color w:val="595959" w:themeColor="text1" w:themeTint="A6"/>
                                <w:lang w:val="hu-HU"/>
                              </w:rPr>
                              <w:instrText xml:space="preserve"> SEQ ábra \* ARABIC </w:instrText>
                            </w:r>
                            <w:r w:rsidRPr="000A1A27">
                              <w:rPr>
                                <w:color w:val="595959" w:themeColor="text1" w:themeTint="A6"/>
                                <w:lang w:val="hu-HU"/>
                              </w:rPr>
                              <w:fldChar w:fldCharType="separate"/>
                            </w:r>
                            <w:bookmarkStart w:id="62" w:name="_Toc225494968"/>
                            <w:r w:rsidRPr="000A1A27">
                              <w:rPr>
                                <w:color w:val="595959" w:themeColor="text1" w:themeTint="A6"/>
                                <w:lang w:val="hu-HU"/>
                              </w:rPr>
                              <w:t>8</w:t>
                            </w:r>
                            <w:r w:rsidRPr="000A1A27">
                              <w:rPr>
                                <w:color w:val="595959" w:themeColor="text1" w:themeTint="A6"/>
                                <w:lang w:val="hu-HU"/>
                              </w:rPr>
                              <w:fldChar w:fldCharType="end"/>
                            </w:r>
                            <w:r w:rsidRPr="000A1A27">
                              <w:rPr>
                                <w:color w:val="595959" w:themeColor="text1" w:themeTint="A6"/>
                                <w:lang w:val="hu-HU"/>
                              </w:rPr>
                              <w:t>. ábra Készítők</w:t>
                            </w:r>
                            <w:bookmarkEnd w:id="6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B05B0F" id="Szövegdoboz 6" o:spid="_x0000_s1027" type="#_x0000_t202" style="position:absolute;left:0;text-align:left;margin-left:325.1pt;margin-top:26.65pt;width:62.3pt;height:23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" stroked="f">
                <v:textbox inset="0,0,0,0">
                  <w:txbxContent>
                    <w:p w14:paraId="7FAE9AB1" w14:textId="6028960A" w:rsidR="000A1A27" w:rsidRPr="000A1A27" w:rsidRDefault="000A1A27" w:rsidP="000A1A27">
                      <w:pPr>
                        <w:pStyle w:val="Kpalrs"/>
                        <w:jc w:val="center"/>
                        <w:rPr>
                          <w:color w:val="595959" w:themeColor="text1" w:themeTint="A6"/>
                          <w:lang w:val="hu-HU"/>
                        </w:rPr>
                      </w:pPr>
                      <w:r w:rsidRPr="000A1A27">
                        <w:rPr>
                          <w:color w:val="595959" w:themeColor="text1" w:themeTint="A6"/>
                          <w:lang w:val="hu-HU"/>
                        </w:rPr>
                        <w:fldChar w:fldCharType="begin"/>
                      </w:r>
                      <w:r w:rsidRPr="000A1A27">
                        <w:rPr>
                          <w:color w:val="595959" w:themeColor="text1" w:themeTint="A6"/>
                          <w:lang w:val="hu-HU"/>
                        </w:rPr>
                        <w:instrText xml:space="preserve"> SEQ ábra \* ARABIC </w:instrText>
                      </w:r>
                      <w:r w:rsidRPr="000A1A27">
                        <w:rPr>
                          <w:color w:val="595959" w:themeColor="text1" w:themeTint="A6"/>
                          <w:lang w:val="hu-HU"/>
                        </w:rPr>
                        <w:fldChar w:fldCharType="separate"/>
                      </w:r>
                      <w:bookmarkStart w:id="63" w:name="_Toc225494968"/>
                      <w:r w:rsidRPr="000A1A27">
                        <w:rPr>
                          <w:color w:val="595959" w:themeColor="text1" w:themeTint="A6"/>
                          <w:lang w:val="hu-HU"/>
                        </w:rPr>
                        <w:t>8</w:t>
                      </w:r>
                      <w:r w:rsidRPr="000A1A27">
                        <w:rPr>
                          <w:color w:val="595959" w:themeColor="text1" w:themeTint="A6"/>
                          <w:lang w:val="hu-HU"/>
                        </w:rPr>
                        <w:fldChar w:fldCharType="end"/>
                      </w:r>
                      <w:r w:rsidRPr="000A1A27">
                        <w:rPr>
                          <w:color w:val="595959" w:themeColor="text1" w:themeTint="A6"/>
                          <w:lang w:val="hu-HU"/>
                        </w:rPr>
                        <w:t>. ábra Készítők</w:t>
                      </w:r>
                      <w:bookmarkEnd w:id="63"/>
                    </w:p>
                  </w:txbxContent>
                </v:textbox>
                <w10:wrap type="through"/>
              </v:shape>
            </w:pict>
          </mc:Fallback>
        </mc:AlternateContent>
      </w:r>
    </w:p>
    <w:sectPr w:rsidR="00384DFF" w:rsidRPr="00E54169" w:rsidSect="006325CC">
      <w:pgSz w:w="12240" w:h="15840"/>
      <w:pgMar w:top="1418" w:right="1418" w:bottom="1418" w:left="141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E4BE5F" w14:textId="77777777" w:rsidR="008A0550" w:rsidRDefault="008A0550">
      <w:pPr>
        <w:spacing w:after="0" w:line="240" w:lineRule="auto"/>
      </w:pPr>
      <w:r>
        <w:separator/>
      </w:r>
    </w:p>
  </w:endnote>
  <w:endnote w:type="continuationSeparator" w:id="0">
    <w:p w14:paraId="6D8D8BF4" w14:textId="77777777" w:rsidR="008A0550" w:rsidRDefault="008A0550">
      <w:pPr>
        <w:spacing w:after="0" w:line="240" w:lineRule="auto"/>
      </w:pPr>
      <w:r>
        <w:continuationSeparator/>
      </w:r>
    </w:p>
  </w:endnote>
  <w:endnote w:type="continuationNotice" w:id="1">
    <w:p w14:paraId="0DFF94CA" w14:textId="77777777" w:rsidR="008A0550" w:rsidRDefault="008A055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05425762"/>
      <w:docPartObj>
        <w:docPartGallery w:val="Page Numbers (Bottom of Page)"/>
        <w:docPartUnique/>
      </w:docPartObj>
    </w:sdtPr>
    <w:sdtEndPr/>
    <w:sdtContent>
      <w:p w14:paraId="307CD72B" w14:textId="37302F1C" w:rsidR="00F12CB5" w:rsidRDefault="005220AC" w:rsidP="005220AC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hu-HU"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78950759"/>
      <w:docPartObj>
        <w:docPartGallery w:val="Page Numbers (Bottom of Page)"/>
        <w:docPartUnique/>
      </w:docPartObj>
    </w:sdtPr>
    <w:sdtEndPr/>
    <w:sdtContent>
      <w:p w14:paraId="5C58AB4B" w14:textId="1A6DE253" w:rsidR="005220AC" w:rsidRPr="0058190D" w:rsidRDefault="0058190D" w:rsidP="0058190D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hu-HU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D15DFF" w14:textId="77777777" w:rsidR="008A0550" w:rsidRDefault="008A0550" w:rsidP="004808FB">
      <w:pPr>
        <w:spacing w:after="0" w:line="240" w:lineRule="auto"/>
        <w:jc w:val="left"/>
      </w:pPr>
      <w:r>
        <w:separator/>
      </w:r>
    </w:p>
  </w:footnote>
  <w:footnote w:type="continuationSeparator" w:id="0">
    <w:p w14:paraId="359699E0" w14:textId="77777777" w:rsidR="008A0550" w:rsidRDefault="008A0550">
      <w:pPr>
        <w:spacing w:after="0" w:line="240" w:lineRule="auto"/>
      </w:pPr>
      <w:r>
        <w:continuationSeparator/>
      </w:r>
    </w:p>
  </w:footnote>
  <w:footnote w:type="continuationNotice" w:id="1">
    <w:p w14:paraId="46CADDE1" w14:textId="77777777" w:rsidR="008A0550" w:rsidRDefault="008A0550">
      <w:pPr>
        <w:spacing w:after="0" w:line="240" w:lineRule="auto"/>
      </w:pPr>
    </w:p>
  </w:footnote>
  <w:footnote w:id="2">
    <w:p w14:paraId="4F2BB55B" w14:textId="5EE43EF3" w:rsidR="00E658C7" w:rsidRPr="00665E69" w:rsidRDefault="00E658C7" w:rsidP="00665E69">
      <w:pPr>
        <w:pStyle w:val="Lbjegyzetszveg"/>
        <w:spacing w:line="360" w:lineRule="auto"/>
        <w:rPr>
          <w:rFonts w:cs="Times New Roman"/>
          <w:sz w:val="24"/>
          <w:szCs w:val="24"/>
          <w:lang w:val="hu-HU"/>
        </w:rPr>
      </w:pPr>
      <w:r w:rsidRPr="00665E69">
        <w:rPr>
          <w:rStyle w:val="Lbjegyzet-hivatkozs"/>
          <w:rFonts w:cs="Times New Roman"/>
          <w:sz w:val="24"/>
          <w:szCs w:val="24"/>
          <w:lang w:val="hu-HU"/>
        </w:rPr>
        <w:footnoteRef/>
      </w:r>
      <w:r w:rsidRPr="00665E69">
        <w:rPr>
          <w:rFonts w:cs="Times New Roman"/>
          <w:sz w:val="24"/>
          <w:szCs w:val="24"/>
          <w:lang w:val="hu-HU"/>
        </w:rPr>
        <w:t xml:space="preserve"> </w:t>
      </w:r>
      <w:r w:rsidRPr="00665E69">
        <w:rPr>
          <w:rFonts w:cs="Times New Roman"/>
          <w:sz w:val="24"/>
          <w:szCs w:val="24"/>
          <w:lang w:val="hu-HU" w:eastAsia="hu-HU"/>
        </w:rPr>
        <w:t xml:space="preserve">Forrás: </w:t>
      </w:r>
      <w:hyperlink r:id="rId1" w:history="1">
        <w:proofErr w:type="spellStart"/>
        <w:r w:rsidRPr="00665E69">
          <w:rPr>
            <w:rStyle w:val="Hiperhivatkozs"/>
            <w:rFonts w:cs="Times New Roman"/>
            <w:sz w:val="24"/>
            <w:szCs w:val="24"/>
            <w:lang w:val="hu-HU" w:eastAsia="hu-HU"/>
          </w:rPr>
          <w:t>TypeScript</w:t>
        </w:r>
        <w:proofErr w:type="spellEnd"/>
      </w:hyperlink>
      <w:r w:rsidRPr="00665E69">
        <w:rPr>
          <w:rFonts w:cs="Times New Roman"/>
          <w:sz w:val="24"/>
          <w:szCs w:val="24"/>
          <w:lang w:val="hu-HU" w:eastAsia="hu-HU"/>
        </w:rPr>
        <w:t xml:space="preserve"> főoldal.</w:t>
      </w:r>
    </w:p>
  </w:footnote>
  <w:footnote w:id="3">
    <w:p w14:paraId="503F6A4F" w14:textId="5492C5A6" w:rsidR="00E658C7" w:rsidRPr="00665E69" w:rsidRDefault="00E658C7" w:rsidP="00665E69">
      <w:pPr>
        <w:pStyle w:val="Lbjegyzetszveg"/>
        <w:spacing w:line="360" w:lineRule="auto"/>
        <w:rPr>
          <w:rFonts w:cs="Times New Roman"/>
          <w:sz w:val="24"/>
          <w:szCs w:val="24"/>
          <w:lang w:val="hu-HU"/>
        </w:rPr>
      </w:pPr>
      <w:r w:rsidRPr="00665E69">
        <w:rPr>
          <w:rStyle w:val="Lbjegyzet-hivatkozs"/>
          <w:rFonts w:cs="Times New Roman"/>
          <w:sz w:val="24"/>
          <w:szCs w:val="24"/>
          <w:lang w:val="hu-HU"/>
        </w:rPr>
        <w:footnoteRef/>
      </w:r>
      <w:r w:rsidRPr="00665E69">
        <w:rPr>
          <w:rFonts w:cs="Times New Roman"/>
          <w:sz w:val="24"/>
          <w:szCs w:val="24"/>
          <w:lang w:val="hu-HU"/>
        </w:rPr>
        <w:t xml:space="preserve"> </w:t>
      </w:r>
      <w:r w:rsidRPr="00665E69">
        <w:rPr>
          <w:rFonts w:cs="Times New Roman"/>
          <w:sz w:val="24"/>
          <w:szCs w:val="24"/>
          <w:lang w:val="hu-HU" w:eastAsia="hu-HU"/>
        </w:rPr>
        <w:t xml:space="preserve">Forrás: </w:t>
      </w:r>
      <w:hyperlink r:id="rId2" w:history="1">
        <w:proofErr w:type="spellStart"/>
        <w:r w:rsidRPr="00665E69">
          <w:rPr>
            <w:rStyle w:val="Hiperhivatkozs"/>
            <w:rFonts w:cs="Times New Roman"/>
            <w:sz w:val="24"/>
            <w:szCs w:val="24"/>
            <w:lang w:val="hu-HU" w:eastAsia="hu-HU"/>
          </w:rPr>
          <w:t>TypeScript</w:t>
        </w:r>
        <w:proofErr w:type="spellEnd"/>
      </w:hyperlink>
      <w:r w:rsidRPr="00665E69">
        <w:rPr>
          <w:rFonts w:cs="Times New Roman"/>
          <w:sz w:val="24"/>
          <w:szCs w:val="24"/>
          <w:lang w:val="hu-HU" w:eastAsia="hu-HU"/>
        </w:rPr>
        <w:t xml:space="preserve"> főoldal.</w:t>
      </w:r>
    </w:p>
  </w:footnote>
  <w:footnote w:id="4">
    <w:p w14:paraId="52008EA0" w14:textId="58F09561" w:rsidR="00E658C7" w:rsidRPr="00665E69" w:rsidRDefault="00E658C7" w:rsidP="00665E69">
      <w:pPr>
        <w:pStyle w:val="Lbjegyzetszveg"/>
        <w:spacing w:line="360" w:lineRule="auto"/>
        <w:rPr>
          <w:rFonts w:cs="Times New Roman"/>
          <w:sz w:val="24"/>
          <w:szCs w:val="24"/>
          <w:lang w:val="hu-HU"/>
        </w:rPr>
      </w:pPr>
      <w:r w:rsidRPr="00665E69">
        <w:rPr>
          <w:rStyle w:val="Lbjegyzet-hivatkozs"/>
          <w:rFonts w:cs="Times New Roman"/>
          <w:sz w:val="24"/>
          <w:szCs w:val="24"/>
          <w:lang w:val="hu-HU"/>
        </w:rPr>
        <w:footnoteRef/>
      </w:r>
      <w:r w:rsidRPr="00665E69">
        <w:rPr>
          <w:rFonts w:cs="Times New Roman"/>
          <w:sz w:val="24"/>
          <w:szCs w:val="24"/>
          <w:lang w:val="hu-HU"/>
        </w:rPr>
        <w:t xml:space="preserve"> </w:t>
      </w:r>
      <w:r w:rsidRPr="00665E69">
        <w:rPr>
          <w:rFonts w:cs="Times New Roman"/>
          <w:sz w:val="24"/>
          <w:szCs w:val="24"/>
          <w:lang w:val="hu-HU" w:eastAsia="hu-HU"/>
        </w:rPr>
        <w:t xml:space="preserve">Forrás: </w:t>
      </w:r>
      <w:hyperlink r:id="rId3" w:history="1">
        <w:proofErr w:type="spellStart"/>
        <w:r w:rsidRPr="00665E69">
          <w:rPr>
            <w:rStyle w:val="Hiperhivatkozs"/>
            <w:rFonts w:cs="Times New Roman"/>
            <w:sz w:val="24"/>
            <w:szCs w:val="24"/>
            <w:lang w:val="hu-HU" w:eastAsia="hu-HU"/>
          </w:rPr>
          <w:t>Vite</w:t>
        </w:r>
        <w:proofErr w:type="spellEnd"/>
      </w:hyperlink>
      <w:r w:rsidRPr="00665E69">
        <w:rPr>
          <w:rFonts w:cs="Times New Roman"/>
          <w:sz w:val="24"/>
          <w:szCs w:val="24"/>
          <w:lang w:val="hu-HU" w:eastAsia="hu-HU"/>
        </w:rPr>
        <w:t xml:space="preserve"> főoldal.</w:t>
      </w:r>
    </w:p>
  </w:footnote>
  <w:footnote w:id="5">
    <w:p w14:paraId="7EF833B9" w14:textId="6F35BD8B" w:rsidR="00E658C7" w:rsidRPr="00665E69" w:rsidRDefault="00E658C7" w:rsidP="00665E69">
      <w:pPr>
        <w:pStyle w:val="Lbjegyzetszveg"/>
        <w:spacing w:line="360" w:lineRule="auto"/>
        <w:rPr>
          <w:rFonts w:cs="Times New Roman"/>
          <w:sz w:val="24"/>
          <w:szCs w:val="24"/>
          <w:lang w:val="hu-HU"/>
        </w:rPr>
      </w:pPr>
      <w:r w:rsidRPr="00665E69">
        <w:rPr>
          <w:rStyle w:val="Lbjegyzet-hivatkozs"/>
          <w:rFonts w:cs="Times New Roman"/>
          <w:sz w:val="24"/>
          <w:szCs w:val="24"/>
          <w:lang w:val="hu-HU"/>
        </w:rPr>
        <w:footnoteRef/>
      </w:r>
      <w:r w:rsidRPr="00665E69">
        <w:rPr>
          <w:rFonts w:cs="Times New Roman"/>
          <w:sz w:val="24"/>
          <w:szCs w:val="24"/>
          <w:lang w:val="hu-HU"/>
        </w:rPr>
        <w:t xml:space="preserve"> </w:t>
      </w:r>
      <w:r w:rsidRPr="00665E69">
        <w:rPr>
          <w:rFonts w:cs="Times New Roman"/>
          <w:sz w:val="24"/>
          <w:szCs w:val="24"/>
          <w:lang w:val="hu-HU" w:eastAsia="hu-HU"/>
        </w:rPr>
        <w:t xml:space="preserve">Forrás: </w:t>
      </w:r>
      <w:hyperlink r:id="rId4" w:history="1">
        <w:proofErr w:type="spellStart"/>
        <w:r w:rsidRPr="00665E69">
          <w:rPr>
            <w:rStyle w:val="Hiperhivatkozs"/>
            <w:rFonts w:cs="Times New Roman"/>
            <w:sz w:val="24"/>
            <w:szCs w:val="24"/>
            <w:lang w:val="hu-HU" w:eastAsia="hu-HU"/>
          </w:rPr>
          <w:t>Axios</w:t>
        </w:r>
        <w:proofErr w:type="spellEnd"/>
      </w:hyperlink>
      <w:r w:rsidRPr="00665E69">
        <w:rPr>
          <w:rFonts w:cs="Times New Roman"/>
          <w:sz w:val="24"/>
          <w:szCs w:val="24"/>
          <w:lang w:val="hu-HU" w:eastAsia="hu-HU"/>
        </w:rPr>
        <w:t xml:space="preserve"> dokumentáció.</w:t>
      </w:r>
    </w:p>
  </w:footnote>
  <w:footnote w:id="6">
    <w:p w14:paraId="4781D7EA" w14:textId="0D9A136D" w:rsidR="00E658C7" w:rsidRPr="00665E69" w:rsidRDefault="00E658C7" w:rsidP="00665E69">
      <w:pPr>
        <w:pStyle w:val="Lbjegyzetszveg"/>
        <w:spacing w:line="360" w:lineRule="auto"/>
        <w:rPr>
          <w:rFonts w:cs="Times New Roman"/>
          <w:sz w:val="24"/>
          <w:szCs w:val="24"/>
          <w:lang w:val="hu-HU"/>
        </w:rPr>
      </w:pPr>
      <w:r w:rsidRPr="00665E69">
        <w:rPr>
          <w:rStyle w:val="Lbjegyzet-hivatkozs"/>
          <w:rFonts w:cs="Times New Roman"/>
          <w:sz w:val="24"/>
          <w:szCs w:val="24"/>
          <w:lang w:val="hu-HU"/>
        </w:rPr>
        <w:footnoteRef/>
      </w:r>
      <w:r w:rsidRPr="00665E69">
        <w:rPr>
          <w:rFonts w:cs="Times New Roman"/>
          <w:sz w:val="24"/>
          <w:szCs w:val="24"/>
          <w:lang w:val="hu-HU"/>
        </w:rPr>
        <w:t xml:space="preserve"> </w:t>
      </w:r>
      <w:r w:rsidRPr="00665E69">
        <w:rPr>
          <w:rFonts w:cs="Times New Roman"/>
          <w:sz w:val="24"/>
          <w:szCs w:val="24"/>
          <w:lang w:val="hu-HU" w:eastAsia="hu-HU"/>
        </w:rPr>
        <w:t xml:space="preserve">Forrás: </w:t>
      </w:r>
      <w:hyperlink r:id="rId5" w:history="1">
        <w:proofErr w:type="spellStart"/>
        <w:r w:rsidRPr="00665E69">
          <w:rPr>
            <w:rStyle w:val="Hiperhivatkozs"/>
            <w:rFonts w:cs="Times New Roman"/>
            <w:sz w:val="24"/>
            <w:szCs w:val="24"/>
            <w:lang w:val="hu-HU" w:eastAsia="hu-HU"/>
          </w:rPr>
          <w:t>TanStack</w:t>
        </w:r>
        <w:proofErr w:type="spellEnd"/>
        <w:r w:rsidRPr="00665E69">
          <w:rPr>
            <w:rStyle w:val="Hiperhivatkozs"/>
            <w:rFonts w:cs="Times New Roman"/>
            <w:sz w:val="24"/>
            <w:szCs w:val="24"/>
            <w:lang w:val="hu-HU" w:eastAsia="hu-HU"/>
          </w:rPr>
          <w:t xml:space="preserve"> </w:t>
        </w:r>
        <w:proofErr w:type="spellStart"/>
        <w:r w:rsidRPr="00665E69">
          <w:rPr>
            <w:rStyle w:val="Hiperhivatkozs"/>
            <w:rFonts w:cs="Times New Roman"/>
            <w:sz w:val="24"/>
            <w:szCs w:val="24"/>
            <w:lang w:val="hu-HU" w:eastAsia="hu-HU"/>
          </w:rPr>
          <w:t>Query</w:t>
        </w:r>
        <w:proofErr w:type="spellEnd"/>
      </w:hyperlink>
      <w:r w:rsidRPr="00665E69">
        <w:rPr>
          <w:rFonts w:cs="Times New Roman"/>
          <w:sz w:val="24"/>
          <w:szCs w:val="24"/>
          <w:lang w:val="hu-HU" w:eastAsia="hu-HU"/>
        </w:rPr>
        <w:t xml:space="preserve"> főoldal.</w:t>
      </w:r>
    </w:p>
  </w:footnote>
  <w:footnote w:id="7">
    <w:p w14:paraId="43BB817D" w14:textId="53661F11" w:rsidR="00E658C7" w:rsidRPr="00665E69" w:rsidRDefault="00E658C7" w:rsidP="00665E69">
      <w:pPr>
        <w:pStyle w:val="Lbjegyzetszveg"/>
        <w:spacing w:line="360" w:lineRule="auto"/>
        <w:rPr>
          <w:rFonts w:cs="Times New Roman"/>
          <w:sz w:val="24"/>
          <w:szCs w:val="24"/>
          <w:lang w:val="hu-HU"/>
        </w:rPr>
      </w:pPr>
      <w:r w:rsidRPr="00665E69">
        <w:rPr>
          <w:rStyle w:val="Lbjegyzet-hivatkozs"/>
          <w:rFonts w:cs="Times New Roman"/>
          <w:sz w:val="24"/>
          <w:szCs w:val="24"/>
          <w:lang w:val="hu-HU"/>
        </w:rPr>
        <w:footnoteRef/>
      </w:r>
      <w:r w:rsidRPr="00665E69">
        <w:rPr>
          <w:rFonts w:cs="Times New Roman"/>
          <w:sz w:val="24"/>
          <w:szCs w:val="24"/>
          <w:lang w:val="hu-HU"/>
        </w:rPr>
        <w:t xml:space="preserve"> </w:t>
      </w:r>
      <w:r w:rsidRPr="00665E69">
        <w:rPr>
          <w:rFonts w:cs="Times New Roman"/>
          <w:sz w:val="24"/>
          <w:szCs w:val="24"/>
          <w:lang w:val="hu-HU" w:eastAsia="hu-HU"/>
        </w:rPr>
        <w:t xml:space="preserve">Forrás: </w:t>
      </w:r>
      <w:hyperlink r:id="rId6" w:history="1">
        <w:proofErr w:type="spellStart"/>
        <w:r w:rsidRPr="00665E69">
          <w:rPr>
            <w:rStyle w:val="Hiperhivatkozs"/>
            <w:rFonts w:cs="Times New Roman"/>
            <w:sz w:val="24"/>
            <w:szCs w:val="24"/>
            <w:lang w:val="hu-HU" w:eastAsia="hu-HU"/>
          </w:rPr>
          <w:t>TanStack</w:t>
        </w:r>
        <w:proofErr w:type="spellEnd"/>
        <w:r w:rsidRPr="00665E69">
          <w:rPr>
            <w:rStyle w:val="Hiperhivatkozs"/>
            <w:rFonts w:cs="Times New Roman"/>
            <w:sz w:val="24"/>
            <w:szCs w:val="24"/>
            <w:lang w:val="hu-HU" w:eastAsia="hu-HU"/>
          </w:rPr>
          <w:t xml:space="preserve"> Router</w:t>
        </w:r>
      </w:hyperlink>
      <w:r w:rsidRPr="00665E69">
        <w:rPr>
          <w:rFonts w:cs="Times New Roman"/>
          <w:sz w:val="24"/>
          <w:szCs w:val="24"/>
          <w:lang w:val="hu-HU" w:eastAsia="hu-HU"/>
        </w:rPr>
        <w:t xml:space="preserve"> főoldal.</w:t>
      </w:r>
    </w:p>
  </w:footnote>
  <w:footnote w:id="8">
    <w:p w14:paraId="42F7076E" w14:textId="7B37316E" w:rsidR="00E658C7" w:rsidRPr="00665E69" w:rsidRDefault="00E658C7" w:rsidP="00665E69">
      <w:pPr>
        <w:pStyle w:val="Lbjegyzetszveg"/>
        <w:spacing w:line="360" w:lineRule="auto"/>
        <w:rPr>
          <w:rFonts w:cs="Times New Roman"/>
          <w:sz w:val="24"/>
          <w:szCs w:val="24"/>
          <w:lang w:val="hu-HU"/>
        </w:rPr>
      </w:pPr>
      <w:r w:rsidRPr="00665E69">
        <w:rPr>
          <w:rStyle w:val="Lbjegyzet-hivatkozs"/>
          <w:rFonts w:cs="Times New Roman"/>
          <w:sz w:val="24"/>
          <w:szCs w:val="24"/>
          <w:lang w:val="hu-HU"/>
        </w:rPr>
        <w:footnoteRef/>
      </w:r>
      <w:r w:rsidRPr="00665E69">
        <w:rPr>
          <w:rFonts w:cs="Times New Roman"/>
          <w:sz w:val="24"/>
          <w:szCs w:val="24"/>
          <w:lang w:val="hu-HU"/>
        </w:rPr>
        <w:t xml:space="preserve"> </w:t>
      </w:r>
      <w:r w:rsidRPr="00665E69">
        <w:rPr>
          <w:rFonts w:cs="Times New Roman"/>
          <w:sz w:val="24"/>
          <w:szCs w:val="24"/>
          <w:lang w:val="hu-HU" w:eastAsia="hu-HU"/>
        </w:rPr>
        <w:t xml:space="preserve">Forrás: </w:t>
      </w:r>
      <w:hyperlink r:id="rId7" w:history="1">
        <w:proofErr w:type="spellStart"/>
        <w:r w:rsidRPr="00665E69">
          <w:rPr>
            <w:rStyle w:val="Hiperhivatkozs"/>
            <w:rFonts w:cs="Times New Roman"/>
            <w:sz w:val="24"/>
            <w:szCs w:val="24"/>
            <w:lang w:val="hu-HU" w:eastAsia="hu-HU"/>
          </w:rPr>
          <w:t>react-hook-form</w:t>
        </w:r>
        <w:proofErr w:type="spellEnd"/>
      </w:hyperlink>
      <w:r w:rsidRPr="00665E69">
        <w:rPr>
          <w:rFonts w:cs="Times New Roman"/>
          <w:sz w:val="24"/>
          <w:szCs w:val="24"/>
          <w:lang w:val="hu-HU" w:eastAsia="hu-HU"/>
        </w:rPr>
        <w:t xml:space="preserve"> főoldal.</w:t>
      </w:r>
    </w:p>
  </w:footnote>
  <w:footnote w:id="9">
    <w:p w14:paraId="4978D1E6" w14:textId="15C75049" w:rsidR="00E658C7" w:rsidRPr="00665E69" w:rsidRDefault="00E658C7" w:rsidP="00665E69">
      <w:pPr>
        <w:pStyle w:val="Lbjegyzetszveg"/>
        <w:spacing w:line="360" w:lineRule="auto"/>
        <w:rPr>
          <w:rFonts w:cs="Times New Roman"/>
          <w:sz w:val="24"/>
          <w:szCs w:val="24"/>
          <w:lang w:val="hu-HU"/>
        </w:rPr>
      </w:pPr>
      <w:r w:rsidRPr="00665E69">
        <w:rPr>
          <w:rStyle w:val="Lbjegyzet-hivatkozs"/>
          <w:rFonts w:cs="Times New Roman"/>
          <w:sz w:val="24"/>
          <w:szCs w:val="24"/>
          <w:lang w:val="hu-HU"/>
        </w:rPr>
        <w:footnoteRef/>
      </w:r>
      <w:r w:rsidRPr="00665E69">
        <w:rPr>
          <w:rFonts w:cs="Times New Roman"/>
          <w:sz w:val="24"/>
          <w:szCs w:val="24"/>
          <w:lang w:val="hu-HU"/>
        </w:rPr>
        <w:t xml:space="preserve"> </w:t>
      </w:r>
      <w:r w:rsidRPr="00665E69">
        <w:rPr>
          <w:rFonts w:cs="Times New Roman"/>
          <w:sz w:val="24"/>
          <w:szCs w:val="24"/>
          <w:lang w:val="hu-HU" w:eastAsia="hu-HU"/>
        </w:rPr>
        <w:t xml:space="preserve">Forrás: </w:t>
      </w:r>
      <w:hyperlink r:id="rId8" w:history="1">
        <w:proofErr w:type="spellStart"/>
        <w:r w:rsidRPr="00665E69">
          <w:rPr>
            <w:rStyle w:val="Hiperhivatkozs"/>
            <w:rFonts w:cs="Times New Roman"/>
            <w:sz w:val="24"/>
            <w:szCs w:val="24"/>
            <w:lang w:val="hu-HU" w:eastAsia="hu-HU"/>
          </w:rPr>
          <w:t>Zod</w:t>
        </w:r>
        <w:proofErr w:type="spellEnd"/>
        <w:r w:rsidRPr="00665E69">
          <w:rPr>
            <w:rStyle w:val="Hiperhivatkozs"/>
            <w:rFonts w:cs="Times New Roman"/>
            <w:sz w:val="24"/>
            <w:szCs w:val="24"/>
            <w:lang w:val="hu-HU" w:eastAsia="hu-HU"/>
          </w:rPr>
          <w:t xml:space="preserve"> </w:t>
        </w:r>
        <w:proofErr w:type="spellStart"/>
        <w:r w:rsidRPr="00665E69">
          <w:rPr>
            <w:rStyle w:val="Hiperhivatkozs"/>
            <w:rFonts w:cs="Times New Roman"/>
            <w:sz w:val="24"/>
            <w:szCs w:val="24"/>
            <w:lang w:val="hu-HU" w:eastAsia="hu-HU"/>
          </w:rPr>
          <w:t>Intro</w:t>
        </w:r>
        <w:proofErr w:type="spellEnd"/>
      </w:hyperlink>
      <w:r w:rsidRPr="00665E69">
        <w:rPr>
          <w:rFonts w:cs="Times New Roman"/>
          <w:sz w:val="24"/>
          <w:szCs w:val="24"/>
          <w:lang w:val="hu-HU" w:eastAsia="hu-HU"/>
        </w:rPr>
        <w:t xml:space="preserve"> oldal.</w:t>
      </w:r>
    </w:p>
  </w:footnote>
  <w:footnote w:id="10">
    <w:p w14:paraId="00EBCABD" w14:textId="213F81B4" w:rsidR="00E658C7" w:rsidRPr="004808FB" w:rsidRDefault="00E658C7" w:rsidP="00665E69">
      <w:pPr>
        <w:pStyle w:val="Lbjegyzetszveg"/>
        <w:spacing w:line="360" w:lineRule="auto"/>
        <w:rPr>
          <w:sz w:val="24"/>
          <w:szCs w:val="24"/>
          <w:lang w:val="hu-HU"/>
        </w:rPr>
      </w:pPr>
      <w:r w:rsidRPr="00665E69">
        <w:rPr>
          <w:rStyle w:val="Lbjegyzet-hivatkozs"/>
          <w:rFonts w:cs="Times New Roman"/>
          <w:sz w:val="24"/>
          <w:szCs w:val="24"/>
          <w:lang w:val="hu-HU"/>
        </w:rPr>
        <w:footnoteRef/>
      </w:r>
      <w:r w:rsidRPr="00665E69">
        <w:rPr>
          <w:rFonts w:cs="Times New Roman"/>
          <w:sz w:val="24"/>
          <w:szCs w:val="24"/>
          <w:lang w:val="hu-HU"/>
        </w:rPr>
        <w:t xml:space="preserve"> Forrás: </w:t>
      </w:r>
      <w:hyperlink r:id="rId9" w:history="1">
        <w:proofErr w:type="spellStart"/>
        <w:r w:rsidRPr="00665E69">
          <w:rPr>
            <w:rStyle w:val="Hiperhivatkozs"/>
            <w:rFonts w:cs="Times New Roman"/>
            <w:sz w:val="24"/>
            <w:szCs w:val="24"/>
            <w:lang w:val="hu-HU"/>
          </w:rPr>
          <w:t>Tailwind</w:t>
        </w:r>
        <w:proofErr w:type="spellEnd"/>
      </w:hyperlink>
      <w:r w:rsidRPr="00665E69">
        <w:rPr>
          <w:rFonts w:cs="Times New Roman"/>
          <w:sz w:val="24"/>
          <w:szCs w:val="24"/>
          <w:lang w:val="hu-HU"/>
        </w:rPr>
        <w:t xml:space="preserve"> CSS főoldal.</w:t>
      </w:r>
    </w:p>
  </w:footnote>
  <w:footnote w:id="11">
    <w:p w14:paraId="70203C05" w14:textId="5A7DB0B1" w:rsidR="00D36001" w:rsidRPr="00665E69" w:rsidRDefault="00D36001" w:rsidP="00665E69">
      <w:pPr>
        <w:spacing w:after="0"/>
        <w:jc w:val="left"/>
        <w:rPr>
          <w:rFonts w:cs="Times New Roman"/>
          <w:szCs w:val="24"/>
          <w:lang w:val="hu-HU" w:eastAsia="hu-HU"/>
        </w:rPr>
      </w:pPr>
      <w:r w:rsidRPr="00665E69">
        <w:rPr>
          <w:rStyle w:val="Lbjegyzet-hivatkozs"/>
          <w:rFonts w:cs="Times New Roman"/>
          <w:szCs w:val="24"/>
          <w:lang w:val="hu-HU"/>
        </w:rPr>
        <w:footnoteRef/>
      </w:r>
      <w:r w:rsidRPr="00665E69">
        <w:rPr>
          <w:rFonts w:cs="Times New Roman"/>
          <w:szCs w:val="24"/>
          <w:lang w:val="hu-HU"/>
        </w:rPr>
        <w:t xml:space="preserve"> </w:t>
      </w:r>
      <w:r w:rsidRPr="00665E69">
        <w:rPr>
          <w:rFonts w:cs="Times New Roman"/>
          <w:szCs w:val="24"/>
          <w:lang w:val="hu-HU" w:eastAsia="hu-HU"/>
        </w:rPr>
        <w:t xml:space="preserve">Forrás: </w:t>
      </w:r>
      <w:hyperlink r:id="rId10" w:history="1">
        <w:proofErr w:type="spellStart"/>
        <w:r w:rsidRPr="00665E69">
          <w:rPr>
            <w:rStyle w:val="Hiperhivatkozs"/>
            <w:rFonts w:cs="Times New Roman"/>
            <w:szCs w:val="24"/>
            <w:lang w:val="hu-HU" w:eastAsia="hu-HU"/>
          </w:rPr>
          <w:t>shadcn</w:t>
        </w:r>
        <w:proofErr w:type="spellEnd"/>
        <w:r w:rsidRPr="00665E69">
          <w:rPr>
            <w:rStyle w:val="Hiperhivatkozs"/>
            <w:rFonts w:cs="Times New Roman"/>
            <w:szCs w:val="24"/>
            <w:lang w:val="hu-HU" w:eastAsia="hu-HU"/>
          </w:rPr>
          <w:t>/</w:t>
        </w:r>
        <w:proofErr w:type="spellStart"/>
        <w:r w:rsidRPr="00665E69">
          <w:rPr>
            <w:rStyle w:val="Hiperhivatkozs"/>
            <w:rFonts w:cs="Times New Roman"/>
            <w:szCs w:val="24"/>
            <w:lang w:val="hu-HU" w:eastAsia="hu-HU"/>
          </w:rPr>
          <w:t>ui</w:t>
        </w:r>
        <w:proofErr w:type="spellEnd"/>
      </w:hyperlink>
      <w:r w:rsidRPr="00665E69">
        <w:rPr>
          <w:rFonts w:cs="Times New Roman"/>
          <w:szCs w:val="24"/>
          <w:lang w:val="hu-HU" w:eastAsia="hu-HU"/>
        </w:rPr>
        <w:t xml:space="preserve"> főoldal. </w:t>
      </w:r>
    </w:p>
  </w:footnote>
  <w:footnote w:id="12">
    <w:p w14:paraId="4BD10A26" w14:textId="28722569" w:rsidR="00E658C7" w:rsidRPr="00665E69" w:rsidRDefault="00E658C7" w:rsidP="00665E69">
      <w:pPr>
        <w:pStyle w:val="Lbjegyzetszveg"/>
        <w:spacing w:line="360" w:lineRule="auto"/>
        <w:rPr>
          <w:rFonts w:cs="Times New Roman"/>
          <w:sz w:val="24"/>
          <w:szCs w:val="24"/>
          <w:lang w:val="hu-HU"/>
        </w:rPr>
      </w:pPr>
      <w:r w:rsidRPr="00665E69">
        <w:rPr>
          <w:rStyle w:val="Lbjegyzet-hivatkozs"/>
          <w:rFonts w:cs="Times New Roman"/>
          <w:sz w:val="24"/>
          <w:szCs w:val="24"/>
          <w:lang w:val="hu-HU"/>
        </w:rPr>
        <w:footnoteRef/>
      </w:r>
      <w:r w:rsidRPr="00665E69">
        <w:rPr>
          <w:rFonts w:cs="Times New Roman"/>
          <w:sz w:val="24"/>
          <w:szCs w:val="24"/>
          <w:lang w:val="hu-HU"/>
        </w:rPr>
        <w:t xml:space="preserve"> </w:t>
      </w:r>
      <w:r w:rsidRPr="00665E69">
        <w:rPr>
          <w:rFonts w:cs="Times New Roman"/>
          <w:sz w:val="24"/>
          <w:szCs w:val="24"/>
          <w:lang w:val="hu-HU" w:eastAsia="hu-HU"/>
        </w:rPr>
        <w:t xml:space="preserve">Forrás: </w:t>
      </w:r>
      <w:hyperlink r:id="rId11" w:history="1">
        <w:r w:rsidRPr="00665E69">
          <w:rPr>
            <w:rStyle w:val="Hiperhivatkozs"/>
            <w:rFonts w:cs="Times New Roman"/>
            <w:sz w:val="24"/>
            <w:szCs w:val="24"/>
            <w:lang w:val="hu-HU" w:eastAsia="hu-HU"/>
          </w:rPr>
          <w:t xml:space="preserve">Radix </w:t>
        </w:r>
        <w:proofErr w:type="spellStart"/>
        <w:r w:rsidRPr="00665E69">
          <w:rPr>
            <w:rStyle w:val="Hiperhivatkozs"/>
            <w:rFonts w:cs="Times New Roman"/>
            <w:sz w:val="24"/>
            <w:szCs w:val="24"/>
            <w:lang w:val="hu-HU" w:eastAsia="hu-HU"/>
          </w:rPr>
          <w:t>Primitives</w:t>
        </w:r>
        <w:proofErr w:type="spellEnd"/>
      </w:hyperlink>
      <w:r w:rsidRPr="00665E69">
        <w:rPr>
          <w:rFonts w:cs="Times New Roman"/>
          <w:sz w:val="24"/>
          <w:szCs w:val="24"/>
          <w:lang w:val="hu-HU" w:eastAsia="hu-HU"/>
        </w:rPr>
        <w:t xml:space="preserve"> oldal.</w:t>
      </w:r>
    </w:p>
  </w:footnote>
  <w:footnote w:id="13">
    <w:p w14:paraId="0E8FCE27" w14:textId="4C6122D9" w:rsidR="00E658C7" w:rsidRPr="00665E69" w:rsidRDefault="00E658C7" w:rsidP="00665E69">
      <w:pPr>
        <w:pStyle w:val="Lbjegyzetszveg"/>
        <w:spacing w:line="360" w:lineRule="auto"/>
        <w:rPr>
          <w:rFonts w:cs="Times New Roman"/>
          <w:sz w:val="24"/>
          <w:szCs w:val="24"/>
          <w:lang w:val="hu-HU"/>
        </w:rPr>
      </w:pPr>
      <w:r w:rsidRPr="00665E69">
        <w:rPr>
          <w:rStyle w:val="Lbjegyzet-hivatkozs"/>
          <w:rFonts w:cs="Times New Roman"/>
          <w:sz w:val="24"/>
          <w:szCs w:val="24"/>
          <w:lang w:val="hu-HU"/>
        </w:rPr>
        <w:footnoteRef/>
      </w:r>
      <w:r w:rsidRPr="00665E69">
        <w:rPr>
          <w:rFonts w:cs="Times New Roman"/>
          <w:sz w:val="24"/>
          <w:szCs w:val="24"/>
          <w:lang w:val="hu-HU"/>
        </w:rPr>
        <w:t xml:space="preserve"> </w:t>
      </w:r>
      <w:r w:rsidRPr="00665E69">
        <w:rPr>
          <w:rFonts w:cs="Times New Roman"/>
          <w:sz w:val="24"/>
          <w:szCs w:val="24"/>
          <w:lang w:val="hu-HU" w:eastAsia="hu-HU"/>
        </w:rPr>
        <w:t xml:space="preserve">Forrás: </w:t>
      </w:r>
      <w:hyperlink r:id="rId12" w:history="1">
        <w:proofErr w:type="spellStart"/>
        <w:r w:rsidRPr="00665E69">
          <w:rPr>
            <w:rStyle w:val="Hiperhivatkozs"/>
            <w:rFonts w:cs="Times New Roman"/>
            <w:sz w:val="24"/>
            <w:szCs w:val="24"/>
            <w:lang w:val="hu-HU" w:eastAsia="hu-HU"/>
          </w:rPr>
          <w:t>Motion</w:t>
        </w:r>
        <w:proofErr w:type="spellEnd"/>
        <w:r w:rsidRPr="00665E69">
          <w:rPr>
            <w:rStyle w:val="Hiperhivatkozs"/>
            <w:rFonts w:cs="Times New Roman"/>
            <w:sz w:val="24"/>
            <w:szCs w:val="24"/>
            <w:lang w:val="hu-HU" w:eastAsia="hu-HU"/>
          </w:rPr>
          <w:t xml:space="preserve"> </w:t>
        </w:r>
        <w:proofErr w:type="spellStart"/>
        <w:r w:rsidRPr="00665E69">
          <w:rPr>
            <w:rStyle w:val="Hiperhivatkozs"/>
            <w:rFonts w:cs="Times New Roman"/>
            <w:sz w:val="24"/>
            <w:szCs w:val="24"/>
            <w:lang w:val="hu-HU" w:eastAsia="hu-HU"/>
          </w:rPr>
          <w:t>for</w:t>
        </w:r>
        <w:proofErr w:type="spellEnd"/>
        <w:r w:rsidRPr="00665E69">
          <w:rPr>
            <w:rStyle w:val="Hiperhivatkozs"/>
            <w:rFonts w:cs="Times New Roman"/>
            <w:sz w:val="24"/>
            <w:szCs w:val="24"/>
            <w:lang w:val="hu-HU" w:eastAsia="hu-HU"/>
          </w:rPr>
          <w:t xml:space="preserve"> </w:t>
        </w:r>
        <w:proofErr w:type="spellStart"/>
        <w:r w:rsidRPr="00665E69">
          <w:rPr>
            <w:rStyle w:val="Hiperhivatkozs"/>
            <w:rFonts w:cs="Times New Roman"/>
            <w:sz w:val="24"/>
            <w:szCs w:val="24"/>
            <w:lang w:val="hu-HU" w:eastAsia="hu-HU"/>
          </w:rPr>
          <w:t>React</w:t>
        </w:r>
        <w:proofErr w:type="spellEnd"/>
      </w:hyperlink>
      <w:r w:rsidRPr="00665E69">
        <w:rPr>
          <w:rFonts w:cs="Times New Roman"/>
          <w:sz w:val="24"/>
          <w:szCs w:val="24"/>
          <w:lang w:val="hu-HU" w:eastAsia="hu-HU"/>
        </w:rPr>
        <w:t xml:space="preserve"> </w:t>
      </w:r>
      <w:proofErr w:type="spellStart"/>
      <w:r w:rsidRPr="00665E69">
        <w:rPr>
          <w:rFonts w:cs="Times New Roman"/>
          <w:sz w:val="24"/>
          <w:szCs w:val="24"/>
          <w:lang w:val="hu-HU" w:eastAsia="hu-HU"/>
        </w:rPr>
        <w:t>docs</w:t>
      </w:r>
      <w:proofErr w:type="spellEnd"/>
      <w:r w:rsidRPr="00665E69">
        <w:rPr>
          <w:rFonts w:cs="Times New Roman"/>
          <w:sz w:val="24"/>
          <w:szCs w:val="24"/>
          <w:lang w:val="hu-HU" w:eastAsia="hu-HU"/>
        </w:rPr>
        <w:t>.</w:t>
      </w:r>
    </w:p>
  </w:footnote>
  <w:footnote w:id="14">
    <w:p w14:paraId="229AFF96" w14:textId="02ACF246" w:rsidR="00E658C7" w:rsidRPr="00665E69" w:rsidRDefault="00E658C7" w:rsidP="00665E69">
      <w:pPr>
        <w:spacing w:after="0"/>
        <w:jc w:val="left"/>
        <w:rPr>
          <w:rFonts w:cs="Times New Roman"/>
          <w:szCs w:val="24"/>
          <w:lang w:val="hu-HU" w:eastAsia="hu-HU"/>
        </w:rPr>
      </w:pPr>
      <w:r w:rsidRPr="00665E69">
        <w:rPr>
          <w:rStyle w:val="Lbjegyzet-hivatkozs"/>
          <w:rFonts w:cs="Times New Roman"/>
          <w:szCs w:val="24"/>
          <w:lang w:val="hu-HU"/>
        </w:rPr>
        <w:footnoteRef/>
      </w:r>
      <w:r w:rsidRPr="00665E69">
        <w:rPr>
          <w:rFonts w:cs="Times New Roman"/>
          <w:szCs w:val="24"/>
          <w:lang w:val="hu-HU"/>
        </w:rPr>
        <w:t xml:space="preserve"> </w:t>
      </w:r>
      <w:r w:rsidRPr="00665E69">
        <w:rPr>
          <w:rFonts w:cs="Times New Roman"/>
          <w:szCs w:val="24"/>
          <w:lang w:val="hu-HU" w:eastAsia="hu-HU"/>
        </w:rPr>
        <w:t xml:space="preserve">Forrás: </w:t>
      </w:r>
      <w:hyperlink r:id="rId13" w:history="1">
        <w:proofErr w:type="spellStart"/>
        <w:r w:rsidRPr="00665E69">
          <w:rPr>
            <w:rStyle w:val="Hiperhivatkozs"/>
            <w:rFonts w:cs="Times New Roman"/>
            <w:szCs w:val="24"/>
            <w:lang w:val="hu-HU" w:eastAsia="hu-HU"/>
          </w:rPr>
          <w:t>npm</w:t>
        </w:r>
        <w:proofErr w:type="spellEnd"/>
      </w:hyperlink>
      <w:r w:rsidRPr="00665E69">
        <w:rPr>
          <w:rFonts w:cs="Times New Roman"/>
          <w:szCs w:val="24"/>
          <w:lang w:val="hu-HU" w:eastAsia="hu-HU"/>
        </w:rPr>
        <w:t xml:space="preserve"> csomagoldal. </w:t>
      </w:r>
    </w:p>
  </w:footnote>
  <w:footnote w:id="15">
    <w:p w14:paraId="2DC00C4D" w14:textId="2B7DF9E3" w:rsidR="00E658C7" w:rsidRPr="00E658C7" w:rsidRDefault="00E658C7" w:rsidP="00665E69">
      <w:pPr>
        <w:spacing w:after="0"/>
        <w:jc w:val="left"/>
        <w:rPr>
          <w:rFonts w:cs="Times New Roman"/>
          <w:szCs w:val="24"/>
          <w:lang w:val="hu-HU" w:eastAsia="hu-HU"/>
        </w:rPr>
      </w:pPr>
      <w:r w:rsidRPr="00665E69">
        <w:rPr>
          <w:rStyle w:val="Lbjegyzet-hivatkozs"/>
          <w:rFonts w:cs="Times New Roman"/>
          <w:szCs w:val="24"/>
          <w:lang w:val="hu-HU"/>
        </w:rPr>
        <w:footnoteRef/>
      </w:r>
      <w:r w:rsidRPr="00665E69">
        <w:rPr>
          <w:rFonts w:cs="Times New Roman"/>
          <w:szCs w:val="24"/>
          <w:lang w:val="hu-HU"/>
        </w:rPr>
        <w:t xml:space="preserve"> </w:t>
      </w:r>
      <w:r w:rsidRPr="00665E69">
        <w:rPr>
          <w:rFonts w:cs="Times New Roman"/>
          <w:szCs w:val="24"/>
          <w:lang w:val="hu-HU" w:eastAsia="hu-HU"/>
        </w:rPr>
        <w:t xml:space="preserve">Forrás: </w:t>
      </w:r>
      <w:hyperlink r:id="rId14" w:history="1">
        <w:proofErr w:type="spellStart"/>
        <w:r w:rsidRPr="00665E69">
          <w:rPr>
            <w:rStyle w:val="Hiperhivatkozs"/>
            <w:rFonts w:cs="Times New Roman"/>
            <w:szCs w:val="24"/>
            <w:lang w:val="hu-HU" w:eastAsia="hu-HU"/>
          </w:rPr>
          <w:t>Vitest</w:t>
        </w:r>
        <w:proofErr w:type="spellEnd"/>
      </w:hyperlink>
      <w:r w:rsidRPr="00665E69">
        <w:rPr>
          <w:rFonts w:cs="Times New Roman"/>
          <w:szCs w:val="24"/>
          <w:lang w:val="hu-HU" w:eastAsia="hu-HU"/>
        </w:rPr>
        <w:t xml:space="preserve"> főoldal.</w:t>
      </w:r>
      <w:r w:rsidRPr="00E658C7">
        <w:rPr>
          <w:rFonts w:cs="Times New Roman"/>
          <w:szCs w:val="24"/>
          <w:lang w:val="hu-HU" w:eastAsia="hu-HU"/>
        </w:rPr>
        <w:t xml:space="preserve"> </w:t>
      </w:r>
    </w:p>
  </w:footnote>
  <w:footnote w:id="16">
    <w:p w14:paraId="587706DD" w14:textId="536643D5" w:rsidR="00654CCF" w:rsidRPr="00665E69" w:rsidRDefault="00654CCF" w:rsidP="00665E69">
      <w:pPr>
        <w:spacing w:after="0"/>
        <w:jc w:val="left"/>
        <w:rPr>
          <w:rFonts w:cs="Times New Roman"/>
          <w:szCs w:val="24"/>
          <w:lang w:val="hu-HU" w:eastAsia="hu-HU"/>
        </w:rPr>
      </w:pPr>
      <w:r w:rsidRPr="00665E69">
        <w:rPr>
          <w:rStyle w:val="Lbjegyzet-hivatkozs"/>
          <w:rFonts w:cs="Times New Roman"/>
          <w:szCs w:val="24"/>
        </w:rPr>
        <w:footnoteRef/>
      </w:r>
      <w:r w:rsidRPr="00665E69">
        <w:rPr>
          <w:rFonts w:cs="Times New Roman"/>
          <w:szCs w:val="24"/>
        </w:rPr>
        <w:t xml:space="preserve"> </w:t>
      </w:r>
      <w:r w:rsidRPr="00665E69">
        <w:rPr>
          <w:rFonts w:cs="Times New Roman"/>
          <w:szCs w:val="24"/>
          <w:lang w:val="hu-HU" w:eastAsia="hu-HU"/>
        </w:rPr>
        <w:t xml:space="preserve">Forrás: </w:t>
      </w:r>
      <w:hyperlink r:id="rId15" w:history="1">
        <w:r w:rsidRPr="00665E69">
          <w:rPr>
            <w:rStyle w:val="Hiperhivatkozs"/>
            <w:rFonts w:cs="Times New Roman"/>
            <w:szCs w:val="24"/>
            <w:lang w:val="hu-HU" w:eastAsia="hu-HU"/>
          </w:rPr>
          <w:t>Node.js</w:t>
        </w:r>
      </w:hyperlink>
      <w:r w:rsidRPr="00665E69">
        <w:rPr>
          <w:rFonts w:cs="Times New Roman"/>
          <w:szCs w:val="24"/>
          <w:lang w:val="hu-HU" w:eastAsia="hu-HU"/>
        </w:rPr>
        <w:t xml:space="preserve"> hivatalos oldal. </w:t>
      </w:r>
    </w:p>
  </w:footnote>
  <w:footnote w:id="17">
    <w:p w14:paraId="4057763F" w14:textId="4146C6CA" w:rsidR="00654CCF" w:rsidRPr="00665E69" w:rsidRDefault="00654CCF" w:rsidP="00665E69">
      <w:pPr>
        <w:spacing w:after="0"/>
        <w:jc w:val="left"/>
        <w:rPr>
          <w:rFonts w:cs="Times New Roman"/>
          <w:szCs w:val="24"/>
          <w:lang w:val="hu-HU" w:eastAsia="hu-HU"/>
        </w:rPr>
      </w:pPr>
      <w:r w:rsidRPr="00665E69">
        <w:rPr>
          <w:rStyle w:val="Lbjegyzet-hivatkozs"/>
          <w:rFonts w:cs="Times New Roman"/>
          <w:szCs w:val="24"/>
        </w:rPr>
        <w:footnoteRef/>
      </w:r>
      <w:r w:rsidRPr="00665E69">
        <w:rPr>
          <w:rFonts w:cs="Times New Roman"/>
          <w:szCs w:val="24"/>
        </w:rPr>
        <w:t xml:space="preserve"> </w:t>
      </w:r>
      <w:r w:rsidRPr="00665E69">
        <w:rPr>
          <w:rFonts w:cs="Times New Roman"/>
          <w:szCs w:val="24"/>
          <w:lang w:val="hu-HU" w:eastAsia="hu-HU"/>
        </w:rPr>
        <w:t xml:space="preserve">Forrás: </w:t>
      </w:r>
      <w:hyperlink r:id="rId16" w:history="1">
        <w:r w:rsidRPr="00665E69">
          <w:rPr>
            <w:rStyle w:val="Hiperhivatkozs"/>
            <w:rFonts w:cs="Times New Roman"/>
            <w:szCs w:val="24"/>
            <w:lang w:val="hu-HU" w:eastAsia="hu-HU"/>
          </w:rPr>
          <w:t>Express</w:t>
        </w:r>
      </w:hyperlink>
      <w:r w:rsidRPr="00665E69">
        <w:rPr>
          <w:rFonts w:cs="Times New Roman"/>
          <w:szCs w:val="24"/>
          <w:lang w:val="hu-HU" w:eastAsia="hu-HU"/>
        </w:rPr>
        <w:t xml:space="preserve"> </w:t>
      </w:r>
      <w:proofErr w:type="spellStart"/>
      <w:r w:rsidRPr="00665E69">
        <w:rPr>
          <w:rFonts w:cs="Times New Roman"/>
          <w:szCs w:val="24"/>
          <w:lang w:val="hu-HU" w:eastAsia="hu-HU"/>
        </w:rPr>
        <w:t>npm</w:t>
      </w:r>
      <w:proofErr w:type="spellEnd"/>
      <w:r w:rsidRPr="00665E69">
        <w:rPr>
          <w:rFonts w:cs="Times New Roman"/>
          <w:szCs w:val="24"/>
          <w:lang w:val="hu-HU" w:eastAsia="hu-HU"/>
        </w:rPr>
        <w:t>-oldal.</w:t>
      </w:r>
    </w:p>
  </w:footnote>
  <w:footnote w:id="18">
    <w:p w14:paraId="68DEC736" w14:textId="511AC7F1" w:rsidR="00654CCF" w:rsidRPr="00665E69" w:rsidRDefault="00654CCF" w:rsidP="00665E69">
      <w:pPr>
        <w:spacing w:after="0"/>
        <w:jc w:val="left"/>
        <w:rPr>
          <w:rFonts w:cs="Times New Roman"/>
          <w:szCs w:val="24"/>
          <w:lang w:val="hu-HU" w:eastAsia="hu-HU"/>
        </w:rPr>
      </w:pPr>
      <w:r w:rsidRPr="00665E69">
        <w:rPr>
          <w:rStyle w:val="Lbjegyzet-hivatkozs"/>
          <w:rFonts w:cs="Times New Roman"/>
          <w:szCs w:val="24"/>
        </w:rPr>
        <w:footnoteRef/>
      </w:r>
      <w:r w:rsidRPr="00665E69">
        <w:rPr>
          <w:rFonts w:cs="Times New Roman"/>
          <w:szCs w:val="24"/>
        </w:rPr>
        <w:t xml:space="preserve"> </w:t>
      </w:r>
      <w:r w:rsidRPr="00665E69">
        <w:rPr>
          <w:rFonts w:cs="Times New Roman"/>
          <w:szCs w:val="24"/>
          <w:lang w:val="hu-HU" w:eastAsia="hu-HU"/>
        </w:rPr>
        <w:t xml:space="preserve">Forrás: </w:t>
      </w:r>
      <w:hyperlink r:id="rId17" w:history="1">
        <w:proofErr w:type="spellStart"/>
        <w:r w:rsidRPr="00665E69">
          <w:rPr>
            <w:rStyle w:val="Hiperhivatkozs"/>
            <w:rFonts w:cs="Times New Roman"/>
            <w:szCs w:val="24"/>
            <w:lang w:val="hu-HU" w:eastAsia="hu-HU"/>
          </w:rPr>
          <w:t>Sequelize</w:t>
        </w:r>
        <w:proofErr w:type="spellEnd"/>
      </w:hyperlink>
      <w:r w:rsidRPr="00665E69">
        <w:rPr>
          <w:rFonts w:cs="Times New Roman"/>
          <w:szCs w:val="24"/>
          <w:lang w:val="hu-HU" w:eastAsia="hu-HU"/>
        </w:rPr>
        <w:t xml:space="preserve"> </w:t>
      </w:r>
      <w:proofErr w:type="spellStart"/>
      <w:r w:rsidRPr="00665E69">
        <w:rPr>
          <w:rFonts w:cs="Times New Roman"/>
          <w:szCs w:val="24"/>
          <w:lang w:val="hu-HU" w:eastAsia="hu-HU"/>
        </w:rPr>
        <w:t>npm</w:t>
      </w:r>
      <w:proofErr w:type="spellEnd"/>
      <w:r w:rsidRPr="00665E69">
        <w:rPr>
          <w:rFonts w:cs="Times New Roman"/>
          <w:szCs w:val="24"/>
          <w:lang w:val="hu-HU" w:eastAsia="hu-HU"/>
        </w:rPr>
        <w:t xml:space="preserve">-oldal. </w:t>
      </w:r>
    </w:p>
  </w:footnote>
  <w:footnote w:id="19">
    <w:p w14:paraId="5CD3835C" w14:textId="0B198D0A" w:rsidR="00654CCF" w:rsidRPr="00665E69" w:rsidRDefault="00654CCF" w:rsidP="00665E69">
      <w:pPr>
        <w:spacing w:after="0"/>
        <w:jc w:val="left"/>
        <w:rPr>
          <w:rFonts w:cs="Times New Roman"/>
          <w:szCs w:val="24"/>
          <w:lang w:val="hu-HU" w:eastAsia="hu-HU"/>
        </w:rPr>
      </w:pPr>
      <w:r w:rsidRPr="00665E69">
        <w:rPr>
          <w:rStyle w:val="Lbjegyzet-hivatkozs"/>
          <w:rFonts w:cs="Times New Roman"/>
          <w:szCs w:val="24"/>
        </w:rPr>
        <w:footnoteRef/>
      </w:r>
      <w:r w:rsidRPr="00665E69">
        <w:rPr>
          <w:rFonts w:cs="Times New Roman"/>
          <w:szCs w:val="24"/>
        </w:rPr>
        <w:t xml:space="preserve"> </w:t>
      </w:r>
      <w:r w:rsidRPr="00665E69">
        <w:rPr>
          <w:rFonts w:cs="Times New Roman"/>
          <w:szCs w:val="24"/>
          <w:lang w:val="hu-HU" w:eastAsia="hu-HU"/>
        </w:rPr>
        <w:t xml:space="preserve">Forrás: </w:t>
      </w:r>
      <w:hyperlink r:id="rId18" w:history="1">
        <w:r w:rsidRPr="00665E69">
          <w:rPr>
            <w:rStyle w:val="Hiperhivatkozs"/>
            <w:rFonts w:cs="Times New Roman"/>
            <w:szCs w:val="24"/>
            <w:lang w:val="hu-HU" w:eastAsia="hu-HU"/>
          </w:rPr>
          <w:t>mysql2</w:t>
        </w:r>
      </w:hyperlink>
      <w:r w:rsidRPr="00665E69">
        <w:rPr>
          <w:rFonts w:cs="Times New Roman"/>
          <w:szCs w:val="24"/>
          <w:lang w:val="hu-HU" w:eastAsia="hu-HU"/>
        </w:rPr>
        <w:t xml:space="preserve"> </w:t>
      </w:r>
      <w:proofErr w:type="spellStart"/>
      <w:r w:rsidRPr="00665E69">
        <w:rPr>
          <w:rFonts w:cs="Times New Roman"/>
          <w:szCs w:val="24"/>
          <w:lang w:val="hu-HU" w:eastAsia="hu-HU"/>
        </w:rPr>
        <w:t>npm</w:t>
      </w:r>
      <w:proofErr w:type="spellEnd"/>
      <w:r w:rsidRPr="00665E69">
        <w:rPr>
          <w:rFonts w:cs="Times New Roman"/>
          <w:szCs w:val="24"/>
          <w:lang w:val="hu-HU" w:eastAsia="hu-HU"/>
        </w:rPr>
        <w:t xml:space="preserve">-oldal. </w:t>
      </w:r>
    </w:p>
  </w:footnote>
  <w:footnote w:id="20">
    <w:p w14:paraId="40473FAD" w14:textId="0B0291BD" w:rsidR="00654CCF" w:rsidRPr="00665E69" w:rsidRDefault="00654CCF" w:rsidP="00665E69">
      <w:pPr>
        <w:spacing w:after="0"/>
        <w:jc w:val="left"/>
        <w:rPr>
          <w:rFonts w:cs="Times New Roman"/>
          <w:szCs w:val="24"/>
          <w:lang w:val="hu-HU" w:eastAsia="hu-HU"/>
        </w:rPr>
      </w:pPr>
      <w:r w:rsidRPr="00665E69">
        <w:rPr>
          <w:rStyle w:val="Lbjegyzet-hivatkozs"/>
          <w:rFonts w:cs="Times New Roman"/>
          <w:szCs w:val="24"/>
        </w:rPr>
        <w:footnoteRef/>
      </w:r>
      <w:r w:rsidRPr="00665E69">
        <w:rPr>
          <w:rFonts w:cs="Times New Roman"/>
          <w:szCs w:val="24"/>
        </w:rPr>
        <w:t xml:space="preserve"> </w:t>
      </w:r>
      <w:r w:rsidR="005B6FF6" w:rsidRPr="00665E69">
        <w:rPr>
          <w:rFonts w:cs="Times New Roman"/>
          <w:szCs w:val="24"/>
          <w:lang w:val="hu-HU" w:eastAsia="hu-HU"/>
        </w:rPr>
        <w:t xml:space="preserve">Forrás: </w:t>
      </w:r>
      <w:hyperlink r:id="rId19" w:history="1">
        <w:proofErr w:type="spellStart"/>
        <w:r w:rsidR="005B6FF6" w:rsidRPr="00665E69">
          <w:rPr>
            <w:rStyle w:val="Hiperhivatkozs"/>
            <w:rFonts w:cs="Times New Roman"/>
            <w:szCs w:val="24"/>
            <w:lang w:val="hu-HU" w:eastAsia="hu-HU"/>
          </w:rPr>
          <w:t>jsonwebtoken</w:t>
        </w:r>
        <w:proofErr w:type="spellEnd"/>
      </w:hyperlink>
      <w:r w:rsidR="005B6FF6" w:rsidRPr="00665E69">
        <w:rPr>
          <w:rFonts w:cs="Times New Roman"/>
          <w:szCs w:val="24"/>
          <w:lang w:val="hu-HU" w:eastAsia="hu-HU"/>
        </w:rPr>
        <w:t xml:space="preserve"> </w:t>
      </w:r>
      <w:proofErr w:type="spellStart"/>
      <w:r w:rsidR="005B6FF6" w:rsidRPr="00665E69">
        <w:rPr>
          <w:rFonts w:cs="Times New Roman"/>
          <w:szCs w:val="24"/>
          <w:lang w:val="hu-HU" w:eastAsia="hu-HU"/>
        </w:rPr>
        <w:t>npm</w:t>
      </w:r>
      <w:proofErr w:type="spellEnd"/>
      <w:r w:rsidR="005B6FF6" w:rsidRPr="00665E69">
        <w:rPr>
          <w:rFonts w:cs="Times New Roman"/>
          <w:szCs w:val="24"/>
          <w:lang w:val="hu-HU" w:eastAsia="hu-HU"/>
        </w:rPr>
        <w:t xml:space="preserve">-oldal. </w:t>
      </w:r>
    </w:p>
  </w:footnote>
  <w:footnote w:id="21">
    <w:p w14:paraId="16D5ED20" w14:textId="729AB766" w:rsidR="005B6FF6" w:rsidRPr="00665E69" w:rsidRDefault="005B6FF6" w:rsidP="00665E69">
      <w:pPr>
        <w:spacing w:after="0"/>
        <w:jc w:val="left"/>
        <w:rPr>
          <w:rFonts w:cs="Times New Roman"/>
          <w:szCs w:val="24"/>
          <w:lang w:val="hu-HU" w:eastAsia="hu-HU"/>
        </w:rPr>
      </w:pPr>
      <w:r w:rsidRPr="00665E69">
        <w:rPr>
          <w:rStyle w:val="Lbjegyzet-hivatkozs"/>
          <w:rFonts w:cs="Times New Roman"/>
          <w:szCs w:val="24"/>
        </w:rPr>
        <w:footnoteRef/>
      </w:r>
      <w:r w:rsidRPr="00665E69">
        <w:rPr>
          <w:rFonts w:cs="Times New Roman"/>
          <w:szCs w:val="24"/>
        </w:rPr>
        <w:t xml:space="preserve"> </w:t>
      </w:r>
      <w:r w:rsidRPr="00665E69">
        <w:rPr>
          <w:rFonts w:cs="Times New Roman"/>
          <w:szCs w:val="24"/>
          <w:lang w:val="hu-HU" w:eastAsia="hu-HU"/>
        </w:rPr>
        <w:t xml:space="preserve">Forrás: </w:t>
      </w:r>
      <w:hyperlink r:id="rId20" w:history="1">
        <w:proofErr w:type="spellStart"/>
        <w:r w:rsidRPr="00665E69">
          <w:rPr>
            <w:rStyle w:val="Hiperhivatkozs"/>
            <w:rFonts w:cs="Times New Roman"/>
            <w:szCs w:val="24"/>
            <w:lang w:val="hu-HU" w:eastAsia="hu-HU"/>
          </w:rPr>
          <w:t>bcrypt</w:t>
        </w:r>
        <w:proofErr w:type="spellEnd"/>
      </w:hyperlink>
      <w:r w:rsidRPr="00665E69">
        <w:rPr>
          <w:rFonts w:cs="Times New Roman"/>
          <w:szCs w:val="24"/>
          <w:lang w:val="hu-HU" w:eastAsia="hu-HU"/>
        </w:rPr>
        <w:t xml:space="preserve"> </w:t>
      </w:r>
      <w:proofErr w:type="spellStart"/>
      <w:r w:rsidRPr="00665E69">
        <w:rPr>
          <w:rFonts w:cs="Times New Roman"/>
          <w:szCs w:val="24"/>
          <w:lang w:val="hu-HU" w:eastAsia="hu-HU"/>
        </w:rPr>
        <w:t>npm</w:t>
      </w:r>
      <w:proofErr w:type="spellEnd"/>
      <w:r w:rsidRPr="00665E69">
        <w:rPr>
          <w:rFonts w:cs="Times New Roman"/>
          <w:szCs w:val="24"/>
          <w:lang w:val="hu-HU" w:eastAsia="hu-HU"/>
        </w:rPr>
        <w:t xml:space="preserve">-oldal. </w:t>
      </w:r>
    </w:p>
  </w:footnote>
  <w:footnote w:id="22">
    <w:p w14:paraId="557B4E44" w14:textId="001E74BD" w:rsidR="005B6FF6" w:rsidRPr="00665E69" w:rsidRDefault="005B6FF6" w:rsidP="00665E69">
      <w:pPr>
        <w:spacing w:after="0"/>
        <w:jc w:val="left"/>
        <w:rPr>
          <w:rFonts w:cs="Times New Roman"/>
          <w:szCs w:val="24"/>
          <w:lang w:val="hu-HU" w:eastAsia="hu-HU"/>
        </w:rPr>
      </w:pPr>
      <w:r w:rsidRPr="00665E69">
        <w:rPr>
          <w:rStyle w:val="Lbjegyzet-hivatkozs"/>
          <w:rFonts w:cs="Times New Roman"/>
          <w:szCs w:val="24"/>
        </w:rPr>
        <w:footnoteRef/>
      </w:r>
      <w:r w:rsidRPr="00665E69">
        <w:rPr>
          <w:rFonts w:cs="Times New Roman"/>
          <w:szCs w:val="24"/>
        </w:rPr>
        <w:t xml:space="preserve"> </w:t>
      </w:r>
      <w:r w:rsidRPr="00665E69">
        <w:rPr>
          <w:rFonts w:cs="Times New Roman"/>
          <w:szCs w:val="24"/>
          <w:lang w:val="hu-HU" w:eastAsia="hu-HU"/>
        </w:rPr>
        <w:t xml:space="preserve">Forrás: </w:t>
      </w:r>
      <w:hyperlink r:id="rId21" w:history="1">
        <w:proofErr w:type="spellStart"/>
        <w:r w:rsidRPr="00665E69">
          <w:rPr>
            <w:rStyle w:val="Hiperhivatkozs"/>
            <w:rFonts w:cs="Times New Roman"/>
            <w:szCs w:val="24"/>
            <w:lang w:val="hu-HU" w:eastAsia="hu-HU"/>
          </w:rPr>
          <w:t>cookie</w:t>
        </w:r>
        <w:proofErr w:type="spellEnd"/>
        <w:r w:rsidRPr="00665E69">
          <w:rPr>
            <w:rStyle w:val="Hiperhivatkozs"/>
            <w:rFonts w:cs="Times New Roman"/>
            <w:szCs w:val="24"/>
            <w:lang w:val="hu-HU" w:eastAsia="hu-HU"/>
          </w:rPr>
          <w:t>-parser</w:t>
        </w:r>
      </w:hyperlink>
      <w:r w:rsidRPr="00665E69">
        <w:rPr>
          <w:rFonts w:cs="Times New Roman"/>
          <w:szCs w:val="24"/>
          <w:lang w:val="hu-HU" w:eastAsia="hu-HU"/>
        </w:rPr>
        <w:t xml:space="preserve"> </w:t>
      </w:r>
      <w:proofErr w:type="spellStart"/>
      <w:r w:rsidRPr="00665E69">
        <w:rPr>
          <w:rFonts w:cs="Times New Roman"/>
          <w:szCs w:val="24"/>
          <w:lang w:val="hu-HU" w:eastAsia="hu-HU"/>
        </w:rPr>
        <w:t>npm</w:t>
      </w:r>
      <w:proofErr w:type="spellEnd"/>
      <w:r w:rsidRPr="00665E69">
        <w:rPr>
          <w:rFonts w:cs="Times New Roman"/>
          <w:szCs w:val="24"/>
          <w:lang w:val="hu-HU" w:eastAsia="hu-HU"/>
        </w:rPr>
        <w:t xml:space="preserve">-oldal. </w:t>
      </w:r>
    </w:p>
  </w:footnote>
  <w:footnote w:id="23">
    <w:p w14:paraId="1DF370F3" w14:textId="33E0F558" w:rsidR="005B6FF6" w:rsidRPr="00665E69" w:rsidRDefault="005B6FF6" w:rsidP="00665E69">
      <w:pPr>
        <w:spacing w:after="0"/>
        <w:jc w:val="left"/>
        <w:rPr>
          <w:rFonts w:cs="Times New Roman"/>
          <w:szCs w:val="24"/>
          <w:lang w:val="hu-HU" w:eastAsia="hu-HU"/>
        </w:rPr>
      </w:pPr>
      <w:r w:rsidRPr="00665E69">
        <w:rPr>
          <w:rStyle w:val="Lbjegyzet-hivatkozs"/>
          <w:rFonts w:cs="Times New Roman"/>
          <w:szCs w:val="24"/>
        </w:rPr>
        <w:footnoteRef/>
      </w:r>
      <w:r w:rsidRPr="00665E69">
        <w:rPr>
          <w:rFonts w:cs="Times New Roman"/>
          <w:szCs w:val="24"/>
        </w:rPr>
        <w:t xml:space="preserve"> </w:t>
      </w:r>
      <w:r w:rsidRPr="00665E69">
        <w:rPr>
          <w:rFonts w:cs="Times New Roman"/>
          <w:szCs w:val="24"/>
          <w:lang w:val="hu-HU" w:eastAsia="hu-HU"/>
        </w:rPr>
        <w:t xml:space="preserve">Forrás: </w:t>
      </w:r>
      <w:hyperlink r:id="rId22" w:history="1">
        <w:proofErr w:type="spellStart"/>
        <w:r w:rsidRPr="00665E69">
          <w:rPr>
            <w:rStyle w:val="Hiperhivatkozs"/>
            <w:rFonts w:cs="Times New Roman"/>
            <w:szCs w:val="24"/>
            <w:lang w:val="hu-HU" w:eastAsia="hu-HU"/>
          </w:rPr>
          <w:t>cors</w:t>
        </w:r>
        <w:proofErr w:type="spellEnd"/>
      </w:hyperlink>
      <w:r w:rsidRPr="00665E69">
        <w:rPr>
          <w:rFonts w:cs="Times New Roman"/>
          <w:szCs w:val="24"/>
          <w:lang w:val="hu-HU" w:eastAsia="hu-HU"/>
        </w:rPr>
        <w:t xml:space="preserve"> </w:t>
      </w:r>
      <w:proofErr w:type="spellStart"/>
      <w:r w:rsidRPr="00665E69">
        <w:rPr>
          <w:rFonts w:cs="Times New Roman"/>
          <w:szCs w:val="24"/>
          <w:lang w:val="hu-HU" w:eastAsia="hu-HU"/>
        </w:rPr>
        <w:t>npm</w:t>
      </w:r>
      <w:proofErr w:type="spellEnd"/>
      <w:r w:rsidRPr="00665E69">
        <w:rPr>
          <w:rFonts w:cs="Times New Roman"/>
          <w:szCs w:val="24"/>
          <w:lang w:val="hu-HU" w:eastAsia="hu-HU"/>
        </w:rPr>
        <w:t xml:space="preserve">-oldal. </w:t>
      </w:r>
    </w:p>
  </w:footnote>
  <w:footnote w:id="24">
    <w:p w14:paraId="2028AB83" w14:textId="26A7145A" w:rsidR="005B6FF6" w:rsidRPr="00665E69" w:rsidRDefault="005B6FF6" w:rsidP="00665E69">
      <w:pPr>
        <w:spacing w:after="0"/>
        <w:jc w:val="left"/>
        <w:rPr>
          <w:rFonts w:cs="Times New Roman"/>
          <w:szCs w:val="24"/>
          <w:lang w:val="hu-HU" w:eastAsia="hu-HU"/>
        </w:rPr>
      </w:pPr>
      <w:r w:rsidRPr="00665E69">
        <w:rPr>
          <w:rStyle w:val="Lbjegyzet-hivatkozs"/>
          <w:rFonts w:cs="Times New Roman"/>
          <w:szCs w:val="24"/>
        </w:rPr>
        <w:footnoteRef/>
      </w:r>
      <w:r w:rsidRPr="00665E69">
        <w:rPr>
          <w:rFonts w:cs="Times New Roman"/>
          <w:szCs w:val="24"/>
        </w:rPr>
        <w:t xml:space="preserve"> </w:t>
      </w:r>
      <w:r w:rsidRPr="00665E69">
        <w:rPr>
          <w:rFonts w:cs="Times New Roman"/>
          <w:szCs w:val="24"/>
          <w:lang w:val="hu-HU" w:eastAsia="hu-HU"/>
        </w:rPr>
        <w:t xml:space="preserve">Forrás: </w:t>
      </w:r>
      <w:hyperlink r:id="rId23" w:history="1">
        <w:proofErr w:type="spellStart"/>
        <w:r w:rsidRPr="00665E69">
          <w:rPr>
            <w:rStyle w:val="Hiperhivatkozs"/>
            <w:rFonts w:cs="Times New Roman"/>
            <w:szCs w:val="24"/>
            <w:lang w:val="hu-HU" w:eastAsia="hu-HU"/>
          </w:rPr>
          <w:t>Helmet</w:t>
        </w:r>
        <w:proofErr w:type="spellEnd"/>
      </w:hyperlink>
      <w:r w:rsidRPr="00665E69">
        <w:rPr>
          <w:rFonts w:cs="Times New Roman"/>
          <w:szCs w:val="24"/>
          <w:lang w:val="hu-HU" w:eastAsia="hu-HU"/>
        </w:rPr>
        <w:t xml:space="preserve"> </w:t>
      </w:r>
      <w:proofErr w:type="spellStart"/>
      <w:r w:rsidRPr="00665E69">
        <w:rPr>
          <w:rFonts w:cs="Times New Roman"/>
          <w:szCs w:val="24"/>
          <w:lang w:val="hu-HU" w:eastAsia="hu-HU"/>
        </w:rPr>
        <w:t>npm</w:t>
      </w:r>
      <w:proofErr w:type="spellEnd"/>
      <w:r w:rsidRPr="00665E69">
        <w:rPr>
          <w:rFonts w:cs="Times New Roman"/>
          <w:szCs w:val="24"/>
          <w:lang w:val="hu-HU" w:eastAsia="hu-HU"/>
        </w:rPr>
        <w:t xml:space="preserve">-oldal. </w:t>
      </w:r>
    </w:p>
  </w:footnote>
  <w:footnote w:id="25">
    <w:p w14:paraId="71A223A2" w14:textId="4390807E" w:rsidR="005B6FF6" w:rsidRPr="00665E69" w:rsidRDefault="005B6FF6" w:rsidP="00665E69">
      <w:pPr>
        <w:spacing w:after="0"/>
        <w:jc w:val="left"/>
        <w:rPr>
          <w:rFonts w:cs="Times New Roman"/>
          <w:szCs w:val="24"/>
          <w:lang w:val="hu-HU" w:eastAsia="hu-HU"/>
        </w:rPr>
      </w:pPr>
      <w:r w:rsidRPr="00665E69">
        <w:rPr>
          <w:rStyle w:val="Lbjegyzet-hivatkozs"/>
          <w:rFonts w:cs="Times New Roman"/>
          <w:szCs w:val="24"/>
        </w:rPr>
        <w:footnoteRef/>
      </w:r>
      <w:r w:rsidRPr="00665E69">
        <w:rPr>
          <w:rFonts w:cs="Times New Roman"/>
          <w:szCs w:val="24"/>
        </w:rPr>
        <w:t xml:space="preserve"> </w:t>
      </w:r>
      <w:r w:rsidRPr="00665E69">
        <w:rPr>
          <w:rFonts w:cs="Times New Roman"/>
          <w:szCs w:val="24"/>
          <w:lang w:val="hu-HU" w:eastAsia="hu-HU"/>
        </w:rPr>
        <w:t xml:space="preserve">Forrás: </w:t>
      </w:r>
      <w:hyperlink r:id="rId24" w:history="1">
        <w:proofErr w:type="spellStart"/>
        <w:r w:rsidRPr="00665E69">
          <w:rPr>
            <w:rStyle w:val="Hiperhivatkozs"/>
            <w:rFonts w:cs="Times New Roman"/>
            <w:szCs w:val="24"/>
            <w:lang w:val="hu-HU" w:eastAsia="hu-HU"/>
          </w:rPr>
          <w:t>express</w:t>
        </w:r>
        <w:proofErr w:type="spellEnd"/>
        <w:r w:rsidRPr="00665E69">
          <w:rPr>
            <w:rStyle w:val="Hiperhivatkozs"/>
            <w:rFonts w:cs="Times New Roman"/>
            <w:szCs w:val="24"/>
            <w:lang w:val="hu-HU" w:eastAsia="hu-HU"/>
          </w:rPr>
          <w:t>-</w:t>
        </w:r>
        <w:proofErr w:type="spellStart"/>
        <w:r w:rsidRPr="00665E69">
          <w:rPr>
            <w:rStyle w:val="Hiperhivatkozs"/>
            <w:rFonts w:cs="Times New Roman"/>
            <w:szCs w:val="24"/>
            <w:lang w:val="hu-HU" w:eastAsia="hu-HU"/>
          </w:rPr>
          <w:t>rate</w:t>
        </w:r>
        <w:proofErr w:type="spellEnd"/>
        <w:r w:rsidRPr="00665E69">
          <w:rPr>
            <w:rStyle w:val="Hiperhivatkozs"/>
            <w:rFonts w:cs="Times New Roman"/>
            <w:szCs w:val="24"/>
            <w:lang w:val="hu-HU" w:eastAsia="hu-HU"/>
          </w:rPr>
          <w:t>-limit</w:t>
        </w:r>
      </w:hyperlink>
      <w:r w:rsidRPr="00665E69">
        <w:rPr>
          <w:rFonts w:cs="Times New Roman"/>
          <w:szCs w:val="24"/>
          <w:lang w:val="hu-HU" w:eastAsia="hu-HU"/>
        </w:rPr>
        <w:t xml:space="preserve"> dokumentáció. </w:t>
      </w:r>
    </w:p>
  </w:footnote>
  <w:footnote w:id="26">
    <w:p w14:paraId="400E37F0" w14:textId="67533732" w:rsidR="005B6FF6" w:rsidRPr="00372671" w:rsidRDefault="005B6FF6" w:rsidP="00665E69">
      <w:pPr>
        <w:spacing w:after="0"/>
        <w:jc w:val="left"/>
        <w:rPr>
          <w:rFonts w:cs="Times New Roman"/>
          <w:szCs w:val="24"/>
          <w:lang w:val="hu-HU" w:eastAsia="hu-HU"/>
        </w:rPr>
      </w:pPr>
      <w:r w:rsidRPr="00665E69">
        <w:rPr>
          <w:rStyle w:val="Lbjegyzet-hivatkozs"/>
          <w:rFonts w:cs="Times New Roman"/>
          <w:szCs w:val="24"/>
        </w:rPr>
        <w:footnoteRef/>
      </w:r>
      <w:r w:rsidRPr="00665E69">
        <w:rPr>
          <w:rFonts w:cs="Times New Roman"/>
          <w:szCs w:val="24"/>
        </w:rPr>
        <w:t xml:space="preserve"> </w:t>
      </w:r>
      <w:r w:rsidRPr="00665E69">
        <w:rPr>
          <w:rFonts w:cs="Times New Roman"/>
          <w:szCs w:val="24"/>
          <w:lang w:val="hu-HU" w:eastAsia="hu-HU"/>
        </w:rPr>
        <w:t xml:space="preserve">Forrás: </w:t>
      </w:r>
      <w:hyperlink r:id="rId25" w:history="1">
        <w:proofErr w:type="spellStart"/>
        <w:r w:rsidRPr="00665E69">
          <w:rPr>
            <w:rStyle w:val="Hiperhivatkozs"/>
            <w:rFonts w:cs="Times New Roman"/>
            <w:szCs w:val="24"/>
            <w:lang w:val="hu-HU" w:eastAsia="hu-HU"/>
          </w:rPr>
          <w:t>multer</w:t>
        </w:r>
        <w:proofErr w:type="spellEnd"/>
      </w:hyperlink>
      <w:r w:rsidRPr="00665E69">
        <w:rPr>
          <w:rFonts w:cs="Times New Roman"/>
          <w:szCs w:val="24"/>
          <w:lang w:val="hu-HU" w:eastAsia="hu-HU"/>
        </w:rPr>
        <w:t xml:space="preserve"> </w:t>
      </w:r>
      <w:proofErr w:type="spellStart"/>
      <w:r w:rsidRPr="00665E69">
        <w:rPr>
          <w:rFonts w:cs="Times New Roman"/>
          <w:szCs w:val="24"/>
          <w:lang w:val="hu-HU" w:eastAsia="hu-HU"/>
        </w:rPr>
        <w:t>npm</w:t>
      </w:r>
      <w:proofErr w:type="spellEnd"/>
      <w:r w:rsidRPr="00665E69">
        <w:rPr>
          <w:rFonts w:cs="Times New Roman"/>
          <w:szCs w:val="24"/>
          <w:lang w:val="hu-HU" w:eastAsia="hu-HU"/>
        </w:rPr>
        <w:t>-oldal.</w:t>
      </w:r>
      <w:r w:rsidRPr="00E6104E">
        <w:rPr>
          <w:rFonts w:cs="Times New Roman"/>
          <w:szCs w:val="24"/>
          <w:lang w:val="hu-HU" w:eastAsia="hu-HU"/>
        </w:rPr>
        <w:t xml:space="preserve"> </w:t>
      </w:r>
    </w:p>
  </w:footnote>
  <w:footnote w:id="27">
    <w:p w14:paraId="5BD2CC95" w14:textId="5A736D7D" w:rsidR="005B6FF6" w:rsidRPr="00665E69" w:rsidRDefault="005B6FF6" w:rsidP="00665E69">
      <w:pPr>
        <w:spacing w:after="0"/>
        <w:jc w:val="left"/>
        <w:rPr>
          <w:rFonts w:cs="Times New Roman"/>
          <w:szCs w:val="24"/>
          <w:lang w:val="hu-HU" w:eastAsia="hu-HU"/>
        </w:rPr>
      </w:pPr>
      <w:r w:rsidRPr="00665E69">
        <w:rPr>
          <w:rStyle w:val="Lbjegyzet-hivatkozs"/>
          <w:rFonts w:cs="Times New Roman"/>
          <w:szCs w:val="24"/>
        </w:rPr>
        <w:footnoteRef/>
      </w:r>
      <w:r w:rsidRPr="00665E69">
        <w:rPr>
          <w:rFonts w:cs="Times New Roman"/>
          <w:szCs w:val="24"/>
        </w:rPr>
        <w:t xml:space="preserve"> </w:t>
      </w:r>
      <w:r w:rsidRPr="00665E69">
        <w:rPr>
          <w:rFonts w:cs="Times New Roman"/>
          <w:szCs w:val="24"/>
          <w:lang w:val="hu-HU" w:eastAsia="hu-HU"/>
        </w:rPr>
        <w:t xml:space="preserve">Forrás: </w:t>
      </w:r>
      <w:hyperlink r:id="rId26" w:history="1">
        <w:proofErr w:type="spellStart"/>
        <w:r w:rsidRPr="00665E69">
          <w:rPr>
            <w:rStyle w:val="Hiperhivatkozs"/>
            <w:rFonts w:cs="Times New Roman"/>
            <w:szCs w:val="24"/>
            <w:lang w:val="hu-HU" w:eastAsia="hu-HU"/>
          </w:rPr>
          <w:t>heic</w:t>
        </w:r>
        <w:proofErr w:type="spellEnd"/>
        <w:r w:rsidRPr="00665E69">
          <w:rPr>
            <w:rStyle w:val="Hiperhivatkozs"/>
            <w:rFonts w:cs="Times New Roman"/>
            <w:szCs w:val="24"/>
            <w:lang w:val="hu-HU" w:eastAsia="hu-HU"/>
          </w:rPr>
          <w:t>-convert</w:t>
        </w:r>
      </w:hyperlink>
      <w:r w:rsidRPr="00665E69">
        <w:rPr>
          <w:rFonts w:cs="Times New Roman"/>
          <w:szCs w:val="24"/>
          <w:lang w:val="hu-HU" w:eastAsia="hu-HU"/>
        </w:rPr>
        <w:t xml:space="preserve"> </w:t>
      </w:r>
      <w:proofErr w:type="spellStart"/>
      <w:r w:rsidRPr="00665E69">
        <w:rPr>
          <w:rFonts w:cs="Times New Roman"/>
          <w:szCs w:val="24"/>
          <w:lang w:val="hu-HU" w:eastAsia="hu-HU"/>
        </w:rPr>
        <w:t>npm</w:t>
      </w:r>
      <w:proofErr w:type="spellEnd"/>
      <w:r w:rsidRPr="00665E69">
        <w:rPr>
          <w:rFonts w:cs="Times New Roman"/>
          <w:szCs w:val="24"/>
          <w:lang w:val="hu-HU" w:eastAsia="hu-HU"/>
        </w:rPr>
        <w:t xml:space="preserve">-oldal. </w:t>
      </w:r>
    </w:p>
  </w:footnote>
  <w:footnote w:id="28">
    <w:p w14:paraId="50CFCCE8" w14:textId="1C2960EB" w:rsidR="005B6FF6" w:rsidRPr="00665E69" w:rsidRDefault="005B6FF6" w:rsidP="00665E69">
      <w:pPr>
        <w:spacing w:after="0"/>
        <w:jc w:val="left"/>
        <w:rPr>
          <w:rFonts w:cs="Times New Roman"/>
          <w:szCs w:val="24"/>
          <w:lang w:val="hu-HU" w:eastAsia="hu-HU"/>
        </w:rPr>
      </w:pPr>
      <w:r w:rsidRPr="00665E69">
        <w:rPr>
          <w:rStyle w:val="Lbjegyzet-hivatkozs"/>
          <w:rFonts w:cs="Times New Roman"/>
          <w:szCs w:val="24"/>
        </w:rPr>
        <w:footnoteRef/>
      </w:r>
      <w:r w:rsidRPr="00665E69">
        <w:rPr>
          <w:rFonts w:cs="Times New Roman"/>
          <w:szCs w:val="24"/>
        </w:rPr>
        <w:t xml:space="preserve"> </w:t>
      </w:r>
      <w:r w:rsidRPr="00665E69">
        <w:rPr>
          <w:rFonts w:cs="Times New Roman"/>
          <w:szCs w:val="24"/>
          <w:lang w:val="hu-HU" w:eastAsia="hu-HU"/>
        </w:rPr>
        <w:t xml:space="preserve">Forrás: </w:t>
      </w:r>
      <w:hyperlink r:id="rId27" w:history="1">
        <w:proofErr w:type="spellStart"/>
        <w:r w:rsidRPr="00665E69">
          <w:rPr>
            <w:rStyle w:val="Hiperhivatkozs"/>
            <w:rFonts w:cs="Times New Roman"/>
            <w:szCs w:val="24"/>
            <w:lang w:val="hu-HU" w:eastAsia="hu-HU"/>
          </w:rPr>
          <w:t>Nodemailer</w:t>
        </w:r>
        <w:proofErr w:type="spellEnd"/>
      </w:hyperlink>
      <w:r w:rsidRPr="00665E69">
        <w:rPr>
          <w:rFonts w:cs="Times New Roman"/>
          <w:szCs w:val="24"/>
          <w:lang w:val="hu-HU" w:eastAsia="hu-HU"/>
        </w:rPr>
        <w:t xml:space="preserve"> hivatalos oldal.</w:t>
      </w:r>
    </w:p>
  </w:footnote>
  <w:footnote w:id="29">
    <w:p w14:paraId="75C58D4D" w14:textId="533099EE" w:rsidR="005B6FF6" w:rsidRPr="00665E69" w:rsidRDefault="005B6FF6" w:rsidP="00665E69">
      <w:pPr>
        <w:spacing w:after="0"/>
        <w:jc w:val="left"/>
        <w:rPr>
          <w:rFonts w:cs="Times New Roman"/>
          <w:szCs w:val="24"/>
          <w:lang w:val="hu-HU" w:eastAsia="hu-HU"/>
        </w:rPr>
      </w:pPr>
      <w:r w:rsidRPr="00665E69">
        <w:rPr>
          <w:rStyle w:val="Lbjegyzet-hivatkozs"/>
          <w:rFonts w:cs="Times New Roman"/>
          <w:szCs w:val="24"/>
        </w:rPr>
        <w:footnoteRef/>
      </w:r>
      <w:r w:rsidRPr="00665E69">
        <w:rPr>
          <w:rFonts w:cs="Times New Roman"/>
          <w:szCs w:val="24"/>
        </w:rPr>
        <w:t xml:space="preserve"> </w:t>
      </w:r>
      <w:r w:rsidRPr="00665E69">
        <w:rPr>
          <w:rFonts w:cs="Times New Roman"/>
          <w:szCs w:val="24"/>
          <w:lang w:val="hu-HU" w:eastAsia="hu-HU"/>
        </w:rPr>
        <w:t xml:space="preserve">Forrás: </w:t>
      </w:r>
      <w:hyperlink r:id="rId28" w:history="1">
        <w:proofErr w:type="spellStart"/>
        <w:r w:rsidRPr="00665E69">
          <w:rPr>
            <w:rStyle w:val="Hiperhivatkozs"/>
            <w:rFonts w:cs="Times New Roman"/>
            <w:szCs w:val="24"/>
            <w:lang w:val="hu-HU" w:eastAsia="hu-HU"/>
          </w:rPr>
          <w:t>swagger-jsdoc</w:t>
        </w:r>
        <w:proofErr w:type="spellEnd"/>
      </w:hyperlink>
      <w:r w:rsidRPr="00665E69">
        <w:rPr>
          <w:rFonts w:cs="Times New Roman"/>
          <w:szCs w:val="24"/>
          <w:lang w:val="hu-HU" w:eastAsia="hu-HU"/>
        </w:rPr>
        <w:t xml:space="preserve"> </w:t>
      </w:r>
      <w:proofErr w:type="spellStart"/>
      <w:r w:rsidRPr="00665E69">
        <w:rPr>
          <w:rFonts w:cs="Times New Roman"/>
          <w:szCs w:val="24"/>
          <w:lang w:val="hu-HU" w:eastAsia="hu-HU"/>
        </w:rPr>
        <w:t>npm</w:t>
      </w:r>
      <w:proofErr w:type="spellEnd"/>
      <w:r w:rsidRPr="00665E69">
        <w:rPr>
          <w:rFonts w:cs="Times New Roman"/>
          <w:szCs w:val="24"/>
          <w:lang w:val="hu-HU" w:eastAsia="hu-HU"/>
        </w:rPr>
        <w:t xml:space="preserve">-oldal. </w:t>
      </w:r>
    </w:p>
  </w:footnote>
  <w:footnote w:id="30">
    <w:p w14:paraId="40238ED0" w14:textId="0F89D840" w:rsidR="009F071B" w:rsidRPr="00665E69" w:rsidRDefault="009F071B" w:rsidP="00665E69">
      <w:pPr>
        <w:spacing w:after="0"/>
        <w:jc w:val="left"/>
        <w:rPr>
          <w:rFonts w:cs="Times New Roman"/>
          <w:szCs w:val="24"/>
          <w:lang w:val="hu-HU" w:eastAsia="hu-HU"/>
        </w:rPr>
      </w:pPr>
      <w:r w:rsidRPr="00665E69">
        <w:rPr>
          <w:rStyle w:val="Lbjegyzet-hivatkozs"/>
          <w:rFonts w:cs="Times New Roman"/>
          <w:szCs w:val="24"/>
        </w:rPr>
        <w:footnoteRef/>
      </w:r>
      <w:r w:rsidRPr="00665E69">
        <w:rPr>
          <w:rFonts w:cs="Times New Roman"/>
          <w:szCs w:val="24"/>
        </w:rPr>
        <w:t xml:space="preserve"> </w:t>
      </w:r>
      <w:r w:rsidRPr="00665E69">
        <w:rPr>
          <w:rFonts w:cs="Times New Roman"/>
          <w:szCs w:val="24"/>
          <w:lang w:val="hu-HU" w:eastAsia="hu-HU"/>
        </w:rPr>
        <w:t xml:space="preserve">Forrás: </w:t>
      </w:r>
      <w:hyperlink r:id="rId29" w:history="1">
        <w:proofErr w:type="spellStart"/>
        <w:r w:rsidRPr="00665E69">
          <w:rPr>
            <w:rStyle w:val="Hiperhivatkozs"/>
            <w:rFonts w:cs="Times New Roman"/>
            <w:szCs w:val="24"/>
            <w:lang w:val="hu-HU" w:eastAsia="hu-HU"/>
          </w:rPr>
          <w:t>swagger-ui-express</w:t>
        </w:r>
        <w:proofErr w:type="spellEnd"/>
      </w:hyperlink>
      <w:r w:rsidRPr="00665E69">
        <w:rPr>
          <w:rFonts w:cs="Times New Roman"/>
          <w:szCs w:val="24"/>
          <w:lang w:val="hu-HU" w:eastAsia="hu-HU"/>
        </w:rPr>
        <w:t xml:space="preserve"> </w:t>
      </w:r>
      <w:proofErr w:type="spellStart"/>
      <w:r w:rsidRPr="00665E69">
        <w:rPr>
          <w:rFonts w:cs="Times New Roman"/>
          <w:szCs w:val="24"/>
          <w:lang w:val="hu-HU" w:eastAsia="hu-HU"/>
        </w:rPr>
        <w:t>npm</w:t>
      </w:r>
      <w:proofErr w:type="spellEnd"/>
      <w:r w:rsidRPr="00665E69">
        <w:rPr>
          <w:rFonts w:cs="Times New Roman"/>
          <w:szCs w:val="24"/>
          <w:lang w:val="hu-HU" w:eastAsia="hu-HU"/>
        </w:rPr>
        <w:t xml:space="preserve">-oldal. </w:t>
      </w:r>
    </w:p>
  </w:footnote>
  <w:footnote w:id="31">
    <w:p w14:paraId="07545369" w14:textId="62AE5E85" w:rsidR="009F071B" w:rsidRPr="00665E69" w:rsidRDefault="009F071B" w:rsidP="00665E69">
      <w:pPr>
        <w:spacing w:after="0"/>
        <w:jc w:val="left"/>
        <w:rPr>
          <w:rFonts w:cs="Times New Roman"/>
          <w:szCs w:val="24"/>
          <w:lang w:val="hu-HU" w:eastAsia="hu-HU"/>
        </w:rPr>
      </w:pPr>
      <w:r w:rsidRPr="00665E69">
        <w:rPr>
          <w:rStyle w:val="Lbjegyzet-hivatkozs"/>
          <w:rFonts w:cs="Times New Roman"/>
          <w:szCs w:val="24"/>
        </w:rPr>
        <w:footnoteRef/>
      </w:r>
      <w:r w:rsidRPr="00665E69">
        <w:rPr>
          <w:rFonts w:cs="Times New Roman"/>
          <w:szCs w:val="24"/>
        </w:rPr>
        <w:t xml:space="preserve"> </w:t>
      </w:r>
      <w:r w:rsidRPr="00665E69">
        <w:rPr>
          <w:rFonts w:cs="Times New Roman"/>
          <w:szCs w:val="24"/>
          <w:lang w:val="hu-HU" w:eastAsia="hu-HU"/>
        </w:rPr>
        <w:t xml:space="preserve">Forrás: </w:t>
      </w:r>
      <w:hyperlink r:id="rId30" w:history="1">
        <w:proofErr w:type="spellStart"/>
        <w:r w:rsidRPr="00665E69">
          <w:rPr>
            <w:rStyle w:val="Hiperhivatkozs"/>
            <w:rFonts w:cs="Times New Roman"/>
            <w:szCs w:val="24"/>
            <w:lang w:val="hu-HU" w:eastAsia="hu-HU"/>
          </w:rPr>
          <w:t>dotenv</w:t>
        </w:r>
        <w:proofErr w:type="spellEnd"/>
      </w:hyperlink>
      <w:r w:rsidRPr="00665E69">
        <w:rPr>
          <w:rFonts w:cs="Times New Roman"/>
          <w:szCs w:val="24"/>
          <w:lang w:val="hu-HU" w:eastAsia="hu-HU"/>
        </w:rPr>
        <w:t xml:space="preserve"> </w:t>
      </w:r>
      <w:proofErr w:type="spellStart"/>
      <w:r w:rsidRPr="00665E69">
        <w:rPr>
          <w:rFonts w:cs="Times New Roman"/>
          <w:szCs w:val="24"/>
          <w:lang w:val="hu-HU" w:eastAsia="hu-HU"/>
        </w:rPr>
        <w:t>npm</w:t>
      </w:r>
      <w:proofErr w:type="spellEnd"/>
      <w:r w:rsidRPr="00665E69">
        <w:rPr>
          <w:rFonts w:cs="Times New Roman"/>
          <w:szCs w:val="24"/>
          <w:lang w:val="hu-HU" w:eastAsia="hu-HU"/>
        </w:rPr>
        <w:t xml:space="preserve">-oldal. </w:t>
      </w:r>
    </w:p>
  </w:footnote>
  <w:footnote w:id="32">
    <w:p w14:paraId="6A0D1E8D" w14:textId="60CF8CDA" w:rsidR="009F071B" w:rsidRPr="00665E69" w:rsidRDefault="009F071B" w:rsidP="00665E69">
      <w:pPr>
        <w:spacing w:after="0"/>
        <w:jc w:val="left"/>
        <w:rPr>
          <w:rFonts w:cs="Times New Roman"/>
          <w:szCs w:val="24"/>
          <w:lang w:val="hu-HU" w:eastAsia="hu-HU"/>
        </w:rPr>
      </w:pPr>
      <w:r w:rsidRPr="00665E69">
        <w:rPr>
          <w:rStyle w:val="Lbjegyzet-hivatkozs"/>
          <w:rFonts w:cs="Times New Roman"/>
          <w:szCs w:val="24"/>
        </w:rPr>
        <w:footnoteRef/>
      </w:r>
      <w:r w:rsidRPr="00665E69">
        <w:rPr>
          <w:rFonts w:cs="Times New Roman"/>
          <w:szCs w:val="24"/>
        </w:rPr>
        <w:t xml:space="preserve"> </w:t>
      </w:r>
      <w:r w:rsidRPr="00665E69">
        <w:rPr>
          <w:rFonts w:cs="Times New Roman"/>
          <w:szCs w:val="24"/>
          <w:lang w:val="hu-HU" w:eastAsia="hu-HU"/>
        </w:rPr>
        <w:t xml:space="preserve">Forrás: </w:t>
      </w:r>
      <w:hyperlink r:id="rId31" w:history="1">
        <w:proofErr w:type="spellStart"/>
        <w:r w:rsidRPr="00665E69">
          <w:rPr>
            <w:rStyle w:val="Hiperhivatkozs"/>
            <w:rFonts w:cs="Times New Roman"/>
            <w:szCs w:val="24"/>
            <w:lang w:val="hu-HU" w:eastAsia="hu-HU"/>
          </w:rPr>
          <w:t>Jest</w:t>
        </w:r>
        <w:proofErr w:type="spellEnd"/>
      </w:hyperlink>
      <w:r w:rsidRPr="00665E69">
        <w:rPr>
          <w:rFonts w:cs="Times New Roman"/>
          <w:szCs w:val="24"/>
          <w:lang w:val="hu-HU" w:eastAsia="hu-HU"/>
        </w:rPr>
        <w:t xml:space="preserve"> hivatalos oldal. </w:t>
      </w:r>
    </w:p>
  </w:footnote>
  <w:footnote w:id="33">
    <w:p w14:paraId="65D13926" w14:textId="3D0AE002" w:rsidR="009F071B" w:rsidRPr="00C16DBF" w:rsidRDefault="009F071B" w:rsidP="00665E69">
      <w:pPr>
        <w:spacing w:after="0"/>
        <w:jc w:val="left"/>
        <w:rPr>
          <w:rFonts w:cs="Times New Roman"/>
          <w:szCs w:val="24"/>
          <w:lang w:val="hu-HU" w:eastAsia="hu-HU"/>
        </w:rPr>
      </w:pPr>
      <w:r w:rsidRPr="00665E69">
        <w:rPr>
          <w:rStyle w:val="Lbjegyzet-hivatkozs"/>
          <w:rFonts w:cs="Times New Roman"/>
          <w:szCs w:val="24"/>
        </w:rPr>
        <w:footnoteRef/>
      </w:r>
      <w:r w:rsidRPr="00665E69">
        <w:rPr>
          <w:rFonts w:cs="Times New Roman"/>
          <w:szCs w:val="24"/>
        </w:rPr>
        <w:t xml:space="preserve"> </w:t>
      </w:r>
      <w:r w:rsidRPr="00665E69">
        <w:rPr>
          <w:rFonts w:cs="Times New Roman"/>
          <w:szCs w:val="24"/>
          <w:lang w:val="hu-HU" w:eastAsia="hu-HU"/>
        </w:rPr>
        <w:t xml:space="preserve">Forrás: </w:t>
      </w:r>
      <w:hyperlink r:id="rId32" w:history="1">
        <w:proofErr w:type="spellStart"/>
        <w:r w:rsidRPr="00665E69">
          <w:rPr>
            <w:rStyle w:val="Hiperhivatkozs"/>
            <w:rFonts w:cs="Times New Roman"/>
            <w:szCs w:val="24"/>
            <w:lang w:val="hu-HU" w:eastAsia="hu-HU"/>
          </w:rPr>
          <w:t>Supertest</w:t>
        </w:r>
        <w:proofErr w:type="spellEnd"/>
      </w:hyperlink>
      <w:r w:rsidRPr="00665E69">
        <w:rPr>
          <w:rFonts w:cs="Times New Roman"/>
          <w:szCs w:val="24"/>
          <w:lang w:val="hu-HU" w:eastAsia="hu-HU"/>
        </w:rPr>
        <w:t xml:space="preserve"> </w:t>
      </w:r>
      <w:proofErr w:type="spellStart"/>
      <w:r w:rsidRPr="00665E69">
        <w:rPr>
          <w:rFonts w:cs="Times New Roman"/>
          <w:szCs w:val="24"/>
          <w:lang w:val="hu-HU" w:eastAsia="hu-HU"/>
        </w:rPr>
        <w:t>npm</w:t>
      </w:r>
      <w:proofErr w:type="spellEnd"/>
      <w:r w:rsidRPr="00665E69">
        <w:rPr>
          <w:rFonts w:cs="Times New Roman"/>
          <w:szCs w:val="24"/>
          <w:lang w:val="hu-HU" w:eastAsia="hu-HU"/>
        </w:rPr>
        <w:t>-oldal.</w:t>
      </w:r>
      <w:r w:rsidRPr="00E6104E">
        <w:rPr>
          <w:rFonts w:cs="Times New Roman"/>
          <w:szCs w:val="24"/>
          <w:lang w:val="hu-HU" w:eastAsia="hu-HU"/>
        </w:rPr>
        <w:t xml:space="preserve"> </w:t>
      </w:r>
    </w:p>
  </w:footnote>
  <w:footnote w:id="34">
    <w:p w14:paraId="24ED53E4" w14:textId="5CD51A2B" w:rsidR="00164B21" w:rsidRPr="00665E69" w:rsidRDefault="00164B21" w:rsidP="00665E69">
      <w:pPr>
        <w:pStyle w:val="Lbjegyzetszveg"/>
        <w:spacing w:line="360" w:lineRule="auto"/>
        <w:rPr>
          <w:rFonts w:cs="Times New Roman"/>
          <w:sz w:val="24"/>
          <w:szCs w:val="24"/>
          <w:lang w:val="hu-HU"/>
        </w:rPr>
      </w:pPr>
      <w:r w:rsidRPr="00665E69">
        <w:rPr>
          <w:rStyle w:val="Lbjegyzet-hivatkozs"/>
          <w:rFonts w:cs="Times New Roman"/>
          <w:sz w:val="24"/>
          <w:szCs w:val="24"/>
        </w:rPr>
        <w:footnoteRef/>
      </w:r>
      <w:r w:rsidRPr="00665E69">
        <w:rPr>
          <w:rFonts w:cs="Times New Roman"/>
          <w:sz w:val="24"/>
          <w:szCs w:val="24"/>
        </w:rPr>
        <w:t xml:space="preserve"> </w:t>
      </w:r>
      <w:r w:rsidRPr="00665E69">
        <w:rPr>
          <w:rFonts w:cs="Times New Roman"/>
          <w:sz w:val="24"/>
          <w:szCs w:val="24"/>
          <w:lang w:val="hu-HU" w:eastAsia="hu-HU"/>
        </w:rPr>
        <w:t xml:space="preserve">Forrás: </w:t>
      </w:r>
      <w:hyperlink r:id="rId33" w:history="1">
        <w:r w:rsidRPr="00665E69">
          <w:rPr>
            <w:rStyle w:val="Hiperhivatkozs"/>
            <w:rFonts w:cs="Times New Roman"/>
            <w:sz w:val="24"/>
            <w:szCs w:val="24"/>
            <w:lang w:val="hu-HU" w:eastAsia="hu-HU"/>
          </w:rPr>
          <w:t>.NET célkeretrendszerek</w:t>
        </w:r>
      </w:hyperlink>
      <w:r w:rsidRPr="00665E69">
        <w:rPr>
          <w:rFonts w:cs="Times New Roman"/>
          <w:sz w:val="24"/>
          <w:szCs w:val="24"/>
          <w:lang w:val="hu-HU" w:eastAsia="hu-HU"/>
        </w:rPr>
        <w:t xml:space="preserve"> hivatalos dokumentációja.</w:t>
      </w:r>
    </w:p>
  </w:footnote>
  <w:footnote w:id="35">
    <w:p w14:paraId="26DAFCFF" w14:textId="014AD45E" w:rsidR="00164B21" w:rsidRPr="00665E69" w:rsidRDefault="00164B21" w:rsidP="00665E69">
      <w:pPr>
        <w:spacing w:after="0"/>
        <w:jc w:val="left"/>
        <w:rPr>
          <w:rFonts w:cs="Times New Roman"/>
          <w:szCs w:val="24"/>
          <w:lang w:val="hu-HU" w:eastAsia="hu-HU"/>
        </w:rPr>
      </w:pPr>
      <w:r w:rsidRPr="00665E69">
        <w:rPr>
          <w:rStyle w:val="Lbjegyzet-hivatkozs"/>
          <w:rFonts w:cs="Times New Roman"/>
          <w:szCs w:val="24"/>
        </w:rPr>
        <w:footnoteRef/>
      </w:r>
      <w:r w:rsidRPr="00665E69">
        <w:rPr>
          <w:rFonts w:cs="Times New Roman"/>
          <w:szCs w:val="24"/>
        </w:rPr>
        <w:t xml:space="preserve"> </w:t>
      </w:r>
      <w:r w:rsidRPr="00665E69">
        <w:rPr>
          <w:rFonts w:cs="Times New Roman"/>
          <w:szCs w:val="24"/>
          <w:lang w:val="hu-HU" w:eastAsia="hu-HU"/>
        </w:rPr>
        <w:t xml:space="preserve">Forrás: </w:t>
      </w:r>
      <w:hyperlink r:id="rId34" w:history="1">
        <w:r w:rsidRPr="00665E69">
          <w:rPr>
            <w:rStyle w:val="Hiperhivatkozs"/>
            <w:rFonts w:cs="Times New Roman"/>
            <w:szCs w:val="24"/>
            <w:lang w:val="hu-HU" w:eastAsia="hu-HU"/>
          </w:rPr>
          <w:t>WPF</w:t>
        </w:r>
      </w:hyperlink>
      <w:r w:rsidRPr="00665E69">
        <w:rPr>
          <w:rFonts w:cs="Times New Roman"/>
          <w:szCs w:val="24"/>
          <w:lang w:val="hu-HU" w:eastAsia="hu-HU"/>
        </w:rPr>
        <w:t xml:space="preserve"> hivatalos dokumentációja. </w:t>
      </w:r>
    </w:p>
  </w:footnote>
  <w:footnote w:id="36">
    <w:p w14:paraId="71CF732E" w14:textId="08817E55" w:rsidR="00164B21" w:rsidRPr="00A27E03" w:rsidRDefault="00164B21" w:rsidP="00665E69">
      <w:pPr>
        <w:pStyle w:val="Lbjegyzetszveg"/>
        <w:spacing w:line="360" w:lineRule="auto"/>
        <w:rPr>
          <w:sz w:val="24"/>
          <w:szCs w:val="24"/>
          <w:lang w:val="hu-HU"/>
        </w:rPr>
      </w:pPr>
      <w:r w:rsidRPr="00665E69">
        <w:rPr>
          <w:rStyle w:val="Lbjegyzet-hivatkozs"/>
          <w:rFonts w:cs="Times New Roman"/>
          <w:sz w:val="24"/>
          <w:szCs w:val="24"/>
        </w:rPr>
        <w:footnoteRef/>
      </w:r>
      <w:r w:rsidRPr="00665E69">
        <w:rPr>
          <w:rFonts w:cs="Times New Roman"/>
          <w:sz w:val="24"/>
          <w:szCs w:val="24"/>
        </w:rPr>
        <w:t xml:space="preserve"> </w:t>
      </w:r>
      <w:r w:rsidRPr="00665E69">
        <w:rPr>
          <w:rFonts w:cs="Times New Roman"/>
          <w:sz w:val="24"/>
          <w:szCs w:val="24"/>
          <w:lang w:val="hu-HU" w:eastAsia="hu-HU"/>
        </w:rPr>
        <w:t xml:space="preserve">Forrás: </w:t>
      </w:r>
      <w:hyperlink r:id="rId35" w:history="1">
        <w:r w:rsidRPr="00665E69">
          <w:rPr>
            <w:rStyle w:val="Hiperhivatkozs"/>
            <w:rFonts w:cs="Times New Roman"/>
            <w:sz w:val="24"/>
            <w:szCs w:val="24"/>
            <w:lang w:val="hu-HU" w:eastAsia="hu-HU"/>
          </w:rPr>
          <w:t>Microsoft hivatalos MVVM</w:t>
        </w:r>
      </w:hyperlink>
      <w:r w:rsidRPr="00665E69">
        <w:rPr>
          <w:rFonts w:cs="Times New Roman"/>
          <w:sz w:val="24"/>
          <w:szCs w:val="24"/>
          <w:lang w:val="hu-HU" w:eastAsia="hu-HU"/>
        </w:rPr>
        <w:t xml:space="preserve"> dokumentációja.</w:t>
      </w:r>
    </w:p>
  </w:footnote>
  <w:footnote w:id="37">
    <w:p w14:paraId="484707E4" w14:textId="69B23A3D" w:rsidR="00164B21" w:rsidRPr="00665E69" w:rsidRDefault="00164B21" w:rsidP="00665E69">
      <w:pPr>
        <w:pStyle w:val="Lbjegyzetszveg"/>
        <w:spacing w:line="360" w:lineRule="auto"/>
        <w:rPr>
          <w:rFonts w:cs="Times New Roman"/>
          <w:sz w:val="24"/>
          <w:szCs w:val="24"/>
          <w:lang w:val="hu-HU"/>
        </w:rPr>
      </w:pPr>
      <w:r w:rsidRPr="00665E69">
        <w:rPr>
          <w:rStyle w:val="Lbjegyzet-hivatkozs"/>
          <w:rFonts w:cs="Times New Roman"/>
          <w:sz w:val="24"/>
          <w:szCs w:val="24"/>
        </w:rPr>
        <w:footnoteRef/>
      </w:r>
      <w:r w:rsidRPr="00665E69">
        <w:rPr>
          <w:rFonts w:cs="Times New Roman"/>
          <w:sz w:val="24"/>
          <w:szCs w:val="24"/>
        </w:rPr>
        <w:t xml:space="preserve"> </w:t>
      </w:r>
      <w:r w:rsidRPr="00665E69">
        <w:rPr>
          <w:rFonts w:cs="Times New Roman"/>
          <w:sz w:val="24"/>
          <w:szCs w:val="24"/>
          <w:lang w:val="hu-HU" w:eastAsia="hu-HU"/>
        </w:rPr>
        <w:t xml:space="preserve">Forrás: </w:t>
      </w:r>
      <w:hyperlink r:id="rId36" w:history="1">
        <w:proofErr w:type="spellStart"/>
        <w:r w:rsidRPr="00665E69">
          <w:rPr>
            <w:rStyle w:val="Hiperhivatkozs"/>
            <w:rFonts w:cs="Times New Roman"/>
            <w:sz w:val="24"/>
            <w:szCs w:val="24"/>
            <w:lang w:val="hu-HU" w:eastAsia="hu-HU"/>
          </w:rPr>
          <w:t>FontAwesome.Sharp</w:t>
        </w:r>
        <w:proofErr w:type="spellEnd"/>
      </w:hyperlink>
      <w:r w:rsidRPr="00665E69">
        <w:rPr>
          <w:rFonts w:cs="Times New Roman"/>
          <w:sz w:val="24"/>
          <w:szCs w:val="24"/>
          <w:lang w:val="hu-HU" w:eastAsia="hu-HU"/>
        </w:rPr>
        <w:t xml:space="preserve"> hivatalos csomagoldala / projektoldala.</w:t>
      </w:r>
    </w:p>
  </w:footnote>
  <w:footnote w:id="38">
    <w:p w14:paraId="665CD828" w14:textId="476EC414" w:rsidR="00665E69" w:rsidRPr="00665E69" w:rsidRDefault="00665E69" w:rsidP="00665E69">
      <w:pPr>
        <w:pStyle w:val="Lbjegyzetszveg"/>
        <w:spacing w:line="360" w:lineRule="auto"/>
        <w:rPr>
          <w:rFonts w:cs="Times New Roman"/>
          <w:sz w:val="24"/>
          <w:szCs w:val="24"/>
          <w:lang w:val="hu-HU"/>
        </w:rPr>
      </w:pPr>
      <w:r w:rsidRPr="00665E69">
        <w:rPr>
          <w:rStyle w:val="Lbjegyzet-hivatkozs"/>
          <w:rFonts w:cs="Times New Roman"/>
          <w:sz w:val="24"/>
          <w:szCs w:val="24"/>
        </w:rPr>
        <w:footnoteRef/>
      </w:r>
      <w:r w:rsidRPr="00665E69">
        <w:rPr>
          <w:rFonts w:cs="Times New Roman"/>
          <w:sz w:val="24"/>
          <w:szCs w:val="24"/>
        </w:rPr>
        <w:t xml:space="preserve"> </w:t>
      </w:r>
      <w:r w:rsidRPr="00665E69">
        <w:rPr>
          <w:rFonts w:cs="Times New Roman"/>
          <w:sz w:val="24"/>
          <w:szCs w:val="24"/>
          <w:lang w:val="hu-HU" w:eastAsia="hu-HU"/>
        </w:rPr>
        <w:t xml:space="preserve">Forrás: </w:t>
      </w:r>
      <w:hyperlink r:id="rId37" w:history="1">
        <w:proofErr w:type="spellStart"/>
        <w:r w:rsidRPr="00665E69">
          <w:rPr>
            <w:rStyle w:val="Hiperhivatkozs"/>
            <w:rFonts w:cs="Times New Roman"/>
            <w:sz w:val="24"/>
            <w:szCs w:val="24"/>
            <w:lang w:val="hu-HU" w:eastAsia="hu-HU"/>
          </w:rPr>
          <w:t>NUnit</w:t>
        </w:r>
        <w:proofErr w:type="spellEnd"/>
      </w:hyperlink>
      <w:r w:rsidRPr="00665E69">
        <w:rPr>
          <w:rFonts w:cs="Times New Roman"/>
          <w:sz w:val="24"/>
          <w:szCs w:val="24"/>
          <w:lang w:val="hu-HU" w:eastAsia="hu-HU"/>
        </w:rPr>
        <w:t xml:space="preserve"> hivatalos oldala.</w:t>
      </w:r>
    </w:p>
  </w:footnote>
  <w:footnote w:id="39">
    <w:p w14:paraId="71FEFB8F" w14:textId="0B9E7B32" w:rsidR="00665E69" w:rsidRPr="00665E69" w:rsidRDefault="00665E69" w:rsidP="00665E69">
      <w:pPr>
        <w:pStyle w:val="Lbjegyzetszveg"/>
        <w:spacing w:line="360" w:lineRule="auto"/>
        <w:rPr>
          <w:rFonts w:cs="Times New Roman"/>
          <w:sz w:val="24"/>
          <w:szCs w:val="24"/>
          <w:lang w:val="hu-HU"/>
        </w:rPr>
      </w:pPr>
      <w:r w:rsidRPr="00665E69">
        <w:rPr>
          <w:rStyle w:val="Lbjegyzet-hivatkozs"/>
          <w:rFonts w:cs="Times New Roman"/>
          <w:sz w:val="24"/>
          <w:szCs w:val="24"/>
        </w:rPr>
        <w:footnoteRef/>
      </w:r>
      <w:r w:rsidRPr="00665E69">
        <w:rPr>
          <w:rFonts w:cs="Times New Roman"/>
          <w:sz w:val="24"/>
          <w:szCs w:val="24"/>
        </w:rPr>
        <w:t xml:space="preserve"> </w:t>
      </w:r>
      <w:r w:rsidRPr="00665E69">
        <w:rPr>
          <w:rFonts w:cs="Times New Roman"/>
          <w:sz w:val="24"/>
          <w:szCs w:val="24"/>
          <w:lang w:val="hu-HU" w:eastAsia="hu-HU"/>
        </w:rPr>
        <w:t xml:space="preserve">Forrás: </w:t>
      </w:r>
      <w:hyperlink r:id="rId38" w:history="1">
        <w:r w:rsidRPr="00665E69">
          <w:rPr>
            <w:rStyle w:val="Hiperhivatkozs"/>
            <w:rFonts w:cs="Times New Roman"/>
            <w:sz w:val="24"/>
            <w:szCs w:val="24"/>
            <w:lang w:val="hu-HU" w:eastAsia="hu-HU"/>
          </w:rPr>
          <w:t xml:space="preserve">Microsoft hivatalos </w:t>
        </w:r>
        <w:r w:rsidRPr="00665E69">
          <w:rPr>
            <w:rStyle w:val="Hiperhivatkozs"/>
            <w:rFonts w:cs="Times New Roman"/>
            <w:sz w:val="24"/>
            <w:szCs w:val="24"/>
            <w:lang w:val="hu-HU" w:eastAsia="hu-HU"/>
          </w:rPr>
          <w:t>.</w:t>
        </w:r>
        <w:r w:rsidRPr="00665E69">
          <w:rPr>
            <w:rStyle w:val="Hiperhivatkozs"/>
            <w:rFonts w:cs="Times New Roman"/>
            <w:sz w:val="24"/>
            <w:szCs w:val="24"/>
            <w:lang w:val="hu-HU" w:eastAsia="hu-HU"/>
          </w:rPr>
          <w:t>NET</w:t>
        </w:r>
      </w:hyperlink>
      <w:r w:rsidRPr="00665E69">
        <w:rPr>
          <w:rFonts w:cs="Times New Roman"/>
          <w:sz w:val="24"/>
          <w:szCs w:val="24"/>
          <w:lang w:val="hu-HU" w:eastAsia="hu-HU"/>
        </w:rPr>
        <w:t xml:space="preserve"> tesztdokumentációja.</w:t>
      </w:r>
    </w:p>
  </w:footnote>
  <w:footnote w:id="40">
    <w:p w14:paraId="741DF8A0" w14:textId="278C484C" w:rsidR="00665E69" w:rsidRPr="00665E69" w:rsidRDefault="00665E69" w:rsidP="00665E69">
      <w:pPr>
        <w:spacing w:after="0"/>
        <w:jc w:val="left"/>
        <w:rPr>
          <w:rFonts w:cs="Times New Roman"/>
          <w:szCs w:val="24"/>
          <w:lang w:val="hu-HU" w:eastAsia="hu-HU"/>
        </w:rPr>
      </w:pPr>
      <w:r w:rsidRPr="00665E69">
        <w:rPr>
          <w:rStyle w:val="Lbjegyzet-hivatkozs"/>
          <w:rFonts w:cs="Times New Roman"/>
          <w:szCs w:val="24"/>
        </w:rPr>
        <w:footnoteRef/>
      </w:r>
      <w:r w:rsidRPr="00665E69">
        <w:rPr>
          <w:rFonts w:cs="Times New Roman"/>
          <w:szCs w:val="24"/>
        </w:rPr>
        <w:t xml:space="preserve"> </w:t>
      </w:r>
      <w:r w:rsidRPr="00665E69">
        <w:rPr>
          <w:rFonts w:cs="Times New Roman"/>
          <w:szCs w:val="24"/>
          <w:lang w:val="hu-HU" w:eastAsia="hu-HU"/>
        </w:rPr>
        <w:t xml:space="preserve">Forrás: </w:t>
      </w:r>
      <w:hyperlink r:id="rId39" w:history="1">
        <w:proofErr w:type="spellStart"/>
        <w:r w:rsidRPr="00665E69">
          <w:rPr>
            <w:rStyle w:val="Hiperhivatkozs"/>
            <w:rFonts w:cs="Times New Roman"/>
            <w:szCs w:val="24"/>
            <w:lang w:val="hu-HU" w:eastAsia="hu-HU"/>
          </w:rPr>
          <w:t>Moq</w:t>
        </w:r>
        <w:proofErr w:type="spellEnd"/>
      </w:hyperlink>
      <w:r w:rsidRPr="00665E69">
        <w:rPr>
          <w:rFonts w:cs="Times New Roman"/>
          <w:szCs w:val="24"/>
          <w:lang w:val="hu-HU" w:eastAsia="hu-HU"/>
        </w:rPr>
        <w:t xml:space="preserve"> </w:t>
      </w:r>
      <w:proofErr w:type="spellStart"/>
      <w:r w:rsidRPr="00665E69">
        <w:rPr>
          <w:rFonts w:cs="Times New Roman"/>
          <w:szCs w:val="24"/>
          <w:lang w:val="hu-HU" w:eastAsia="hu-HU"/>
        </w:rPr>
        <w:t>github</w:t>
      </w:r>
      <w:proofErr w:type="spellEnd"/>
      <w:r w:rsidRPr="00665E69">
        <w:rPr>
          <w:rFonts w:cs="Times New Roman"/>
          <w:szCs w:val="24"/>
          <w:lang w:val="hu-HU" w:eastAsia="hu-HU"/>
        </w:rPr>
        <w:t xml:space="preserve"> projektoldala. </w:t>
      </w:r>
    </w:p>
  </w:footnote>
  <w:footnote w:id="41">
    <w:p w14:paraId="0F6A3C17" w14:textId="340FEDA7" w:rsidR="00665E69" w:rsidRPr="00665E69" w:rsidRDefault="00665E69" w:rsidP="00665E69">
      <w:pPr>
        <w:spacing w:after="0"/>
        <w:jc w:val="left"/>
        <w:rPr>
          <w:rFonts w:cs="Times New Roman"/>
          <w:szCs w:val="24"/>
          <w:lang w:val="hu-HU" w:eastAsia="hu-HU"/>
        </w:rPr>
      </w:pPr>
      <w:r w:rsidRPr="00665E69">
        <w:rPr>
          <w:rStyle w:val="Lbjegyzet-hivatkozs"/>
          <w:rFonts w:cs="Times New Roman"/>
          <w:szCs w:val="24"/>
        </w:rPr>
        <w:footnoteRef/>
      </w:r>
      <w:r w:rsidRPr="00665E69">
        <w:rPr>
          <w:rFonts w:cs="Times New Roman"/>
          <w:szCs w:val="24"/>
        </w:rPr>
        <w:t xml:space="preserve"> </w:t>
      </w:r>
      <w:r w:rsidRPr="00665E69">
        <w:rPr>
          <w:rFonts w:cs="Times New Roman"/>
          <w:szCs w:val="24"/>
          <w:lang w:val="hu-HU" w:eastAsia="hu-HU"/>
        </w:rPr>
        <w:t xml:space="preserve">Forrás: </w:t>
      </w:r>
      <w:hyperlink r:id="rId40" w:history="1">
        <w:proofErr w:type="spellStart"/>
        <w:r w:rsidRPr="00665E69">
          <w:rPr>
            <w:rStyle w:val="Hiperhivatkozs"/>
            <w:rFonts w:cs="Times New Roman"/>
            <w:szCs w:val="24"/>
            <w:lang w:val="hu-HU" w:eastAsia="hu-HU"/>
          </w:rPr>
          <w:t>Coverlet</w:t>
        </w:r>
        <w:proofErr w:type="spellEnd"/>
      </w:hyperlink>
      <w:r w:rsidRPr="00665E69">
        <w:rPr>
          <w:rFonts w:cs="Times New Roman"/>
          <w:szCs w:val="24"/>
          <w:lang w:val="hu-HU" w:eastAsia="hu-HU"/>
        </w:rPr>
        <w:t xml:space="preserve"> </w:t>
      </w:r>
      <w:proofErr w:type="spellStart"/>
      <w:r w:rsidRPr="00665E69">
        <w:rPr>
          <w:rFonts w:cs="Times New Roman"/>
          <w:szCs w:val="24"/>
          <w:lang w:val="hu-HU" w:eastAsia="hu-HU"/>
        </w:rPr>
        <w:t>github</w:t>
      </w:r>
      <w:proofErr w:type="spellEnd"/>
      <w:r w:rsidRPr="00665E69">
        <w:rPr>
          <w:rFonts w:cs="Times New Roman"/>
          <w:szCs w:val="24"/>
          <w:lang w:val="hu-HU" w:eastAsia="hu-HU"/>
        </w:rPr>
        <w:t xml:space="preserve"> projektoldala.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3A64F6" w14:textId="52BB675D" w:rsidR="00E64A5C" w:rsidRDefault="00F12CB5" w:rsidP="00684A12">
    <w:pPr>
      <w:pStyle w:val="lfej"/>
      <w:jc w:val="center"/>
      <w:rPr>
        <w:i/>
      </w:rPr>
    </w:pPr>
    <w:r>
      <w:rPr>
        <w:i/>
      </w:rPr>
      <w:t>Mi</w:t>
    </w:r>
    <w:r w:rsidR="00200B4E">
      <w:rPr>
        <w:i/>
      </w:rPr>
      <w:t xml:space="preserve"> </w:t>
    </w:r>
    <w:proofErr w:type="spellStart"/>
    <w:r>
      <w:rPr>
        <w:i/>
      </w:rPr>
      <w:t>Hírünk</w:t>
    </w:r>
    <w:proofErr w:type="spellEnd"/>
    <w:r w:rsidR="00200B4E">
      <w:rPr>
        <w:i/>
      </w:rPr>
      <w:t xml:space="preserve"> </w:t>
    </w:r>
    <w:r w:rsidR="001A5E4D">
      <w:rPr>
        <w:i/>
      </w:rPr>
      <w:t>–</w:t>
    </w:r>
    <w:r w:rsidR="00200B4E">
      <w:rPr>
        <w:i/>
      </w:rPr>
      <w:t xml:space="preserve"> </w:t>
    </w:r>
    <w:proofErr w:type="spellStart"/>
    <w:r>
      <w:rPr>
        <w:i/>
      </w:rPr>
      <w:t>dokumentáci</w:t>
    </w:r>
    <w:proofErr w:type="spellEnd"/>
  </w:p>
  <w:p w14:paraId="03BAC6B9" w14:textId="643A55D0" w:rsidR="00AF2A80" w:rsidRPr="00E64A5C" w:rsidRDefault="00DF0396" w:rsidP="00684A12">
    <w:pPr>
      <w:pStyle w:val="lfej"/>
      <w:jc w:val="center"/>
      <w:rPr>
        <w:i/>
      </w:rPr>
    </w:pPr>
    <w:r>
      <w:rPr>
        <w:i/>
      </w:rPr>
      <w:fldChar w:fldCharType="begin"/>
    </w:r>
    <w:r>
      <w:rPr>
        <w:i/>
      </w:rPr>
      <w:instrText xml:space="preserve"> STYLEREF  "Címsor 1"  \* MERGEFORMAT </w:instrText>
    </w:r>
    <w:r>
      <w:rPr>
        <w:i/>
      </w:rPr>
      <w:fldChar w:fldCharType="separate"/>
    </w:r>
    <w:r w:rsidR="00F30662">
      <w:rPr>
        <w:i/>
        <w:noProof/>
      </w:rPr>
      <w:t>Adatbázis és kapcsolatok</w:t>
    </w:r>
    <w:r>
      <w:rPr>
        <w:i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341B06" w14:textId="08F160A8" w:rsidR="005220AC" w:rsidRDefault="005220AC" w:rsidP="005220AC">
    <w:pPr>
      <w:pStyle w:val="lfej"/>
      <w:jc w:val="center"/>
      <w:rPr>
        <w:i/>
      </w:rPr>
    </w:pPr>
    <w:r>
      <w:rPr>
        <w:i/>
      </w:rPr>
      <w:t xml:space="preserve">Mi </w:t>
    </w:r>
    <w:proofErr w:type="spellStart"/>
    <w:r>
      <w:rPr>
        <w:i/>
      </w:rPr>
      <w:t>Hírünk</w:t>
    </w:r>
    <w:proofErr w:type="spellEnd"/>
    <w:r>
      <w:rPr>
        <w:i/>
      </w:rPr>
      <w:t xml:space="preserve"> – </w:t>
    </w:r>
    <w:proofErr w:type="spellStart"/>
    <w:r>
      <w:rPr>
        <w:i/>
      </w:rPr>
      <w:t>dokumentáci</w:t>
    </w:r>
    <w:proofErr w:type="spellEnd"/>
  </w:p>
  <w:p w14:paraId="6F276CF2" w14:textId="20863FF2" w:rsidR="005220AC" w:rsidRPr="005220AC" w:rsidRDefault="005220AC" w:rsidP="005220AC">
    <w:pPr>
      <w:pStyle w:val="lfej"/>
      <w:jc w:val="center"/>
      <w:rPr>
        <w:i/>
      </w:rPr>
    </w:pPr>
    <w:r>
      <w:rPr>
        <w:i/>
      </w:rPr>
      <w:fldChar w:fldCharType="begin"/>
    </w:r>
    <w:r>
      <w:rPr>
        <w:i/>
      </w:rPr>
      <w:instrText xml:space="preserve"> STYLEREF  "Címsor 1"  \* MERGEFORMAT </w:instrText>
    </w:r>
    <w:r>
      <w:rPr>
        <w:i/>
      </w:rPr>
      <w:fldChar w:fldCharType="separate"/>
    </w:r>
    <w:r w:rsidR="00F30662">
      <w:rPr>
        <w:i/>
        <w:noProof/>
      </w:rPr>
      <w:t>Adatbázis és kapcsolatok</w:t>
    </w:r>
    <w:r>
      <w:rPr>
        <w:i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67512A"/>
    <w:multiLevelType w:val="multilevel"/>
    <w:tmpl w:val="DB30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162322"/>
    <w:multiLevelType w:val="multilevel"/>
    <w:tmpl w:val="E9E4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D836D1"/>
    <w:multiLevelType w:val="multilevel"/>
    <w:tmpl w:val="432C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0B1520"/>
    <w:multiLevelType w:val="multilevel"/>
    <w:tmpl w:val="205C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A533FB"/>
    <w:multiLevelType w:val="multilevel"/>
    <w:tmpl w:val="D9AE9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E97800"/>
    <w:multiLevelType w:val="multilevel"/>
    <w:tmpl w:val="CCCC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B00DEA"/>
    <w:multiLevelType w:val="multilevel"/>
    <w:tmpl w:val="D766E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2B424E"/>
    <w:multiLevelType w:val="multilevel"/>
    <w:tmpl w:val="C102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772722"/>
    <w:multiLevelType w:val="multilevel"/>
    <w:tmpl w:val="F552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767806"/>
    <w:multiLevelType w:val="multilevel"/>
    <w:tmpl w:val="B9C0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0B0B12"/>
    <w:multiLevelType w:val="multilevel"/>
    <w:tmpl w:val="D6CC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B744C8"/>
    <w:multiLevelType w:val="multilevel"/>
    <w:tmpl w:val="D500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B3132D"/>
    <w:multiLevelType w:val="multilevel"/>
    <w:tmpl w:val="CEC2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610F00"/>
    <w:multiLevelType w:val="multilevel"/>
    <w:tmpl w:val="5AC0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5E20FC"/>
    <w:multiLevelType w:val="multilevel"/>
    <w:tmpl w:val="55EA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434A47"/>
    <w:multiLevelType w:val="multilevel"/>
    <w:tmpl w:val="6EA8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F8393E"/>
    <w:multiLevelType w:val="multilevel"/>
    <w:tmpl w:val="67E06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9558B9"/>
    <w:multiLevelType w:val="multilevel"/>
    <w:tmpl w:val="07E0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3325AC"/>
    <w:multiLevelType w:val="multilevel"/>
    <w:tmpl w:val="F1C8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6E461B"/>
    <w:multiLevelType w:val="multilevel"/>
    <w:tmpl w:val="671E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9F6569"/>
    <w:multiLevelType w:val="multilevel"/>
    <w:tmpl w:val="9114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DC4A81"/>
    <w:multiLevelType w:val="multilevel"/>
    <w:tmpl w:val="0E56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737B8C"/>
    <w:multiLevelType w:val="multilevel"/>
    <w:tmpl w:val="0168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C71E5B"/>
    <w:multiLevelType w:val="multilevel"/>
    <w:tmpl w:val="A2EE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7C20D3"/>
    <w:multiLevelType w:val="multilevel"/>
    <w:tmpl w:val="F89E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9A2FBB"/>
    <w:multiLevelType w:val="multilevel"/>
    <w:tmpl w:val="A9E2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D34C52"/>
    <w:multiLevelType w:val="multilevel"/>
    <w:tmpl w:val="6186A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F57743"/>
    <w:multiLevelType w:val="multilevel"/>
    <w:tmpl w:val="4A0E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D037B0"/>
    <w:multiLevelType w:val="multilevel"/>
    <w:tmpl w:val="37AC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574174"/>
    <w:multiLevelType w:val="multilevel"/>
    <w:tmpl w:val="7B74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522373"/>
    <w:multiLevelType w:val="multilevel"/>
    <w:tmpl w:val="FF88B534"/>
    <w:lvl w:ilvl="0">
      <w:start w:val="1"/>
      <w:numFmt w:val="decimal"/>
      <w:pStyle w:val="Cmsor1"/>
      <w:lvlText w:val="%1"/>
      <w:lvlJc w:val="left"/>
      <w:pPr>
        <w:ind w:left="432" w:hanging="432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40" w15:restartNumberingAfterBreak="0">
    <w:nsid w:val="6F50326B"/>
    <w:multiLevelType w:val="multilevel"/>
    <w:tmpl w:val="040A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FC1275"/>
    <w:multiLevelType w:val="multilevel"/>
    <w:tmpl w:val="90AC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EB3B78"/>
    <w:multiLevelType w:val="multilevel"/>
    <w:tmpl w:val="4F7A8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0"/>
  </w:num>
  <w:num w:numId="11">
    <w:abstractNumId w:val="38"/>
  </w:num>
  <w:num w:numId="12">
    <w:abstractNumId w:val="16"/>
  </w:num>
  <w:num w:numId="13">
    <w:abstractNumId w:val="9"/>
  </w:num>
  <w:num w:numId="14">
    <w:abstractNumId w:val="25"/>
  </w:num>
  <w:num w:numId="15">
    <w:abstractNumId w:val="14"/>
  </w:num>
  <w:num w:numId="16">
    <w:abstractNumId w:val="40"/>
  </w:num>
  <w:num w:numId="17">
    <w:abstractNumId w:val="27"/>
  </w:num>
  <w:num w:numId="18">
    <w:abstractNumId w:val="10"/>
  </w:num>
  <w:num w:numId="19">
    <w:abstractNumId w:val="13"/>
  </w:num>
  <w:num w:numId="20">
    <w:abstractNumId w:val="11"/>
  </w:num>
  <w:num w:numId="21">
    <w:abstractNumId w:val="12"/>
  </w:num>
  <w:num w:numId="22">
    <w:abstractNumId w:val="19"/>
  </w:num>
  <w:num w:numId="23">
    <w:abstractNumId w:val="28"/>
  </w:num>
  <w:num w:numId="24">
    <w:abstractNumId w:val="35"/>
  </w:num>
  <w:num w:numId="25">
    <w:abstractNumId w:val="21"/>
  </w:num>
  <w:num w:numId="26">
    <w:abstractNumId w:val="42"/>
  </w:num>
  <w:num w:numId="27">
    <w:abstractNumId w:val="29"/>
  </w:num>
  <w:num w:numId="28">
    <w:abstractNumId w:val="32"/>
  </w:num>
  <w:num w:numId="29">
    <w:abstractNumId w:val="37"/>
  </w:num>
  <w:num w:numId="30">
    <w:abstractNumId w:val="34"/>
  </w:num>
  <w:num w:numId="31">
    <w:abstractNumId w:val="31"/>
  </w:num>
  <w:num w:numId="32">
    <w:abstractNumId w:val="24"/>
  </w:num>
  <w:num w:numId="33">
    <w:abstractNumId w:val="15"/>
  </w:num>
  <w:num w:numId="34">
    <w:abstractNumId w:val="22"/>
  </w:num>
  <w:num w:numId="35">
    <w:abstractNumId w:val="17"/>
  </w:num>
  <w:num w:numId="36">
    <w:abstractNumId w:val="39"/>
  </w:num>
  <w:num w:numId="37">
    <w:abstractNumId w:val="39"/>
  </w:num>
  <w:num w:numId="38">
    <w:abstractNumId w:val="41"/>
  </w:num>
  <w:num w:numId="39">
    <w:abstractNumId w:val="23"/>
  </w:num>
  <w:num w:numId="40">
    <w:abstractNumId w:val="18"/>
  </w:num>
  <w:num w:numId="41">
    <w:abstractNumId w:val="30"/>
  </w:num>
  <w:num w:numId="42">
    <w:abstractNumId w:val="26"/>
  </w:num>
  <w:num w:numId="43">
    <w:abstractNumId w:val="36"/>
  </w:num>
  <w:num w:numId="4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186"/>
    <w:rsid w:val="00012427"/>
    <w:rsid w:val="00014EC8"/>
    <w:rsid w:val="0001722B"/>
    <w:rsid w:val="0002016F"/>
    <w:rsid w:val="0002396B"/>
    <w:rsid w:val="0003042A"/>
    <w:rsid w:val="00034616"/>
    <w:rsid w:val="00034D91"/>
    <w:rsid w:val="000357C6"/>
    <w:rsid w:val="000411E4"/>
    <w:rsid w:val="000437B3"/>
    <w:rsid w:val="00047624"/>
    <w:rsid w:val="0005727F"/>
    <w:rsid w:val="0006063C"/>
    <w:rsid w:val="00060BAB"/>
    <w:rsid w:val="00060ED5"/>
    <w:rsid w:val="00061AFA"/>
    <w:rsid w:val="000621C8"/>
    <w:rsid w:val="0006356E"/>
    <w:rsid w:val="0007017A"/>
    <w:rsid w:val="00071144"/>
    <w:rsid w:val="00074E31"/>
    <w:rsid w:val="00075B39"/>
    <w:rsid w:val="00077266"/>
    <w:rsid w:val="0008316A"/>
    <w:rsid w:val="00093646"/>
    <w:rsid w:val="00093A86"/>
    <w:rsid w:val="00097B8C"/>
    <w:rsid w:val="00097F21"/>
    <w:rsid w:val="000A1A27"/>
    <w:rsid w:val="000A5485"/>
    <w:rsid w:val="000A6290"/>
    <w:rsid w:val="000B081B"/>
    <w:rsid w:val="000B114E"/>
    <w:rsid w:val="000B2836"/>
    <w:rsid w:val="000C0AFB"/>
    <w:rsid w:val="000C3874"/>
    <w:rsid w:val="000C3B66"/>
    <w:rsid w:val="000D102E"/>
    <w:rsid w:val="000D12E3"/>
    <w:rsid w:val="000D2E07"/>
    <w:rsid w:val="000D3A9E"/>
    <w:rsid w:val="000D4900"/>
    <w:rsid w:val="000D739D"/>
    <w:rsid w:val="000E6EFC"/>
    <w:rsid w:val="000E6F10"/>
    <w:rsid w:val="000F098B"/>
    <w:rsid w:val="000F6C6C"/>
    <w:rsid w:val="000F78FC"/>
    <w:rsid w:val="00100343"/>
    <w:rsid w:val="00106EA7"/>
    <w:rsid w:val="00107C2D"/>
    <w:rsid w:val="001105A4"/>
    <w:rsid w:val="00113483"/>
    <w:rsid w:val="0011634E"/>
    <w:rsid w:val="00117BF1"/>
    <w:rsid w:val="00123B0B"/>
    <w:rsid w:val="00130FE3"/>
    <w:rsid w:val="00131830"/>
    <w:rsid w:val="00135B2B"/>
    <w:rsid w:val="00136193"/>
    <w:rsid w:val="00136AD1"/>
    <w:rsid w:val="0014023B"/>
    <w:rsid w:val="0014030D"/>
    <w:rsid w:val="00143B74"/>
    <w:rsid w:val="00144397"/>
    <w:rsid w:val="00146BE9"/>
    <w:rsid w:val="0015074B"/>
    <w:rsid w:val="00150A11"/>
    <w:rsid w:val="00161A22"/>
    <w:rsid w:val="00162C0C"/>
    <w:rsid w:val="00164B21"/>
    <w:rsid w:val="00167B72"/>
    <w:rsid w:val="00182F43"/>
    <w:rsid w:val="001843CA"/>
    <w:rsid w:val="001856B8"/>
    <w:rsid w:val="00191145"/>
    <w:rsid w:val="0019450A"/>
    <w:rsid w:val="001A1140"/>
    <w:rsid w:val="001A261A"/>
    <w:rsid w:val="001A4CC7"/>
    <w:rsid w:val="001A5E4D"/>
    <w:rsid w:val="001A5FB7"/>
    <w:rsid w:val="001A70AD"/>
    <w:rsid w:val="001A7BB6"/>
    <w:rsid w:val="001B0D57"/>
    <w:rsid w:val="001B2BB0"/>
    <w:rsid w:val="001C3139"/>
    <w:rsid w:val="001E131E"/>
    <w:rsid w:val="001F155E"/>
    <w:rsid w:val="001F347C"/>
    <w:rsid w:val="001F6887"/>
    <w:rsid w:val="001F6C28"/>
    <w:rsid w:val="00200B4E"/>
    <w:rsid w:val="00203222"/>
    <w:rsid w:val="00204D03"/>
    <w:rsid w:val="002057D2"/>
    <w:rsid w:val="002120A7"/>
    <w:rsid w:val="00213E50"/>
    <w:rsid w:val="0021457E"/>
    <w:rsid w:val="002147D2"/>
    <w:rsid w:val="002268C5"/>
    <w:rsid w:val="002313AB"/>
    <w:rsid w:val="00234C76"/>
    <w:rsid w:val="00234E32"/>
    <w:rsid w:val="00243E1D"/>
    <w:rsid w:val="0024513D"/>
    <w:rsid w:val="00245E26"/>
    <w:rsid w:val="002472BB"/>
    <w:rsid w:val="00251986"/>
    <w:rsid w:val="00251C8F"/>
    <w:rsid w:val="00252F3C"/>
    <w:rsid w:val="00257535"/>
    <w:rsid w:val="00257572"/>
    <w:rsid w:val="0026008E"/>
    <w:rsid w:val="00264B16"/>
    <w:rsid w:val="002660BA"/>
    <w:rsid w:val="002712CC"/>
    <w:rsid w:val="00275837"/>
    <w:rsid w:val="002811BF"/>
    <w:rsid w:val="002856E3"/>
    <w:rsid w:val="00285A1D"/>
    <w:rsid w:val="002949CA"/>
    <w:rsid w:val="0029639D"/>
    <w:rsid w:val="002A1019"/>
    <w:rsid w:val="002A23FC"/>
    <w:rsid w:val="002A66DE"/>
    <w:rsid w:val="002A7852"/>
    <w:rsid w:val="002B0061"/>
    <w:rsid w:val="002B3B26"/>
    <w:rsid w:val="002B447B"/>
    <w:rsid w:val="002C3CB6"/>
    <w:rsid w:val="002C5D65"/>
    <w:rsid w:val="002D3846"/>
    <w:rsid w:val="002D5384"/>
    <w:rsid w:val="002D5D5D"/>
    <w:rsid w:val="002E2311"/>
    <w:rsid w:val="002E479C"/>
    <w:rsid w:val="002F261E"/>
    <w:rsid w:val="002F6692"/>
    <w:rsid w:val="002F7801"/>
    <w:rsid w:val="00302C3D"/>
    <w:rsid w:val="003032BD"/>
    <w:rsid w:val="003044BA"/>
    <w:rsid w:val="003075B1"/>
    <w:rsid w:val="0031220B"/>
    <w:rsid w:val="0031560B"/>
    <w:rsid w:val="003253D0"/>
    <w:rsid w:val="003264F1"/>
    <w:rsid w:val="00326F90"/>
    <w:rsid w:val="00330744"/>
    <w:rsid w:val="0033191B"/>
    <w:rsid w:val="003329B8"/>
    <w:rsid w:val="0033465C"/>
    <w:rsid w:val="00335163"/>
    <w:rsid w:val="00337C70"/>
    <w:rsid w:val="00337E74"/>
    <w:rsid w:val="003443CE"/>
    <w:rsid w:val="003558ED"/>
    <w:rsid w:val="00357140"/>
    <w:rsid w:val="00365C17"/>
    <w:rsid w:val="00372671"/>
    <w:rsid w:val="00372EE1"/>
    <w:rsid w:val="0037353C"/>
    <w:rsid w:val="00375173"/>
    <w:rsid w:val="003754B9"/>
    <w:rsid w:val="003803ED"/>
    <w:rsid w:val="00384CFE"/>
    <w:rsid w:val="00384DFF"/>
    <w:rsid w:val="00385768"/>
    <w:rsid w:val="0039112F"/>
    <w:rsid w:val="003916A6"/>
    <w:rsid w:val="003919AA"/>
    <w:rsid w:val="003935EA"/>
    <w:rsid w:val="00395730"/>
    <w:rsid w:val="003971D6"/>
    <w:rsid w:val="003A09A9"/>
    <w:rsid w:val="003A57B7"/>
    <w:rsid w:val="003A5FDE"/>
    <w:rsid w:val="003B48C9"/>
    <w:rsid w:val="003B51EF"/>
    <w:rsid w:val="003B5FC0"/>
    <w:rsid w:val="003B6B6D"/>
    <w:rsid w:val="003C04F5"/>
    <w:rsid w:val="003C17D9"/>
    <w:rsid w:val="003C3C6B"/>
    <w:rsid w:val="003C49D9"/>
    <w:rsid w:val="003C626E"/>
    <w:rsid w:val="003C740F"/>
    <w:rsid w:val="003D16BF"/>
    <w:rsid w:val="003D6F01"/>
    <w:rsid w:val="003E2875"/>
    <w:rsid w:val="003E31E1"/>
    <w:rsid w:val="003F0DBC"/>
    <w:rsid w:val="003F1ADB"/>
    <w:rsid w:val="003F5AC5"/>
    <w:rsid w:val="003F6CD3"/>
    <w:rsid w:val="003F75CF"/>
    <w:rsid w:val="00401B7E"/>
    <w:rsid w:val="00404483"/>
    <w:rsid w:val="00411D3C"/>
    <w:rsid w:val="004135B2"/>
    <w:rsid w:val="00417D12"/>
    <w:rsid w:val="00431862"/>
    <w:rsid w:val="00434E3D"/>
    <w:rsid w:val="00447D09"/>
    <w:rsid w:val="004505BC"/>
    <w:rsid w:val="0045284C"/>
    <w:rsid w:val="0045589A"/>
    <w:rsid w:val="004558BF"/>
    <w:rsid w:val="00456681"/>
    <w:rsid w:val="004568DF"/>
    <w:rsid w:val="00457DA0"/>
    <w:rsid w:val="0046056C"/>
    <w:rsid w:val="00462B06"/>
    <w:rsid w:val="00470C38"/>
    <w:rsid w:val="00471F36"/>
    <w:rsid w:val="00472585"/>
    <w:rsid w:val="0047472C"/>
    <w:rsid w:val="004806D5"/>
    <w:rsid w:val="004808FB"/>
    <w:rsid w:val="00483233"/>
    <w:rsid w:val="00486705"/>
    <w:rsid w:val="00491B0C"/>
    <w:rsid w:val="004923DB"/>
    <w:rsid w:val="00492658"/>
    <w:rsid w:val="00492678"/>
    <w:rsid w:val="00495575"/>
    <w:rsid w:val="004972C3"/>
    <w:rsid w:val="0049741A"/>
    <w:rsid w:val="00497653"/>
    <w:rsid w:val="004A06DE"/>
    <w:rsid w:val="004A18CE"/>
    <w:rsid w:val="004A1C95"/>
    <w:rsid w:val="004A5281"/>
    <w:rsid w:val="004A54C6"/>
    <w:rsid w:val="004B2338"/>
    <w:rsid w:val="004B283A"/>
    <w:rsid w:val="004B39C3"/>
    <w:rsid w:val="004B540F"/>
    <w:rsid w:val="004B6804"/>
    <w:rsid w:val="004B78A4"/>
    <w:rsid w:val="004D2035"/>
    <w:rsid w:val="004D34E3"/>
    <w:rsid w:val="004D3C1B"/>
    <w:rsid w:val="004D70C2"/>
    <w:rsid w:val="004E1A77"/>
    <w:rsid w:val="004E350C"/>
    <w:rsid w:val="004E5A71"/>
    <w:rsid w:val="004E5D7F"/>
    <w:rsid w:val="004E6522"/>
    <w:rsid w:val="00502DA3"/>
    <w:rsid w:val="00505677"/>
    <w:rsid w:val="00512FEB"/>
    <w:rsid w:val="0051565F"/>
    <w:rsid w:val="00521A14"/>
    <w:rsid w:val="005220AC"/>
    <w:rsid w:val="00524631"/>
    <w:rsid w:val="00525273"/>
    <w:rsid w:val="005264C9"/>
    <w:rsid w:val="00530419"/>
    <w:rsid w:val="00533B53"/>
    <w:rsid w:val="00537D96"/>
    <w:rsid w:val="00542F4D"/>
    <w:rsid w:val="00545E07"/>
    <w:rsid w:val="00547333"/>
    <w:rsid w:val="0055111A"/>
    <w:rsid w:val="005514A1"/>
    <w:rsid w:val="00552BF8"/>
    <w:rsid w:val="00552CCC"/>
    <w:rsid w:val="0055339D"/>
    <w:rsid w:val="005552C6"/>
    <w:rsid w:val="00557BA9"/>
    <w:rsid w:val="00560917"/>
    <w:rsid w:val="00562100"/>
    <w:rsid w:val="00563EA6"/>
    <w:rsid w:val="005660BB"/>
    <w:rsid w:val="00567DA2"/>
    <w:rsid w:val="00572E61"/>
    <w:rsid w:val="005753E9"/>
    <w:rsid w:val="0058190D"/>
    <w:rsid w:val="00583964"/>
    <w:rsid w:val="005845DE"/>
    <w:rsid w:val="00586DFC"/>
    <w:rsid w:val="005873A4"/>
    <w:rsid w:val="00590CF8"/>
    <w:rsid w:val="00595777"/>
    <w:rsid w:val="005967D7"/>
    <w:rsid w:val="005A0923"/>
    <w:rsid w:val="005A1AE4"/>
    <w:rsid w:val="005A602D"/>
    <w:rsid w:val="005A7AB1"/>
    <w:rsid w:val="005B0843"/>
    <w:rsid w:val="005B10EE"/>
    <w:rsid w:val="005B2A73"/>
    <w:rsid w:val="005B6FF6"/>
    <w:rsid w:val="005C021F"/>
    <w:rsid w:val="005C4C55"/>
    <w:rsid w:val="005D0E4A"/>
    <w:rsid w:val="005D159D"/>
    <w:rsid w:val="005D1781"/>
    <w:rsid w:val="005D59AA"/>
    <w:rsid w:val="005D6FAA"/>
    <w:rsid w:val="005D7787"/>
    <w:rsid w:val="005E4B35"/>
    <w:rsid w:val="005E64B8"/>
    <w:rsid w:val="005E6CA2"/>
    <w:rsid w:val="005F07DA"/>
    <w:rsid w:val="00602001"/>
    <w:rsid w:val="006025DB"/>
    <w:rsid w:val="00602771"/>
    <w:rsid w:val="0060469A"/>
    <w:rsid w:val="00605B23"/>
    <w:rsid w:val="00610651"/>
    <w:rsid w:val="006109B8"/>
    <w:rsid w:val="006143C3"/>
    <w:rsid w:val="00615E4C"/>
    <w:rsid w:val="00630640"/>
    <w:rsid w:val="006325CC"/>
    <w:rsid w:val="006353AD"/>
    <w:rsid w:val="00635D32"/>
    <w:rsid w:val="006415BC"/>
    <w:rsid w:val="00641AF8"/>
    <w:rsid w:val="006437B9"/>
    <w:rsid w:val="00643CBE"/>
    <w:rsid w:val="00654846"/>
    <w:rsid w:val="00654CCF"/>
    <w:rsid w:val="0065523F"/>
    <w:rsid w:val="00655E67"/>
    <w:rsid w:val="00665E69"/>
    <w:rsid w:val="006752E1"/>
    <w:rsid w:val="0067787D"/>
    <w:rsid w:val="00677AAB"/>
    <w:rsid w:val="00683BE3"/>
    <w:rsid w:val="00684A12"/>
    <w:rsid w:val="00697957"/>
    <w:rsid w:val="006A1B21"/>
    <w:rsid w:val="006B3EF1"/>
    <w:rsid w:val="006B452E"/>
    <w:rsid w:val="006C3061"/>
    <w:rsid w:val="006C37CF"/>
    <w:rsid w:val="006C3849"/>
    <w:rsid w:val="006C7D9D"/>
    <w:rsid w:val="006D00BC"/>
    <w:rsid w:val="006D28CA"/>
    <w:rsid w:val="006D430B"/>
    <w:rsid w:val="006D6C45"/>
    <w:rsid w:val="006E07D9"/>
    <w:rsid w:val="006E34D4"/>
    <w:rsid w:val="006E43B2"/>
    <w:rsid w:val="006E6A4F"/>
    <w:rsid w:val="006E7FDC"/>
    <w:rsid w:val="006F4015"/>
    <w:rsid w:val="006F438D"/>
    <w:rsid w:val="006F4CFA"/>
    <w:rsid w:val="006F5EA2"/>
    <w:rsid w:val="006F68F1"/>
    <w:rsid w:val="006F70A4"/>
    <w:rsid w:val="007018A9"/>
    <w:rsid w:val="00712F86"/>
    <w:rsid w:val="00715178"/>
    <w:rsid w:val="007156B8"/>
    <w:rsid w:val="007165FA"/>
    <w:rsid w:val="007212E9"/>
    <w:rsid w:val="00721649"/>
    <w:rsid w:val="00721A1C"/>
    <w:rsid w:val="00724759"/>
    <w:rsid w:val="00724D59"/>
    <w:rsid w:val="00734D2B"/>
    <w:rsid w:val="00736822"/>
    <w:rsid w:val="007411EB"/>
    <w:rsid w:val="0074358B"/>
    <w:rsid w:val="00745315"/>
    <w:rsid w:val="00745937"/>
    <w:rsid w:val="00746156"/>
    <w:rsid w:val="007476FE"/>
    <w:rsid w:val="007578BA"/>
    <w:rsid w:val="00761D0C"/>
    <w:rsid w:val="007622AD"/>
    <w:rsid w:val="007655B6"/>
    <w:rsid w:val="007662DF"/>
    <w:rsid w:val="007774F6"/>
    <w:rsid w:val="0077765F"/>
    <w:rsid w:val="00782C3C"/>
    <w:rsid w:val="007842DC"/>
    <w:rsid w:val="007862C8"/>
    <w:rsid w:val="0078770C"/>
    <w:rsid w:val="007918DF"/>
    <w:rsid w:val="00793E1C"/>
    <w:rsid w:val="00797E16"/>
    <w:rsid w:val="007A3EFC"/>
    <w:rsid w:val="007A6E04"/>
    <w:rsid w:val="007B2E9A"/>
    <w:rsid w:val="007B4721"/>
    <w:rsid w:val="007C0DC6"/>
    <w:rsid w:val="007D3952"/>
    <w:rsid w:val="007D5A64"/>
    <w:rsid w:val="007E6FF2"/>
    <w:rsid w:val="007F453F"/>
    <w:rsid w:val="007F6E1A"/>
    <w:rsid w:val="0080197F"/>
    <w:rsid w:val="0080223B"/>
    <w:rsid w:val="00803DBA"/>
    <w:rsid w:val="00804FA9"/>
    <w:rsid w:val="0080572E"/>
    <w:rsid w:val="008061F0"/>
    <w:rsid w:val="00806EA0"/>
    <w:rsid w:val="00810B21"/>
    <w:rsid w:val="00812FD4"/>
    <w:rsid w:val="00813386"/>
    <w:rsid w:val="00827700"/>
    <w:rsid w:val="00827717"/>
    <w:rsid w:val="00830F1F"/>
    <w:rsid w:val="008319DD"/>
    <w:rsid w:val="00833254"/>
    <w:rsid w:val="0083767F"/>
    <w:rsid w:val="00841961"/>
    <w:rsid w:val="008420EA"/>
    <w:rsid w:val="00842676"/>
    <w:rsid w:val="008432C0"/>
    <w:rsid w:val="00843B29"/>
    <w:rsid w:val="008442C4"/>
    <w:rsid w:val="00844754"/>
    <w:rsid w:val="008555E7"/>
    <w:rsid w:val="0085739E"/>
    <w:rsid w:val="008619D2"/>
    <w:rsid w:val="00861F6D"/>
    <w:rsid w:val="0086746D"/>
    <w:rsid w:val="00870524"/>
    <w:rsid w:val="00873117"/>
    <w:rsid w:val="008753CA"/>
    <w:rsid w:val="008773AD"/>
    <w:rsid w:val="00882ABA"/>
    <w:rsid w:val="00886023"/>
    <w:rsid w:val="0089141E"/>
    <w:rsid w:val="00895BE1"/>
    <w:rsid w:val="008A0550"/>
    <w:rsid w:val="008B1831"/>
    <w:rsid w:val="008B38FA"/>
    <w:rsid w:val="008B3A08"/>
    <w:rsid w:val="008C0AB0"/>
    <w:rsid w:val="008C5D5B"/>
    <w:rsid w:val="008D15E5"/>
    <w:rsid w:val="008E0F8E"/>
    <w:rsid w:val="008E55D2"/>
    <w:rsid w:val="008E5ECF"/>
    <w:rsid w:val="008E7D98"/>
    <w:rsid w:val="008F4582"/>
    <w:rsid w:val="008F5E09"/>
    <w:rsid w:val="0090381E"/>
    <w:rsid w:val="00903BBC"/>
    <w:rsid w:val="009049AE"/>
    <w:rsid w:val="00920E40"/>
    <w:rsid w:val="00922F8F"/>
    <w:rsid w:val="00925F51"/>
    <w:rsid w:val="009272E1"/>
    <w:rsid w:val="0093248A"/>
    <w:rsid w:val="0093695E"/>
    <w:rsid w:val="00941802"/>
    <w:rsid w:val="00945B45"/>
    <w:rsid w:val="009465AE"/>
    <w:rsid w:val="009466CC"/>
    <w:rsid w:val="00956E6A"/>
    <w:rsid w:val="00962149"/>
    <w:rsid w:val="0096230D"/>
    <w:rsid w:val="00962593"/>
    <w:rsid w:val="00966EC9"/>
    <w:rsid w:val="00971866"/>
    <w:rsid w:val="0097294A"/>
    <w:rsid w:val="00983E90"/>
    <w:rsid w:val="00985666"/>
    <w:rsid w:val="00985A56"/>
    <w:rsid w:val="00985D62"/>
    <w:rsid w:val="009928D1"/>
    <w:rsid w:val="009932A5"/>
    <w:rsid w:val="009975CF"/>
    <w:rsid w:val="009B1D36"/>
    <w:rsid w:val="009B6212"/>
    <w:rsid w:val="009B6A8A"/>
    <w:rsid w:val="009C00D0"/>
    <w:rsid w:val="009C1A06"/>
    <w:rsid w:val="009C5680"/>
    <w:rsid w:val="009C5C5A"/>
    <w:rsid w:val="009D43D6"/>
    <w:rsid w:val="009D4E8E"/>
    <w:rsid w:val="009D7A4D"/>
    <w:rsid w:val="009E4099"/>
    <w:rsid w:val="009E7E73"/>
    <w:rsid w:val="009F071B"/>
    <w:rsid w:val="009F2605"/>
    <w:rsid w:val="009F3163"/>
    <w:rsid w:val="00A014B5"/>
    <w:rsid w:val="00A075F8"/>
    <w:rsid w:val="00A27E03"/>
    <w:rsid w:val="00A31B84"/>
    <w:rsid w:val="00A3346F"/>
    <w:rsid w:val="00A33C9E"/>
    <w:rsid w:val="00A34002"/>
    <w:rsid w:val="00A400A6"/>
    <w:rsid w:val="00A4270B"/>
    <w:rsid w:val="00A43EEC"/>
    <w:rsid w:val="00A44364"/>
    <w:rsid w:val="00A451C9"/>
    <w:rsid w:val="00A51467"/>
    <w:rsid w:val="00A51EF3"/>
    <w:rsid w:val="00A5418B"/>
    <w:rsid w:val="00A6142C"/>
    <w:rsid w:val="00A87244"/>
    <w:rsid w:val="00A90C20"/>
    <w:rsid w:val="00A91123"/>
    <w:rsid w:val="00A932A6"/>
    <w:rsid w:val="00A9361E"/>
    <w:rsid w:val="00A955AE"/>
    <w:rsid w:val="00AA18B5"/>
    <w:rsid w:val="00AA1D8D"/>
    <w:rsid w:val="00AA7DB2"/>
    <w:rsid w:val="00AB065B"/>
    <w:rsid w:val="00AB4500"/>
    <w:rsid w:val="00AB47E8"/>
    <w:rsid w:val="00AC5664"/>
    <w:rsid w:val="00AC72AE"/>
    <w:rsid w:val="00AD48E9"/>
    <w:rsid w:val="00AE03A6"/>
    <w:rsid w:val="00AE03F6"/>
    <w:rsid w:val="00AE0598"/>
    <w:rsid w:val="00AE3A2A"/>
    <w:rsid w:val="00AE4986"/>
    <w:rsid w:val="00AE6AC1"/>
    <w:rsid w:val="00AF2A80"/>
    <w:rsid w:val="00B03F2E"/>
    <w:rsid w:val="00B15BA2"/>
    <w:rsid w:val="00B17DD0"/>
    <w:rsid w:val="00B21A81"/>
    <w:rsid w:val="00B23C96"/>
    <w:rsid w:val="00B30F88"/>
    <w:rsid w:val="00B32412"/>
    <w:rsid w:val="00B37C4A"/>
    <w:rsid w:val="00B37CAC"/>
    <w:rsid w:val="00B4337B"/>
    <w:rsid w:val="00B43D38"/>
    <w:rsid w:val="00B4474F"/>
    <w:rsid w:val="00B4493C"/>
    <w:rsid w:val="00B457A1"/>
    <w:rsid w:val="00B45F0D"/>
    <w:rsid w:val="00B46BF1"/>
    <w:rsid w:val="00B46F9F"/>
    <w:rsid w:val="00B47730"/>
    <w:rsid w:val="00B50F74"/>
    <w:rsid w:val="00B52D66"/>
    <w:rsid w:val="00B52FAC"/>
    <w:rsid w:val="00B53018"/>
    <w:rsid w:val="00B5618A"/>
    <w:rsid w:val="00B56B3C"/>
    <w:rsid w:val="00B57E5A"/>
    <w:rsid w:val="00B64D67"/>
    <w:rsid w:val="00B71968"/>
    <w:rsid w:val="00B71A56"/>
    <w:rsid w:val="00B74DB2"/>
    <w:rsid w:val="00B82D6F"/>
    <w:rsid w:val="00B834FD"/>
    <w:rsid w:val="00B854F9"/>
    <w:rsid w:val="00B85B1D"/>
    <w:rsid w:val="00B91C2E"/>
    <w:rsid w:val="00B9214A"/>
    <w:rsid w:val="00B927D3"/>
    <w:rsid w:val="00B940E6"/>
    <w:rsid w:val="00BB051A"/>
    <w:rsid w:val="00BB7F31"/>
    <w:rsid w:val="00BC0826"/>
    <w:rsid w:val="00BC0E74"/>
    <w:rsid w:val="00BC245B"/>
    <w:rsid w:val="00BC2A4E"/>
    <w:rsid w:val="00BC493A"/>
    <w:rsid w:val="00BC73F8"/>
    <w:rsid w:val="00BC7C72"/>
    <w:rsid w:val="00BD103F"/>
    <w:rsid w:val="00BD1330"/>
    <w:rsid w:val="00BD18B7"/>
    <w:rsid w:val="00BD643B"/>
    <w:rsid w:val="00BD6EFD"/>
    <w:rsid w:val="00BE0DC5"/>
    <w:rsid w:val="00BE545B"/>
    <w:rsid w:val="00BE7A52"/>
    <w:rsid w:val="00BF288F"/>
    <w:rsid w:val="00BF37AB"/>
    <w:rsid w:val="00BF59DC"/>
    <w:rsid w:val="00C02696"/>
    <w:rsid w:val="00C04195"/>
    <w:rsid w:val="00C06314"/>
    <w:rsid w:val="00C1694F"/>
    <w:rsid w:val="00C16DBF"/>
    <w:rsid w:val="00C17E49"/>
    <w:rsid w:val="00C22BC0"/>
    <w:rsid w:val="00C277B8"/>
    <w:rsid w:val="00C354D8"/>
    <w:rsid w:val="00C3607A"/>
    <w:rsid w:val="00C36EB1"/>
    <w:rsid w:val="00C37A74"/>
    <w:rsid w:val="00C37E36"/>
    <w:rsid w:val="00C41B5E"/>
    <w:rsid w:val="00C422E9"/>
    <w:rsid w:val="00C42AE6"/>
    <w:rsid w:val="00C4576D"/>
    <w:rsid w:val="00C46739"/>
    <w:rsid w:val="00C517E4"/>
    <w:rsid w:val="00C51D73"/>
    <w:rsid w:val="00C52CB0"/>
    <w:rsid w:val="00C54218"/>
    <w:rsid w:val="00C54C83"/>
    <w:rsid w:val="00C579D2"/>
    <w:rsid w:val="00C61831"/>
    <w:rsid w:val="00C633B6"/>
    <w:rsid w:val="00C63BB0"/>
    <w:rsid w:val="00C657E1"/>
    <w:rsid w:val="00C665C4"/>
    <w:rsid w:val="00C704B1"/>
    <w:rsid w:val="00C70E35"/>
    <w:rsid w:val="00C75105"/>
    <w:rsid w:val="00C7700C"/>
    <w:rsid w:val="00C805EF"/>
    <w:rsid w:val="00C8628D"/>
    <w:rsid w:val="00C8651F"/>
    <w:rsid w:val="00C86D7A"/>
    <w:rsid w:val="00CA1D7B"/>
    <w:rsid w:val="00CA3ADE"/>
    <w:rsid w:val="00CA3DD2"/>
    <w:rsid w:val="00CB0664"/>
    <w:rsid w:val="00CB4B3C"/>
    <w:rsid w:val="00CB4DB6"/>
    <w:rsid w:val="00CB4E15"/>
    <w:rsid w:val="00CB76D1"/>
    <w:rsid w:val="00CC3DF7"/>
    <w:rsid w:val="00CC40C3"/>
    <w:rsid w:val="00CC7932"/>
    <w:rsid w:val="00CC7B72"/>
    <w:rsid w:val="00CD396F"/>
    <w:rsid w:val="00CD49B1"/>
    <w:rsid w:val="00CD52BF"/>
    <w:rsid w:val="00CD7A7A"/>
    <w:rsid w:val="00CE46E0"/>
    <w:rsid w:val="00CE4E7A"/>
    <w:rsid w:val="00CE7DBD"/>
    <w:rsid w:val="00CF2850"/>
    <w:rsid w:val="00CF6E6D"/>
    <w:rsid w:val="00D02959"/>
    <w:rsid w:val="00D06605"/>
    <w:rsid w:val="00D12409"/>
    <w:rsid w:val="00D12E92"/>
    <w:rsid w:val="00D13600"/>
    <w:rsid w:val="00D13BC1"/>
    <w:rsid w:val="00D218D1"/>
    <w:rsid w:val="00D238B7"/>
    <w:rsid w:val="00D36001"/>
    <w:rsid w:val="00D378AA"/>
    <w:rsid w:val="00D50BE2"/>
    <w:rsid w:val="00D5110B"/>
    <w:rsid w:val="00D52829"/>
    <w:rsid w:val="00D546DD"/>
    <w:rsid w:val="00D55312"/>
    <w:rsid w:val="00D6061E"/>
    <w:rsid w:val="00D6231C"/>
    <w:rsid w:val="00D624EF"/>
    <w:rsid w:val="00D631A7"/>
    <w:rsid w:val="00D63A4D"/>
    <w:rsid w:val="00D63FBE"/>
    <w:rsid w:val="00D65A59"/>
    <w:rsid w:val="00D72E5C"/>
    <w:rsid w:val="00D77BCA"/>
    <w:rsid w:val="00D823D4"/>
    <w:rsid w:val="00D854A3"/>
    <w:rsid w:val="00D86AA4"/>
    <w:rsid w:val="00D8760C"/>
    <w:rsid w:val="00D92FE6"/>
    <w:rsid w:val="00D978E0"/>
    <w:rsid w:val="00DA0394"/>
    <w:rsid w:val="00DA35C7"/>
    <w:rsid w:val="00DA45D7"/>
    <w:rsid w:val="00DA7C4F"/>
    <w:rsid w:val="00DC44B2"/>
    <w:rsid w:val="00DC567E"/>
    <w:rsid w:val="00DC73DD"/>
    <w:rsid w:val="00DD136B"/>
    <w:rsid w:val="00DD2AE4"/>
    <w:rsid w:val="00DD3797"/>
    <w:rsid w:val="00DE05E1"/>
    <w:rsid w:val="00DE23C2"/>
    <w:rsid w:val="00DE7BD8"/>
    <w:rsid w:val="00DF0396"/>
    <w:rsid w:val="00DF2B67"/>
    <w:rsid w:val="00DF3E65"/>
    <w:rsid w:val="00DF4099"/>
    <w:rsid w:val="00E00A85"/>
    <w:rsid w:val="00E02327"/>
    <w:rsid w:val="00E05081"/>
    <w:rsid w:val="00E115CA"/>
    <w:rsid w:val="00E11D43"/>
    <w:rsid w:val="00E154A1"/>
    <w:rsid w:val="00E243F2"/>
    <w:rsid w:val="00E256FC"/>
    <w:rsid w:val="00E259E2"/>
    <w:rsid w:val="00E266C3"/>
    <w:rsid w:val="00E31632"/>
    <w:rsid w:val="00E31ECF"/>
    <w:rsid w:val="00E336CF"/>
    <w:rsid w:val="00E34481"/>
    <w:rsid w:val="00E37A26"/>
    <w:rsid w:val="00E4164B"/>
    <w:rsid w:val="00E467C7"/>
    <w:rsid w:val="00E54169"/>
    <w:rsid w:val="00E54F22"/>
    <w:rsid w:val="00E55A18"/>
    <w:rsid w:val="00E60F5A"/>
    <w:rsid w:val="00E6104E"/>
    <w:rsid w:val="00E61271"/>
    <w:rsid w:val="00E64A5C"/>
    <w:rsid w:val="00E658C7"/>
    <w:rsid w:val="00E67E97"/>
    <w:rsid w:val="00E72788"/>
    <w:rsid w:val="00E72C63"/>
    <w:rsid w:val="00E7595B"/>
    <w:rsid w:val="00E80229"/>
    <w:rsid w:val="00E82C85"/>
    <w:rsid w:val="00E83E54"/>
    <w:rsid w:val="00E85803"/>
    <w:rsid w:val="00E939A8"/>
    <w:rsid w:val="00E94532"/>
    <w:rsid w:val="00EA0605"/>
    <w:rsid w:val="00EA11E1"/>
    <w:rsid w:val="00EA1A16"/>
    <w:rsid w:val="00EA68CC"/>
    <w:rsid w:val="00EB08BB"/>
    <w:rsid w:val="00EB1C0F"/>
    <w:rsid w:val="00EB295B"/>
    <w:rsid w:val="00EB2B8E"/>
    <w:rsid w:val="00EC3CAE"/>
    <w:rsid w:val="00EC436C"/>
    <w:rsid w:val="00EC4468"/>
    <w:rsid w:val="00EC7B09"/>
    <w:rsid w:val="00ED566D"/>
    <w:rsid w:val="00ED5EEB"/>
    <w:rsid w:val="00ED6C1D"/>
    <w:rsid w:val="00EE029C"/>
    <w:rsid w:val="00EE0496"/>
    <w:rsid w:val="00EE77B6"/>
    <w:rsid w:val="00EF0B6C"/>
    <w:rsid w:val="00EF11AB"/>
    <w:rsid w:val="00EF1C0B"/>
    <w:rsid w:val="00EF1E68"/>
    <w:rsid w:val="00EF4D14"/>
    <w:rsid w:val="00EF7A0A"/>
    <w:rsid w:val="00EF7A3D"/>
    <w:rsid w:val="00F01646"/>
    <w:rsid w:val="00F044EF"/>
    <w:rsid w:val="00F075D4"/>
    <w:rsid w:val="00F114E5"/>
    <w:rsid w:val="00F125FC"/>
    <w:rsid w:val="00F12CB5"/>
    <w:rsid w:val="00F14262"/>
    <w:rsid w:val="00F145BA"/>
    <w:rsid w:val="00F2088D"/>
    <w:rsid w:val="00F211B2"/>
    <w:rsid w:val="00F23F17"/>
    <w:rsid w:val="00F242F7"/>
    <w:rsid w:val="00F30662"/>
    <w:rsid w:val="00F40611"/>
    <w:rsid w:val="00F428BB"/>
    <w:rsid w:val="00F430D6"/>
    <w:rsid w:val="00F44BA9"/>
    <w:rsid w:val="00F454A4"/>
    <w:rsid w:val="00F45886"/>
    <w:rsid w:val="00F46E0E"/>
    <w:rsid w:val="00F47ADD"/>
    <w:rsid w:val="00F643F9"/>
    <w:rsid w:val="00F649E4"/>
    <w:rsid w:val="00F65CBD"/>
    <w:rsid w:val="00F67878"/>
    <w:rsid w:val="00F728BE"/>
    <w:rsid w:val="00F757D6"/>
    <w:rsid w:val="00F762CA"/>
    <w:rsid w:val="00F769E1"/>
    <w:rsid w:val="00F7763F"/>
    <w:rsid w:val="00F80E74"/>
    <w:rsid w:val="00F831B5"/>
    <w:rsid w:val="00F858A1"/>
    <w:rsid w:val="00F864A1"/>
    <w:rsid w:val="00F90E87"/>
    <w:rsid w:val="00F931E1"/>
    <w:rsid w:val="00F97720"/>
    <w:rsid w:val="00FA0076"/>
    <w:rsid w:val="00FA15FD"/>
    <w:rsid w:val="00FA301D"/>
    <w:rsid w:val="00FB193D"/>
    <w:rsid w:val="00FB200E"/>
    <w:rsid w:val="00FB69E5"/>
    <w:rsid w:val="00FB74CD"/>
    <w:rsid w:val="00FC00C0"/>
    <w:rsid w:val="00FC0337"/>
    <w:rsid w:val="00FC249E"/>
    <w:rsid w:val="00FC693F"/>
    <w:rsid w:val="00FC7778"/>
    <w:rsid w:val="00FD063D"/>
    <w:rsid w:val="00FD37B9"/>
    <w:rsid w:val="00FD3DAF"/>
    <w:rsid w:val="00FD58C8"/>
    <w:rsid w:val="00FE110E"/>
    <w:rsid w:val="00FE2B6F"/>
    <w:rsid w:val="00FE5C86"/>
    <w:rsid w:val="00FE71C8"/>
    <w:rsid w:val="1323B9F2"/>
    <w:rsid w:val="7607C5DC"/>
    <w:rsid w:val="775E2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7729CEBE"/>
  <w14:defaultImageDpi w14:val="330"/>
  <w15:docId w15:val="{E7B5CE07-BEB7-460B-A668-F287DAC08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  <w:pPr>
      <w:spacing w:after="120" w:line="360" w:lineRule="auto"/>
      <w:jc w:val="both"/>
    </w:pPr>
    <w:rPr>
      <w:rFonts w:ascii="Times New Roman" w:eastAsia="Times New Roman" w:hAnsi="Times New Roman"/>
      <w:sz w:val="24"/>
    </w:rPr>
  </w:style>
  <w:style w:type="paragraph" w:styleId="Cmsor1">
    <w:name w:val="heading 1"/>
    <w:basedOn w:val="Norml"/>
    <w:next w:val="Norml"/>
    <w:link w:val="Cmsor1Char"/>
    <w:autoRedefine/>
    <w:uiPriority w:val="9"/>
    <w:qFormat/>
    <w:rsid w:val="00FC0337"/>
    <w:pPr>
      <w:keepNext/>
      <w:keepLines/>
      <w:numPr>
        <w:numId w:val="36"/>
      </w:numPr>
      <w:spacing w:before="240"/>
      <w:outlineLvl w:val="0"/>
    </w:pPr>
    <w:rPr>
      <w:rFonts w:eastAsiaTheme="majorEastAsia" w:cstheme="majorBidi"/>
      <w:b/>
      <w:bCs/>
      <w:color w:val="8B1E3F"/>
      <w:sz w:val="32"/>
      <w:szCs w:val="28"/>
    </w:rPr>
  </w:style>
  <w:style w:type="paragraph" w:styleId="Cmsor2">
    <w:name w:val="heading 2"/>
    <w:basedOn w:val="Norml"/>
    <w:next w:val="Norml"/>
    <w:link w:val="Cmsor2Char"/>
    <w:autoRedefine/>
    <w:uiPriority w:val="9"/>
    <w:unhideWhenUsed/>
    <w:qFormat/>
    <w:rsid w:val="00DA7C4F"/>
    <w:pPr>
      <w:keepNext/>
      <w:keepLines/>
      <w:numPr>
        <w:ilvl w:val="1"/>
        <w:numId w:val="36"/>
      </w:numPr>
      <w:spacing w:before="240"/>
      <w:outlineLvl w:val="1"/>
    </w:pPr>
    <w:rPr>
      <w:rFonts w:eastAsiaTheme="majorEastAsia" w:cstheme="majorBidi"/>
      <w:b/>
      <w:bCs/>
      <w:color w:val="A13D5A"/>
      <w:sz w:val="26"/>
      <w:szCs w:val="26"/>
    </w:rPr>
  </w:style>
  <w:style w:type="paragraph" w:styleId="Cmsor3">
    <w:name w:val="heading 3"/>
    <w:basedOn w:val="Norml"/>
    <w:next w:val="Norml"/>
    <w:link w:val="Cmsor3Char"/>
    <w:autoRedefine/>
    <w:uiPriority w:val="9"/>
    <w:unhideWhenUsed/>
    <w:qFormat/>
    <w:rsid w:val="00E54169"/>
    <w:pPr>
      <w:keepNext/>
      <w:keepLines/>
      <w:numPr>
        <w:ilvl w:val="2"/>
        <w:numId w:val="36"/>
      </w:numPr>
      <w:spacing w:before="240"/>
      <w:jc w:val="left"/>
      <w:outlineLvl w:val="2"/>
    </w:pPr>
    <w:rPr>
      <w:rFonts w:eastAsiaTheme="majorEastAsia" w:cs="Times New Roman"/>
      <w:b/>
      <w:bCs/>
      <w:color w:val="A13D5A"/>
      <w:szCs w:val="24"/>
      <w:lang w:val="hu-HU"/>
    </w:rPr>
  </w:style>
  <w:style w:type="paragraph" w:styleId="Cmsor4">
    <w:name w:val="heading 4"/>
    <w:basedOn w:val="Norml"/>
    <w:next w:val="Norml"/>
    <w:link w:val="Cmsor4Char"/>
    <w:autoRedefine/>
    <w:uiPriority w:val="9"/>
    <w:unhideWhenUsed/>
    <w:qFormat/>
    <w:rsid w:val="002268C5"/>
    <w:pPr>
      <w:keepNext/>
      <w:keepLines/>
      <w:numPr>
        <w:ilvl w:val="3"/>
        <w:numId w:val="36"/>
      </w:numPr>
      <w:spacing w:before="200" w:after="0"/>
      <w:outlineLvl w:val="3"/>
    </w:pPr>
    <w:rPr>
      <w:rFonts w:eastAsiaTheme="majorEastAsia" w:cstheme="majorBidi"/>
      <w:b/>
      <w:bCs/>
      <w:i/>
      <w:iCs/>
      <w:color w:val="A13D5A"/>
    </w:rPr>
  </w:style>
  <w:style w:type="paragraph" w:styleId="Cmsor5">
    <w:name w:val="heading 5"/>
    <w:basedOn w:val="Norml"/>
    <w:next w:val="Norml"/>
    <w:link w:val="Cmsor5Char"/>
    <w:autoRedefine/>
    <w:uiPriority w:val="9"/>
    <w:semiHidden/>
    <w:unhideWhenUsed/>
    <w:qFormat/>
    <w:rsid w:val="002268C5"/>
    <w:pPr>
      <w:keepNext/>
      <w:keepLines/>
      <w:numPr>
        <w:ilvl w:val="4"/>
        <w:numId w:val="36"/>
      </w:numPr>
      <w:spacing w:before="200" w:after="0"/>
      <w:outlineLvl w:val="4"/>
    </w:pPr>
    <w:rPr>
      <w:rFonts w:eastAsiaTheme="majorEastAsia" w:cstheme="majorBidi"/>
      <w:color w:val="A13D5A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numPr>
        <w:ilvl w:val="5"/>
        <w:numId w:val="36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numPr>
        <w:ilvl w:val="6"/>
        <w:numId w:val="36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numPr>
        <w:ilvl w:val="7"/>
        <w:numId w:val="36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numPr>
        <w:ilvl w:val="8"/>
        <w:numId w:val="36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0337"/>
    <w:rPr>
      <w:rFonts w:ascii="Times New Roman" w:eastAsiaTheme="majorEastAsia" w:hAnsi="Times New Roman" w:cstheme="majorBidi"/>
      <w:b/>
      <w:bCs/>
      <w:color w:val="8B1E3F"/>
      <w:sz w:val="32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DA7C4F"/>
    <w:rPr>
      <w:rFonts w:ascii="Times New Roman" w:eastAsiaTheme="majorEastAsia" w:hAnsi="Times New Roman" w:cstheme="majorBidi"/>
      <w:b/>
      <w:bCs/>
      <w:color w:val="A13D5A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E54169"/>
    <w:rPr>
      <w:rFonts w:ascii="Times New Roman" w:eastAsiaTheme="majorEastAsia" w:hAnsi="Times New Roman" w:cs="Times New Roman"/>
      <w:b/>
      <w:bCs/>
      <w:color w:val="A13D5A"/>
      <w:sz w:val="24"/>
      <w:szCs w:val="24"/>
      <w:lang w:val="hu-HU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before="240" w:after="160" w:line="240" w:lineRule="auto"/>
      <w:contextualSpacing/>
    </w:pPr>
    <w:rPr>
      <w:rFonts w:asciiTheme="majorHAnsi" w:eastAsiaTheme="majorEastAsia" w:hAnsiTheme="majorHAnsi" w:cstheme="majorBidi"/>
      <w:b/>
      <w:color w:val="8B1E3F"/>
      <w:spacing w:val="5"/>
      <w:kern w:val="28"/>
      <w:sz w:val="44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rsid w:val="002268C5"/>
    <w:rPr>
      <w:rFonts w:ascii="Times New Roman" w:eastAsiaTheme="majorEastAsia" w:hAnsi="Times New Roman" w:cstheme="majorBidi"/>
      <w:b/>
      <w:bCs/>
      <w:i/>
      <w:iCs/>
      <w:color w:val="A13D5A"/>
      <w:sz w:val="24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268C5"/>
    <w:rPr>
      <w:rFonts w:ascii="Times New Roman" w:eastAsiaTheme="majorEastAsia" w:hAnsi="Times New Roman" w:cstheme="majorBidi"/>
      <w:color w:val="A13D5A"/>
      <w:sz w:val="24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J1">
    <w:name w:val="toc 1"/>
    <w:basedOn w:val="Norml"/>
    <w:next w:val="Norml"/>
    <w:autoRedefine/>
    <w:uiPriority w:val="39"/>
    <w:unhideWhenUsed/>
    <w:rsid w:val="0002016F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02016F"/>
    <w:pPr>
      <w:spacing w:after="100"/>
      <w:ind w:left="240"/>
    </w:pPr>
  </w:style>
  <w:style w:type="character" w:styleId="Hiperhivatkozs">
    <w:name w:val="Hyperlink"/>
    <w:basedOn w:val="Bekezdsalapbettpusa"/>
    <w:uiPriority w:val="99"/>
    <w:unhideWhenUsed/>
    <w:rsid w:val="0002016F"/>
    <w:rPr>
      <w:color w:val="0000FF" w:themeColor="hyperlink"/>
      <w:u w:val="single"/>
    </w:rPr>
  </w:style>
  <w:style w:type="paragraph" w:styleId="brajegyzk">
    <w:name w:val="table of figures"/>
    <w:basedOn w:val="Norml"/>
    <w:next w:val="Norml"/>
    <w:uiPriority w:val="99"/>
    <w:unhideWhenUsed/>
    <w:rsid w:val="002F261E"/>
    <w:pPr>
      <w:spacing w:after="0"/>
    </w:pPr>
  </w:style>
  <w:style w:type="character" w:styleId="Feloldatlanmegemlts">
    <w:name w:val="Unresolved Mention"/>
    <w:basedOn w:val="Bekezdsalapbettpusa"/>
    <w:uiPriority w:val="99"/>
    <w:semiHidden/>
    <w:unhideWhenUsed/>
    <w:rsid w:val="002472BB"/>
    <w:rPr>
      <w:color w:val="605E5C"/>
      <w:shd w:val="clear" w:color="auto" w:fill="E1DFDD"/>
    </w:rPr>
  </w:style>
  <w:style w:type="paragraph" w:styleId="NormlWeb">
    <w:name w:val="Normal (Web)"/>
    <w:basedOn w:val="Norml"/>
    <w:uiPriority w:val="99"/>
    <w:unhideWhenUsed/>
    <w:rsid w:val="00945B45"/>
    <w:pPr>
      <w:spacing w:before="100" w:beforeAutospacing="1" w:after="100" w:afterAutospacing="1" w:line="240" w:lineRule="auto"/>
      <w:jc w:val="left"/>
    </w:pPr>
    <w:rPr>
      <w:rFonts w:cs="Times New Roman"/>
      <w:szCs w:val="24"/>
      <w:lang w:val="hu-HU" w:eastAsia="hu-HU"/>
    </w:rPr>
  </w:style>
  <w:style w:type="character" w:styleId="HTML-kd">
    <w:name w:val="HTML Code"/>
    <w:basedOn w:val="Bekezdsalapbettpusa"/>
    <w:uiPriority w:val="99"/>
    <w:semiHidden/>
    <w:unhideWhenUsed/>
    <w:rsid w:val="00945B45"/>
    <w:rPr>
      <w:rFonts w:ascii="Courier New" w:eastAsia="Times New Roman" w:hAnsi="Courier New" w:cs="Courier New"/>
      <w:sz w:val="20"/>
      <w:szCs w:val="20"/>
    </w:rPr>
  </w:style>
  <w:style w:type="character" w:styleId="Helyrzszveg">
    <w:name w:val="Placeholder Text"/>
    <w:basedOn w:val="Bekezdsalapbettpusa"/>
    <w:uiPriority w:val="99"/>
    <w:semiHidden/>
    <w:rsid w:val="001A5E4D"/>
    <w:rPr>
      <w:color w:val="666666"/>
    </w:rPr>
  </w:style>
  <w:style w:type="paragraph" w:styleId="TJ3">
    <w:name w:val="toc 3"/>
    <w:basedOn w:val="Norml"/>
    <w:next w:val="Norml"/>
    <w:autoRedefine/>
    <w:uiPriority w:val="39"/>
    <w:unhideWhenUsed/>
    <w:rsid w:val="003B48C9"/>
    <w:pPr>
      <w:spacing w:after="100"/>
      <w:ind w:left="480"/>
    </w:pPr>
  </w:style>
  <w:style w:type="character" w:styleId="Mrltotthiperhivatkozs">
    <w:name w:val="FollowedHyperlink"/>
    <w:basedOn w:val="Bekezdsalapbettpusa"/>
    <w:uiPriority w:val="99"/>
    <w:semiHidden/>
    <w:unhideWhenUsed/>
    <w:rsid w:val="005D1781"/>
    <w:rPr>
      <w:color w:val="800080" w:themeColor="followedHyperlink"/>
      <w:u w:val="single"/>
    </w:rPr>
  </w:style>
  <w:style w:type="paragraph" w:customStyle="1" w:styleId="max-w---breakpoint-md">
    <w:name w:val="max-w-(--breakpoint-md)"/>
    <w:basedOn w:val="Norml"/>
    <w:rsid w:val="00E61271"/>
    <w:pPr>
      <w:spacing w:before="100" w:beforeAutospacing="1" w:after="100" w:afterAutospacing="1" w:line="240" w:lineRule="auto"/>
      <w:jc w:val="left"/>
    </w:pPr>
    <w:rPr>
      <w:rFonts w:cs="Times New Roman"/>
      <w:szCs w:val="24"/>
      <w:lang w:val="hu-HU" w:eastAsia="hu-HU"/>
    </w:rPr>
  </w:style>
  <w:style w:type="character" w:customStyle="1" w:styleId="font-mono">
    <w:name w:val="font-mono"/>
    <w:basedOn w:val="Bekezdsalapbettpusa"/>
    <w:rsid w:val="00E61271"/>
  </w:style>
  <w:style w:type="paragraph" w:customStyle="1" w:styleId="framer-text">
    <w:name w:val="framer-text"/>
    <w:basedOn w:val="Norml"/>
    <w:rsid w:val="00E61271"/>
    <w:pPr>
      <w:spacing w:before="100" w:beforeAutospacing="1" w:after="100" w:afterAutospacing="1" w:line="240" w:lineRule="auto"/>
      <w:jc w:val="left"/>
    </w:pPr>
    <w:rPr>
      <w:rFonts w:cs="Times New Roman"/>
      <w:szCs w:val="24"/>
      <w:lang w:val="hu-HU" w:eastAsia="hu-HU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D36001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D36001"/>
    <w:rPr>
      <w:rFonts w:ascii="Times New Roman" w:eastAsia="Times New Roman" w:hAnsi="Times New Roman"/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D3600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36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41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2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70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65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3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93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73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3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9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4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22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23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598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52551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8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24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37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4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2.xml"/><Relationship Id="rId26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image" Target="media/image5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5" Type="http://schemas.openxmlformats.org/officeDocument/2006/relationships/hyperlink" Target="file:///C:\Users\murar.balint\Desktop\vizsgaremek\Docs\Mi_Hirunk_dokumentacio.docx" TargetMode="Externa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image" Target="media/image4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24" Type="http://schemas.openxmlformats.org/officeDocument/2006/relationships/hyperlink" Target="file:///C:\Users\murar.balint\Desktop\vizsgaremek\Docs\Mi_Hirunk_dokumentacio.docx" TargetMode="External"/><Relationship Id="rId5" Type="http://schemas.openxmlformats.org/officeDocument/2006/relationships/numbering" Target="numbering.xml"/><Relationship Id="rId15" Type="http://schemas.openxmlformats.org/officeDocument/2006/relationships/hyperlink" Target="mailto:hartwig-matos.david@ckik.hu" TargetMode="External"/><Relationship Id="rId23" Type="http://schemas.openxmlformats.org/officeDocument/2006/relationships/image" Target="media/image7.png"/><Relationship Id="rId28" Type="http://schemas.openxmlformats.org/officeDocument/2006/relationships/image" Target="media/image10.jpeg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murar.balint@ckik.hu" TargetMode="External"/><Relationship Id="rId22" Type="http://schemas.openxmlformats.org/officeDocument/2006/relationships/image" Target="media/image6.png"/><Relationship Id="rId27" Type="http://schemas.openxmlformats.org/officeDocument/2006/relationships/image" Target="media/image9.png"/><Relationship Id="rId30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npmjs.com/package/react-infinite-scroll-component" TargetMode="External"/><Relationship Id="rId18" Type="http://schemas.openxmlformats.org/officeDocument/2006/relationships/hyperlink" Target="https://www.npmjs.com/package/mysql2" TargetMode="External"/><Relationship Id="rId26" Type="http://schemas.openxmlformats.org/officeDocument/2006/relationships/hyperlink" Target="https://www.npmjs.com/package/heic-convert" TargetMode="External"/><Relationship Id="rId39" Type="http://schemas.openxmlformats.org/officeDocument/2006/relationships/hyperlink" Target="https://github.com/devlooped/moq" TargetMode="External"/><Relationship Id="rId21" Type="http://schemas.openxmlformats.org/officeDocument/2006/relationships/hyperlink" Target="https://www.npmjs.com/package/cookie-parser" TargetMode="External"/><Relationship Id="rId34" Type="http://schemas.openxmlformats.org/officeDocument/2006/relationships/hyperlink" Target="https://learn.microsoft.com/en-us/dotnet/desktop/wpf/overview/" TargetMode="External"/><Relationship Id="rId7" Type="http://schemas.openxmlformats.org/officeDocument/2006/relationships/hyperlink" Target="https://www.react-hook-form.com/" TargetMode="External"/><Relationship Id="rId12" Type="http://schemas.openxmlformats.org/officeDocument/2006/relationships/hyperlink" Target="https://motion.dev/docs/react" TargetMode="External"/><Relationship Id="rId17" Type="http://schemas.openxmlformats.org/officeDocument/2006/relationships/hyperlink" Target="https://www.npmjs.com/package/sequelize" TargetMode="External"/><Relationship Id="rId25" Type="http://schemas.openxmlformats.org/officeDocument/2006/relationships/hyperlink" Target="https://www.npmjs.com/package/multer" TargetMode="External"/><Relationship Id="rId33" Type="http://schemas.openxmlformats.org/officeDocument/2006/relationships/hyperlink" Target="https://learn.microsoft.com/en-us/dotnet/standard/frameworks" TargetMode="External"/><Relationship Id="rId38" Type="http://schemas.openxmlformats.org/officeDocument/2006/relationships/hyperlink" Target="https://learn.microsoft.com/en-us/dotnet/core/testing/test-platforms-overview" TargetMode="External"/><Relationship Id="rId2" Type="http://schemas.openxmlformats.org/officeDocument/2006/relationships/hyperlink" Target="https://www.typescriptlang.org/" TargetMode="External"/><Relationship Id="rId16" Type="http://schemas.openxmlformats.org/officeDocument/2006/relationships/hyperlink" Target="https://www.npmjs.com/package/express" TargetMode="External"/><Relationship Id="rId20" Type="http://schemas.openxmlformats.org/officeDocument/2006/relationships/hyperlink" Target="https://www.npmjs.com/package/bcrypt" TargetMode="External"/><Relationship Id="rId29" Type="http://schemas.openxmlformats.org/officeDocument/2006/relationships/hyperlink" Target="https://www.npmjs.com/package/swagger-ui-express" TargetMode="External"/><Relationship Id="rId1" Type="http://schemas.openxmlformats.org/officeDocument/2006/relationships/hyperlink" Target="https://www.typescriptlang.org/" TargetMode="External"/><Relationship Id="rId6" Type="http://schemas.openxmlformats.org/officeDocument/2006/relationships/hyperlink" Target="https://tanstack.com/router/latest" TargetMode="External"/><Relationship Id="rId11" Type="http://schemas.openxmlformats.org/officeDocument/2006/relationships/hyperlink" Target="https://www.radix-ui.com/primitives" TargetMode="External"/><Relationship Id="rId24" Type="http://schemas.openxmlformats.org/officeDocument/2006/relationships/hyperlink" Target="https://express-rate-limit.mintlify.app/overview" TargetMode="External"/><Relationship Id="rId32" Type="http://schemas.openxmlformats.org/officeDocument/2006/relationships/hyperlink" Target="https://www.npmjs.com/package/supertest" TargetMode="External"/><Relationship Id="rId37" Type="http://schemas.openxmlformats.org/officeDocument/2006/relationships/hyperlink" Target="https://nunit.org/" TargetMode="External"/><Relationship Id="rId40" Type="http://schemas.openxmlformats.org/officeDocument/2006/relationships/hyperlink" Target="https://github.com/coverlet-coverage/coverlet" TargetMode="External"/><Relationship Id="rId5" Type="http://schemas.openxmlformats.org/officeDocument/2006/relationships/hyperlink" Target="https://tanstack.com/query/latest" TargetMode="External"/><Relationship Id="rId15" Type="http://schemas.openxmlformats.org/officeDocument/2006/relationships/hyperlink" Target="https://nodejs.org/en" TargetMode="External"/><Relationship Id="rId23" Type="http://schemas.openxmlformats.org/officeDocument/2006/relationships/hyperlink" Target="https://www.npmjs.com/package/helmet" TargetMode="External"/><Relationship Id="rId28" Type="http://schemas.openxmlformats.org/officeDocument/2006/relationships/hyperlink" Target="https://www.npmjs.com/package/swagger-jsdoc" TargetMode="External"/><Relationship Id="rId36" Type="http://schemas.openxmlformats.org/officeDocument/2006/relationships/hyperlink" Target="https://www.nuget.org/packages/FontAwesome.Sharp" TargetMode="External"/><Relationship Id="rId10" Type="http://schemas.openxmlformats.org/officeDocument/2006/relationships/hyperlink" Target="https://ui.shadcn.com/" TargetMode="External"/><Relationship Id="rId19" Type="http://schemas.openxmlformats.org/officeDocument/2006/relationships/hyperlink" Target="https://www.npmjs.com/package/jsonwebtoken" TargetMode="External"/><Relationship Id="rId31" Type="http://schemas.openxmlformats.org/officeDocument/2006/relationships/hyperlink" Target="https://jestjs.io/" TargetMode="External"/><Relationship Id="rId4" Type="http://schemas.openxmlformats.org/officeDocument/2006/relationships/hyperlink" Target="https://axios-http.com/docs/intro" TargetMode="External"/><Relationship Id="rId9" Type="http://schemas.openxmlformats.org/officeDocument/2006/relationships/hyperlink" Target="https://tailwindcss.com/" TargetMode="External"/><Relationship Id="rId14" Type="http://schemas.openxmlformats.org/officeDocument/2006/relationships/hyperlink" Target="https://vitest.dev/" TargetMode="External"/><Relationship Id="rId22" Type="http://schemas.openxmlformats.org/officeDocument/2006/relationships/hyperlink" Target="https://www.npmjs.com/package/cors" TargetMode="External"/><Relationship Id="rId27" Type="http://schemas.openxmlformats.org/officeDocument/2006/relationships/hyperlink" Target="https://nodemailer.com/" TargetMode="External"/><Relationship Id="rId30" Type="http://schemas.openxmlformats.org/officeDocument/2006/relationships/hyperlink" Target="https://www.npmjs.com/package/dotenv" TargetMode="External"/><Relationship Id="rId35" Type="http://schemas.openxmlformats.org/officeDocument/2006/relationships/hyperlink" Target="https://learn.microsoft.com/en-us/dotnet/architecture/maui/mvvm" TargetMode="External"/><Relationship Id="rId8" Type="http://schemas.openxmlformats.org/officeDocument/2006/relationships/hyperlink" Target="https://zod.dev/" TargetMode="External"/><Relationship Id="rId3" Type="http://schemas.openxmlformats.org/officeDocument/2006/relationships/hyperlink" Target="https://vite.de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94E76EB93CF0AD43B6ED050A8DBF9BA9" ma:contentTypeVersion="14" ma:contentTypeDescription="Új dokumentum létrehozása." ma:contentTypeScope="" ma:versionID="d965a1349c25fb98f6721bf2fd670d6b">
  <xsd:schema xmlns:xsd="http://www.w3.org/2001/XMLSchema" xmlns:xs="http://www.w3.org/2001/XMLSchema" xmlns:p="http://schemas.microsoft.com/office/2006/metadata/properties" xmlns:ns3="64c0277e-5de0-4056-9370-e9676439e81a" xmlns:ns4="98a96f5a-1cfc-4fab-8b09-400adf1bcdf0" targetNamespace="http://schemas.microsoft.com/office/2006/metadata/properties" ma:root="true" ma:fieldsID="1eec29be2b64070a2a0d2db500580a6e" ns3:_="" ns4:_="">
    <xsd:import namespace="64c0277e-5de0-4056-9370-e9676439e81a"/>
    <xsd:import namespace="98a96f5a-1cfc-4fab-8b09-400adf1bcdf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SearchPropertie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c0277e-5de0-4056-9370-e9676439e8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a96f5a-1cfc-4fab-8b09-400adf1bcdf0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Megosztási tipp kivonat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4c0277e-5de0-4056-9370-e9676439e81a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13441F-95DB-467E-82BB-51FF3A97AC1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7205477-4847-43AC-B698-C808A19DDC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c0277e-5de0-4056-9370-e9676439e81a"/>
    <ds:schemaRef ds:uri="98a96f5a-1cfc-4fab-8b09-400adf1bcd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13219A3-3B45-4069-A2CE-9F4D645B84DD}">
  <ds:schemaRefs>
    <ds:schemaRef ds:uri="http://schemas.microsoft.com/office/2006/metadata/properties"/>
    <ds:schemaRef ds:uri="http://schemas.microsoft.com/office/infopath/2007/PartnerControls"/>
    <ds:schemaRef ds:uri="64c0277e-5de0-4056-9370-e9676439e81a"/>
  </ds:schemaRefs>
</ds:datastoreItem>
</file>

<file path=customXml/itemProps4.xml><?xml version="1.0" encoding="utf-8"?>
<ds:datastoreItem xmlns:ds="http://schemas.openxmlformats.org/officeDocument/2006/customXml" ds:itemID="{72B86B83-1F23-4E91-A115-61B98FEC18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55</Pages>
  <Words>7541</Words>
  <Characters>52038</Characters>
  <Application>Microsoft Office Word</Application>
  <DocSecurity>0</DocSecurity>
  <Lines>433</Lines>
  <Paragraphs>118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59461</CharactersWithSpaces>
  <SharedDoc>false</SharedDoc>
  <HyperlinkBase/>
  <HLinks>
    <vt:vector size="372" baseType="variant">
      <vt:variant>
        <vt:i4>7471118</vt:i4>
      </vt:variant>
      <vt:variant>
        <vt:i4>388</vt:i4>
      </vt:variant>
      <vt:variant>
        <vt:i4>0</vt:i4>
      </vt:variant>
      <vt:variant>
        <vt:i4>5</vt:i4>
      </vt:variant>
      <vt:variant>
        <vt:lpwstr>https://ckik-my.sharepoint.com/personal/murar_balint_ckik_hu/Documents/Mi_Hirunk_dokumentacio_bovitett.docx</vt:lpwstr>
      </vt:variant>
      <vt:variant>
        <vt:lpwstr>_Toc225091303</vt:lpwstr>
      </vt:variant>
      <vt:variant>
        <vt:i4>1310781</vt:i4>
      </vt:variant>
      <vt:variant>
        <vt:i4>382</vt:i4>
      </vt:variant>
      <vt:variant>
        <vt:i4>0</vt:i4>
      </vt:variant>
      <vt:variant>
        <vt:i4>5</vt:i4>
      </vt:variant>
      <vt:variant>
        <vt:lpwstr/>
      </vt:variant>
      <vt:variant>
        <vt:lpwstr>_Toc225091302</vt:lpwstr>
      </vt:variant>
      <vt:variant>
        <vt:i4>1310781</vt:i4>
      </vt:variant>
      <vt:variant>
        <vt:i4>376</vt:i4>
      </vt:variant>
      <vt:variant>
        <vt:i4>0</vt:i4>
      </vt:variant>
      <vt:variant>
        <vt:i4>5</vt:i4>
      </vt:variant>
      <vt:variant>
        <vt:lpwstr/>
      </vt:variant>
      <vt:variant>
        <vt:lpwstr>_Toc225091301</vt:lpwstr>
      </vt:variant>
      <vt:variant>
        <vt:i4>7471118</vt:i4>
      </vt:variant>
      <vt:variant>
        <vt:i4>370</vt:i4>
      </vt:variant>
      <vt:variant>
        <vt:i4>0</vt:i4>
      </vt:variant>
      <vt:variant>
        <vt:i4>5</vt:i4>
      </vt:variant>
      <vt:variant>
        <vt:lpwstr>https://ckik-my.sharepoint.com/personal/murar_balint_ckik_hu/Documents/Mi_Hirunk_dokumentacio_bovitett.docx</vt:lpwstr>
      </vt:variant>
      <vt:variant>
        <vt:lpwstr>_Toc225091300</vt:lpwstr>
      </vt:variant>
      <vt:variant>
        <vt:i4>1900604</vt:i4>
      </vt:variant>
      <vt:variant>
        <vt:i4>364</vt:i4>
      </vt:variant>
      <vt:variant>
        <vt:i4>0</vt:i4>
      </vt:variant>
      <vt:variant>
        <vt:i4>5</vt:i4>
      </vt:variant>
      <vt:variant>
        <vt:lpwstr/>
      </vt:variant>
      <vt:variant>
        <vt:lpwstr>_Toc225091299</vt:lpwstr>
      </vt:variant>
      <vt:variant>
        <vt:i4>1900604</vt:i4>
      </vt:variant>
      <vt:variant>
        <vt:i4>358</vt:i4>
      </vt:variant>
      <vt:variant>
        <vt:i4>0</vt:i4>
      </vt:variant>
      <vt:variant>
        <vt:i4>5</vt:i4>
      </vt:variant>
      <vt:variant>
        <vt:lpwstr/>
      </vt:variant>
      <vt:variant>
        <vt:lpwstr>_Toc225091298</vt:lpwstr>
      </vt:variant>
      <vt:variant>
        <vt:i4>1900604</vt:i4>
      </vt:variant>
      <vt:variant>
        <vt:i4>352</vt:i4>
      </vt:variant>
      <vt:variant>
        <vt:i4>0</vt:i4>
      </vt:variant>
      <vt:variant>
        <vt:i4>5</vt:i4>
      </vt:variant>
      <vt:variant>
        <vt:lpwstr/>
      </vt:variant>
      <vt:variant>
        <vt:lpwstr>_Toc225091297</vt:lpwstr>
      </vt:variant>
      <vt:variant>
        <vt:i4>1900604</vt:i4>
      </vt:variant>
      <vt:variant>
        <vt:i4>346</vt:i4>
      </vt:variant>
      <vt:variant>
        <vt:i4>0</vt:i4>
      </vt:variant>
      <vt:variant>
        <vt:i4>5</vt:i4>
      </vt:variant>
      <vt:variant>
        <vt:lpwstr/>
      </vt:variant>
      <vt:variant>
        <vt:lpwstr>_Toc225091296</vt:lpwstr>
      </vt:variant>
      <vt:variant>
        <vt:i4>2424859</vt:i4>
      </vt:variant>
      <vt:variant>
        <vt:i4>341</vt:i4>
      </vt:variant>
      <vt:variant>
        <vt:i4>0</vt:i4>
      </vt:variant>
      <vt:variant>
        <vt:i4>5</vt:i4>
      </vt:variant>
      <vt:variant>
        <vt:lpwstr>mailto:hartwig-matos.david@ckik.hu</vt:lpwstr>
      </vt:variant>
      <vt:variant>
        <vt:lpwstr/>
      </vt:variant>
      <vt:variant>
        <vt:i4>4653096</vt:i4>
      </vt:variant>
      <vt:variant>
        <vt:i4>338</vt:i4>
      </vt:variant>
      <vt:variant>
        <vt:i4>0</vt:i4>
      </vt:variant>
      <vt:variant>
        <vt:i4>5</vt:i4>
      </vt:variant>
      <vt:variant>
        <vt:lpwstr>mailto:murar.balint@ckik.hu</vt:lpwstr>
      </vt:variant>
      <vt:variant>
        <vt:lpwstr/>
      </vt:variant>
      <vt:variant>
        <vt:i4>1376314</vt:i4>
      </vt:variant>
      <vt:variant>
        <vt:i4>311</vt:i4>
      </vt:variant>
      <vt:variant>
        <vt:i4>0</vt:i4>
      </vt:variant>
      <vt:variant>
        <vt:i4>5</vt:i4>
      </vt:variant>
      <vt:variant>
        <vt:lpwstr/>
      </vt:variant>
      <vt:variant>
        <vt:lpwstr>_Toc225091411</vt:lpwstr>
      </vt:variant>
      <vt:variant>
        <vt:i4>1376314</vt:i4>
      </vt:variant>
      <vt:variant>
        <vt:i4>305</vt:i4>
      </vt:variant>
      <vt:variant>
        <vt:i4>0</vt:i4>
      </vt:variant>
      <vt:variant>
        <vt:i4>5</vt:i4>
      </vt:variant>
      <vt:variant>
        <vt:lpwstr/>
      </vt:variant>
      <vt:variant>
        <vt:lpwstr>_Toc225091410</vt:lpwstr>
      </vt:variant>
      <vt:variant>
        <vt:i4>1310778</vt:i4>
      </vt:variant>
      <vt:variant>
        <vt:i4>299</vt:i4>
      </vt:variant>
      <vt:variant>
        <vt:i4>0</vt:i4>
      </vt:variant>
      <vt:variant>
        <vt:i4>5</vt:i4>
      </vt:variant>
      <vt:variant>
        <vt:lpwstr/>
      </vt:variant>
      <vt:variant>
        <vt:lpwstr>_Toc225091409</vt:lpwstr>
      </vt:variant>
      <vt:variant>
        <vt:i4>1310778</vt:i4>
      </vt:variant>
      <vt:variant>
        <vt:i4>293</vt:i4>
      </vt:variant>
      <vt:variant>
        <vt:i4>0</vt:i4>
      </vt:variant>
      <vt:variant>
        <vt:i4>5</vt:i4>
      </vt:variant>
      <vt:variant>
        <vt:lpwstr/>
      </vt:variant>
      <vt:variant>
        <vt:lpwstr>_Toc225091408</vt:lpwstr>
      </vt:variant>
      <vt:variant>
        <vt:i4>1310778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_Toc225091407</vt:lpwstr>
      </vt:variant>
      <vt:variant>
        <vt:i4>1310778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_Toc225091406</vt:lpwstr>
      </vt:variant>
      <vt:variant>
        <vt:i4>1310778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_Toc225091405</vt:lpwstr>
      </vt:variant>
      <vt:variant>
        <vt:i4>1310778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_Toc225091404</vt:lpwstr>
      </vt:variant>
      <vt:variant>
        <vt:i4>1310778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_Toc225091403</vt:lpwstr>
      </vt:variant>
      <vt:variant>
        <vt:i4>1310778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_Toc225091402</vt:lpwstr>
      </vt:variant>
      <vt:variant>
        <vt:i4>1310778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_Toc225091401</vt:lpwstr>
      </vt:variant>
      <vt:variant>
        <vt:i4>1310778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_Toc225091400</vt:lpwstr>
      </vt:variant>
      <vt:variant>
        <vt:i4>1900605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_Toc225091399</vt:lpwstr>
      </vt:variant>
      <vt:variant>
        <vt:i4>1900605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_Toc225091398</vt:lpwstr>
      </vt:variant>
      <vt:variant>
        <vt:i4>1900605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_Toc225091397</vt:lpwstr>
      </vt:variant>
      <vt:variant>
        <vt:i4>1900605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_Toc225091396</vt:lpwstr>
      </vt:variant>
      <vt:variant>
        <vt:i4>1900605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_Toc225091395</vt:lpwstr>
      </vt:variant>
      <vt:variant>
        <vt:i4>1900605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_Toc225091394</vt:lpwstr>
      </vt:variant>
      <vt:variant>
        <vt:i4>1900605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_Toc225091393</vt:lpwstr>
      </vt:variant>
      <vt:variant>
        <vt:i4>1900605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_Toc225091392</vt:lpwstr>
      </vt:variant>
      <vt:variant>
        <vt:i4>1900605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_Toc225091391</vt:lpwstr>
      </vt:variant>
      <vt:variant>
        <vt:i4>1900605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_Toc225091390</vt:lpwstr>
      </vt:variant>
      <vt:variant>
        <vt:i4>1835069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_Toc225091389</vt:lpwstr>
      </vt:variant>
      <vt:variant>
        <vt:i4>1835069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_Toc225091388</vt:lpwstr>
      </vt:variant>
      <vt:variant>
        <vt:i4>1835069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_Toc225091387</vt:lpwstr>
      </vt:variant>
      <vt:variant>
        <vt:i4>1835069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_Toc225091386</vt:lpwstr>
      </vt:variant>
      <vt:variant>
        <vt:i4>1835069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_Toc225091385</vt:lpwstr>
      </vt:variant>
      <vt:variant>
        <vt:i4>1835069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_Toc225091384</vt:lpwstr>
      </vt:variant>
      <vt:variant>
        <vt:i4>1835069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_Toc225091383</vt:lpwstr>
      </vt:variant>
      <vt:variant>
        <vt:i4>1835069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_Toc225091382</vt:lpwstr>
      </vt:variant>
      <vt:variant>
        <vt:i4>1835069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_Toc225091381</vt:lpwstr>
      </vt:variant>
      <vt:variant>
        <vt:i4>1835069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_Toc225091380</vt:lpwstr>
      </vt:variant>
      <vt:variant>
        <vt:i4>1245245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_Toc225091379</vt:lpwstr>
      </vt:variant>
      <vt:variant>
        <vt:i4>1245245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_Toc225091378</vt:lpwstr>
      </vt:variant>
      <vt:variant>
        <vt:i4>1245245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_Toc225091377</vt:lpwstr>
      </vt:variant>
      <vt:variant>
        <vt:i4>1245245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_Toc225091376</vt:lpwstr>
      </vt:variant>
      <vt:variant>
        <vt:i4>1245245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_Toc225091375</vt:lpwstr>
      </vt:variant>
      <vt:variant>
        <vt:i4>1245245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_Toc225091374</vt:lpwstr>
      </vt:variant>
      <vt:variant>
        <vt:i4>1245245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_Toc225091373</vt:lpwstr>
      </vt:variant>
      <vt:variant>
        <vt:i4>1245245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_Toc225091372</vt:lpwstr>
      </vt:variant>
      <vt:variant>
        <vt:i4>1245245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_Toc225091371</vt:lpwstr>
      </vt:variant>
      <vt:variant>
        <vt:i4>1245245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_Toc225091370</vt:lpwstr>
      </vt:variant>
      <vt:variant>
        <vt:i4>1179709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_Toc225091369</vt:lpwstr>
      </vt:variant>
      <vt:variant>
        <vt:i4>1179709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_Toc225091368</vt:lpwstr>
      </vt:variant>
      <vt:variant>
        <vt:i4>1179709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_Toc225091367</vt:lpwstr>
      </vt:variant>
      <vt:variant>
        <vt:i4>1179709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_Toc225091366</vt:lpwstr>
      </vt:variant>
      <vt:variant>
        <vt:i4>1179709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_Toc225091365</vt:lpwstr>
      </vt:variant>
      <vt:variant>
        <vt:i4>1179709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_Toc225091364</vt:lpwstr>
      </vt:variant>
      <vt:variant>
        <vt:i4>1179709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_Toc225091363</vt:lpwstr>
      </vt:variant>
      <vt:variant>
        <vt:i4>1179709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_Toc225091362</vt:lpwstr>
      </vt:variant>
      <vt:variant>
        <vt:i4>1179709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_Toc225091361</vt:lpwstr>
      </vt:variant>
      <vt:variant>
        <vt:i4>1179709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_Toc225091360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Murár Bálint</dc:creator>
  <cp:keywords/>
  <dc:description>generated by python-docx</dc:description>
  <cp:lastModifiedBy>Murár Bálint</cp:lastModifiedBy>
  <cp:revision>26</cp:revision>
  <dcterms:created xsi:type="dcterms:W3CDTF">2026-03-23T08:03:00Z</dcterms:created>
  <dcterms:modified xsi:type="dcterms:W3CDTF">2026-03-27T12:25:00Z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0x01010094E76EB93CF0AD43B6ED050A8DBF9BA9</vt:lpwstr>
  </property>
</Properties>
</file>