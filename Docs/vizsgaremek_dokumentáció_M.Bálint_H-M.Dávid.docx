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63E4C5C" w14:textId="77777777" w:rsidR="00252F3C" w:rsidRPr="00704407" w:rsidRDefault="00252F3C" w:rsidP="00061AFA">
      <w:pPr>
        <w:keepNext/>
        <w:jc w:val="center"/>
      </w:pPr>
    </w:p>
    <w:p w14:paraId="636E3CEC" w14:textId="77777777" w:rsidR="000A1A27" w:rsidRPr="00704407" w:rsidRDefault="00B854F9" w:rsidP="000A1A27">
      <w:pPr>
        <w:keepNext/>
        <w:jc w:val="center"/>
      </w:pPr>
      <w:r w:rsidRPr="00704407">
        <w:rPr>
          <w:noProof/>
        </w:rPr>
        <w:drawing>
          <wp:inline distT="0" distB="0" distL="0" distR="0" wp14:anchorId="2CBC4281" wp14:editId="4D5015D2">
            <wp:extent cx="1368000" cy="13592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kik_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5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2D5F" w14:textId="6D0CC87A" w:rsidR="00061AFA" w:rsidRPr="00704407" w:rsidRDefault="000A1A27" w:rsidP="000A1A27">
      <w:pPr>
        <w:pStyle w:val="Kpalrs"/>
        <w:jc w:val="center"/>
        <w:rPr>
          <w:color w:val="595959" w:themeColor="text1" w:themeTint="A6"/>
        </w:rPr>
      </w:pPr>
      <w:r w:rsidRPr="00704407">
        <w:rPr>
          <w:color w:val="595959" w:themeColor="text1" w:themeTint="A6"/>
        </w:rPr>
        <w:fldChar w:fldCharType="begin"/>
      </w:r>
      <w:r w:rsidRPr="00704407">
        <w:rPr>
          <w:color w:val="595959" w:themeColor="text1" w:themeTint="A6"/>
        </w:rPr>
        <w:instrText xml:space="preserve"> SEQ ábra \* ARABIC </w:instrText>
      </w:r>
      <w:r w:rsidRPr="00704407">
        <w:rPr>
          <w:color w:val="595959" w:themeColor="text1" w:themeTint="A6"/>
        </w:rPr>
        <w:fldChar w:fldCharType="separate"/>
      </w:r>
      <w:bookmarkStart w:id="0" w:name="_Toc225690959"/>
      <w:r w:rsidRPr="00704407">
        <w:rPr>
          <w:color w:val="595959" w:themeColor="text1" w:themeTint="A6"/>
        </w:rPr>
        <w:t>1</w:t>
      </w:r>
      <w:r w:rsidRPr="00704407">
        <w:rPr>
          <w:color w:val="595959" w:themeColor="text1" w:themeTint="A6"/>
        </w:rPr>
        <w:fldChar w:fldCharType="end"/>
      </w:r>
      <w:r w:rsidRPr="00704407">
        <w:rPr>
          <w:color w:val="595959" w:themeColor="text1" w:themeTint="A6"/>
        </w:rPr>
        <w:t>. ábra CKIK logó</w:t>
      </w:r>
      <w:bookmarkEnd w:id="0"/>
    </w:p>
    <w:p w14:paraId="6CBEBAB3" w14:textId="383233D1" w:rsidR="005B2A73" w:rsidRPr="00704407" w:rsidRDefault="005B2A73" w:rsidP="00061AFA">
      <w:pPr>
        <w:pStyle w:val="Kpalrs"/>
        <w:jc w:val="center"/>
        <w:rPr>
          <w:color w:val="595959" w:themeColor="text1" w:themeTint="A6"/>
        </w:rPr>
      </w:pPr>
    </w:p>
    <w:p w14:paraId="6C0D580A" w14:textId="778A8974" w:rsidR="005B2A73" w:rsidRPr="00704407" w:rsidRDefault="00B854F9" w:rsidP="004E1A77">
      <w:pPr>
        <w:jc w:val="center"/>
      </w:pPr>
      <w:r w:rsidRPr="00704407">
        <w:rPr>
          <w:b/>
          <w:color w:val="8B1E3F"/>
          <w:sz w:val="48"/>
        </w:rPr>
        <w:t>Mi</w:t>
      </w:r>
      <w:r w:rsidR="004E1A77" w:rsidRPr="00704407">
        <w:rPr>
          <w:b/>
          <w:color w:val="8B1E3F"/>
          <w:sz w:val="48"/>
        </w:rPr>
        <w:t xml:space="preserve"> </w:t>
      </w:r>
      <w:r w:rsidRPr="00704407">
        <w:rPr>
          <w:b/>
          <w:color w:val="8B1E3F"/>
          <w:sz w:val="48"/>
        </w:rPr>
        <w:t>Hírünk</w:t>
      </w:r>
    </w:p>
    <w:p w14:paraId="56F770F1" w14:textId="541D8C2A" w:rsidR="005B2A73" w:rsidRPr="00704407" w:rsidRDefault="00B854F9" w:rsidP="004E1A77">
      <w:pPr>
        <w:jc w:val="center"/>
      </w:pPr>
      <w:r w:rsidRPr="00704407">
        <w:rPr>
          <w:b/>
          <w:sz w:val="36"/>
        </w:rPr>
        <w:t>Vizsgaremek</w:t>
      </w:r>
      <w:r w:rsidR="004E1A77" w:rsidRPr="00704407">
        <w:rPr>
          <w:b/>
          <w:sz w:val="36"/>
        </w:rPr>
        <w:t xml:space="preserve"> </w:t>
      </w:r>
      <w:proofErr w:type="spellStart"/>
      <w:r w:rsidR="001E720E" w:rsidRPr="00704407">
        <w:rPr>
          <w:b/>
          <w:sz w:val="36"/>
        </w:rPr>
        <w:t>dokumentáció</w:t>
      </w:r>
      <w:r w:rsidRPr="00704407">
        <w:rPr>
          <w:b/>
          <w:sz w:val="36"/>
        </w:rPr>
        <w:t>ó</w:t>
      </w:r>
      <w:proofErr w:type="spellEnd"/>
    </w:p>
    <w:p w14:paraId="6DB4AA62" w14:textId="436E2CD8" w:rsidR="005B2A73" w:rsidRPr="00704407" w:rsidRDefault="00B854F9" w:rsidP="004E1A77">
      <w:pPr>
        <w:jc w:val="center"/>
      </w:pPr>
      <w:r w:rsidRPr="00704407">
        <w:rPr>
          <w:i/>
        </w:rPr>
        <w:t>webes</w:t>
      </w:r>
      <w:r w:rsidR="004E1A77" w:rsidRPr="00704407">
        <w:rPr>
          <w:i/>
        </w:rPr>
        <w:t xml:space="preserve"> </w:t>
      </w:r>
      <w:r w:rsidRPr="00704407">
        <w:rPr>
          <w:i/>
        </w:rPr>
        <w:t>közösségi</w:t>
      </w:r>
      <w:r w:rsidR="004E1A77" w:rsidRPr="00704407">
        <w:rPr>
          <w:i/>
        </w:rPr>
        <w:t xml:space="preserve"> </w:t>
      </w:r>
      <w:r w:rsidRPr="00704407">
        <w:rPr>
          <w:i/>
        </w:rPr>
        <w:t>oldal</w:t>
      </w:r>
      <w:r w:rsidR="004E1A77" w:rsidRPr="00704407">
        <w:rPr>
          <w:i/>
        </w:rPr>
        <w:t xml:space="preserve"> </w:t>
      </w:r>
      <w:r w:rsidRPr="00704407">
        <w:rPr>
          <w:i/>
        </w:rPr>
        <w:t>és</w:t>
      </w:r>
      <w:r w:rsidR="004E1A77" w:rsidRPr="00704407">
        <w:rPr>
          <w:i/>
        </w:rPr>
        <w:t xml:space="preserve"> </w:t>
      </w:r>
      <w:r w:rsidRPr="00704407">
        <w:rPr>
          <w:i/>
        </w:rPr>
        <w:t>asztali</w:t>
      </w:r>
      <w:r w:rsidR="004E1A77" w:rsidRPr="00704407">
        <w:rPr>
          <w:i/>
        </w:rPr>
        <w:t xml:space="preserve"> </w:t>
      </w:r>
      <w:proofErr w:type="spellStart"/>
      <w:r w:rsidRPr="00704407">
        <w:rPr>
          <w:i/>
        </w:rPr>
        <w:t>adminpanel</w:t>
      </w:r>
      <w:proofErr w:type="spellEnd"/>
      <w:r w:rsidR="004E1A77" w:rsidRPr="00704407">
        <w:rPr>
          <w:i/>
        </w:rPr>
        <w:t xml:space="preserve"> </w:t>
      </w:r>
      <w:r w:rsidRPr="00704407">
        <w:rPr>
          <w:i/>
        </w:rPr>
        <w:t>bemutatása</w:t>
      </w:r>
    </w:p>
    <w:p w14:paraId="46F973D4" w14:textId="6E4AF2CA" w:rsidR="005B2A73" w:rsidRPr="00704407" w:rsidRDefault="005B2A73" w:rsidP="004E1A77"/>
    <w:p w14:paraId="6ADD5A2A" w14:textId="77777777" w:rsidR="005B2A73" w:rsidRPr="00704407" w:rsidRDefault="005B2A73" w:rsidP="004E1A77"/>
    <w:p w14:paraId="48D8E868" w14:textId="77777777" w:rsidR="005B2A73" w:rsidRPr="00704407" w:rsidRDefault="005B2A73" w:rsidP="004E1A77"/>
    <w:p w14:paraId="4458AE08" w14:textId="77777777" w:rsidR="005B2A73" w:rsidRPr="00704407" w:rsidRDefault="005B2A73" w:rsidP="004E1A77"/>
    <w:p w14:paraId="191930FD" w14:textId="77777777" w:rsidR="005B2A73" w:rsidRPr="00704407" w:rsidRDefault="005B2A73" w:rsidP="004E1A77"/>
    <w:p w14:paraId="767929B5" w14:textId="41259DAF" w:rsidR="005B2A73" w:rsidRPr="00704407" w:rsidRDefault="00B854F9" w:rsidP="004E1A77">
      <w:pPr>
        <w:jc w:val="center"/>
      </w:pPr>
      <w:r w:rsidRPr="00704407">
        <w:t>Projekt</w:t>
      </w:r>
      <w:r w:rsidR="004E1A77" w:rsidRPr="00704407">
        <w:t xml:space="preserve"> </w:t>
      </w:r>
      <w:r w:rsidRPr="00704407">
        <w:t>címe:</w:t>
      </w:r>
      <w:r w:rsidR="004E1A77" w:rsidRPr="00704407">
        <w:t xml:space="preserve"> </w:t>
      </w:r>
      <w:r w:rsidRPr="00704407">
        <w:t>Mi</w:t>
      </w:r>
      <w:r w:rsidR="004E1A77" w:rsidRPr="00704407">
        <w:t xml:space="preserve"> </w:t>
      </w:r>
      <w:r w:rsidRPr="00704407">
        <w:t>Hírünk</w:t>
      </w:r>
    </w:p>
    <w:p w14:paraId="2141EFC1" w14:textId="50EB7EB3" w:rsidR="005B2A73" w:rsidRPr="00704407" w:rsidRDefault="00B854F9" w:rsidP="004E1A77">
      <w:pPr>
        <w:jc w:val="center"/>
      </w:pPr>
      <w:r w:rsidRPr="00704407">
        <w:t>Weboldal:</w:t>
      </w:r>
      <w:r w:rsidR="004E1A77" w:rsidRPr="00704407">
        <w:t xml:space="preserve"> </w:t>
      </w:r>
      <w:r w:rsidRPr="00704407">
        <w:t>https://mihirunk.hu/</w:t>
      </w:r>
    </w:p>
    <w:p w14:paraId="79978146" w14:textId="44FFA9D1" w:rsidR="005B2A73" w:rsidRPr="00704407" w:rsidRDefault="00B854F9" w:rsidP="004E1A77">
      <w:pPr>
        <w:jc w:val="center"/>
      </w:pPr>
      <w:r w:rsidRPr="00704407">
        <w:t>GitHub:</w:t>
      </w:r>
      <w:r w:rsidR="004E1A77" w:rsidRPr="00704407">
        <w:t xml:space="preserve"> </w:t>
      </w:r>
      <w:r w:rsidRPr="00704407">
        <w:t>https://github.com/NemDavid/vizsgaremek</w:t>
      </w:r>
    </w:p>
    <w:p w14:paraId="4447432E" w14:textId="4B0253E7" w:rsidR="005B2A73" w:rsidRPr="00704407" w:rsidRDefault="00B854F9" w:rsidP="004E1A77">
      <w:pPr>
        <w:jc w:val="center"/>
      </w:pPr>
      <w:r w:rsidRPr="00704407">
        <w:t>Készítők:</w:t>
      </w:r>
      <w:r w:rsidR="004E1A77" w:rsidRPr="00704407">
        <w:t xml:space="preserve"> </w:t>
      </w:r>
      <w:r w:rsidRPr="00704407">
        <w:t>Hartwig-Matos</w:t>
      </w:r>
      <w:r w:rsidR="004E1A77" w:rsidRPr="00704407">
        <w:t xml:space="preserve"> </w:t>
      </w:r>
      <w:r w:rsidRPr="00704407">
        <w:t>Dávid</w:t>
      </w:r>
      <w:r w:rsidR="004E1A77" w:rsidRPr="00704407">
        <w:t xml:space="preserve"> </w:t>
      </w:r>
      <w:r w:rsidRPr="00704407">
        <w:t>Gábor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proofErr w:type="spellStart"/>
      <w:r w:rsidRPr="00704407">
        <w:t>Murár</w:t>
      </w:r>
      <w:proofErr w:type="spellEnd"/>
      <w:r w:rsidR="004E1A77" w:rsidRPr="00704407">
        <w:t xml:space="preserve"> </w:t>
      </w:r>
      <w:r w:rsidRPr="00704407">
        <w:t>Bálint</w:t>
      </w:r>
    </w:p>
    <w:p w14:paraId="7CE91326" w14:textId="1A14769B" w:rsidR="005B2A73" w:rsidRPr="00704407" w:rsidRDefault="00B854F9" w:rsidP="004E1A77">
      <w:pPr>
        <w:jc w:val="center"/>
      </w:pPr>
      <w:r w:rsidRPr="00704407">
        <w:t>A</w:t>
      </w:r>
      <w:r w:rsidR="004E1A77" w:rsidRPr="00704407">
        <w:t xml:space="preserve"> </w:t>
      </w:r>
      <w:proofErr w:type="spellStart"/>
      <w:r w:rsidR="001E720E" w:rsidRPr="00704407">
        <w:t>dokumentáció</w:t>
      </w:r>
      <w:r w:rsidRPr="00704407">
        <w:t>ó</w:t>
      </w:r>
      <w:proofErr w:type="spellEnd"/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feltöltött</w:t>
      </w:r>
      <w:r w:rsidR="004E1A77" w:rsidRPr="00704407">
        <w:t xml:space="preserve"> </w:t>
      </w:r>
      <w:r w:rsidRPr="00704407">
        <w:t>forráskód,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projektfájlok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megadott</w:t>
      </w:r>
      <w:r w:rsidR="004E1A77" w:rsidRPr="00704407">
        <w:t xml:space="preserve"> </w:t>
      </w:r>
      <w:r w:rsidRPr="00704407">
        <w:t>segédanyagok</w:t>
      </w:r>
      <w:r w:rsidR="004E1A77" w:rsidRPr="00704407">
        <w:t xml:space="preserve"> </w:t>
      </w:r>
      <w:r w:rsidRPr="00704407">
        <w:t>alapján</w:t>
      </w:r>
      <w:r w:rsidR="004E1A77" w:rsidRPr="00704407">
        <w:t xml:space="preserve"> </w:t>
      </w:r>
      <w:r w:rsidRPr="00704407">
        <w:t>készült.</w:t>
      </w:r>
    </w:p>
    <w:p w14:paraId="14909809" w14:textId="45A6944B" w:rsidR="005B2A73" w:rsidRPr="00704407" w:rsidRDefault="00B854F9" w:rsidP="004E1A77">
      <w:r w:rsidRPr="00704407">
        <w:br w:type="page"/>
      </w:r>
    </w:p>
    <w:sdt>
      <w:sdtPr>
        <w:rPr>
          <w:rFonts w:eastAsia="Times New Roman" w:cstheme="minorBidi"/>
          <w:b w:val="0"/>
          <w:bCs w:val="0"/>
          <w:color w:val="auto"/>
          <w:sz w:val="24"/>
          <w:szCs w:val="22"/>
        </w:rPr>
        <w:id w:val="-913394209"/>
        <w:docPartObj>
          <w:docPartGallery w:val="Table of Contents"/>
          <w:docPartUnique/>
        </w:docPartObj>
      </w:sdtPr>
      <w:sdtContent>
        <w:p w14:paraId="109FDF3A" w14:textId="0B3E0161" w:rsidR="00D72E5C" w:rsidRPr="00704407" w:rsidRDefault="00D72E5C" w:rsidP="00FC0337">
          <w:pPr>
            <w:pStyle w:val="Tartalomjegyzkcmsora"/>
            <w:rPr>
              <w:rStyle w:val="Cmsor1Char"/>
              <w:b/>
              <w:bCs/>
            </w:rPr>
          </w:pPr>
          <w:r w:rsidRPr="00704407">
            <w:rPr>
              <w:rStyle w:val="Cmsor1Char"/>
              <w:b/>
              <w:bCs/>
            </w:rPr>
            <w:t>Tartalomjegyzék</w:t>
          </w:r>
        </w:p>
        <w:p w14:paraId="20E19D4E" w14:textId="4313FD19" w:rsidR="00704407" w:rsidRPr="00704407" w:rsidRDefault="00D72E5C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r w:rsidRPr="00704407">
            <w:fldChar w:fldCharType="begin"/>
          </w:r>
          <w:r w:rsidRPr="00704407">
            <w:instrText xml:space="preserve"> TOC \o "1-3" \h \z \u </w:instrText>
          </w:r>
          <w:r w:rsidRPr="00704407">
            <w:fldChar w:fldCharType="separate"/>
          </w:r>
          <w:hyperlink w:anchor="_Toc225690901" w:history="1">
            <w:r w:rsidR="00704407" w:rsidRPr="00704407">
              <w:rPr>
                <w:rStyle w:val="Hiperhivatkozs"/>
                <w:rFonts w:eastAsiaTheme="majorEastAsia"/>
                <w:noProof/>
              </w:rPr>
              <w:t>2</w:t>
            </w:r>
            <w:r w:rsidR="00704407"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="00704407" w:rsidRPr="00704407">
              <w:rPr>
                <w:rStyle w:val="Hiperhivatkozs"/>
                <w:rFonts w:eastAsiaTheme="majorEastAsia"/>
                <w:noProof/>
              </w:rPr>
              <w:t>Bevezetés</w:t>
            </w:r>
            <w:r w:rsidR="00704407" w:rsidRPr="00704407">
              <w:rPr>
                <w:noProof/>
                <w:webHidden/>
              </w:rPr>
              <w:tab/>
            </w:r>
            <w:r w:rsidR="00704407" w:rsidRPr="00704407">
              <w:rPr>
                <w:noProof/>
                <w:webHidden/>
              </w:rPr>
              <w:fldChar w:fldCharType="begin"/>
            </w:r>
            <w:r w:rsidR="00704407" w:rsidRPr="00704407">
              <w:rPr>
                <w:noProof/>
                <w:webHidden/>
              </w:rPr>
              <w:instrText xml:space="preserve"> PAGEREF _Toc225690901 \h </w:instrText>
            </w:r>
            <w:r w:rsidR="00704407" w:rsidRPr="00704407">
              <w:rPr>
                <w:noProof/>
                <w:webHidden/>
              </w:rPr>
            </w:r>
            <w:r w:rsidR="00704407" w:rsidRPr="00704407">
              <w:rPr>
                <w:noProof/>
                <w:webHidden/>
              </w:rPr>
              <w:fldChar w:fldCharType="separate"/>
            </w:r>
            <w:r w:rsidR="00704407" w:rsidRPr="00704407">
              <w:rPr>
                <w:noProof/>
                <w:webHidden/>
              </w:rPr>
              <w:t>5</w:t>
            </w:r>
            <w:r w:rsidR="00704407" w:rsidRPr="00704407">
              <w:rPr>
                <w:noProof/>
                <w:webHidden/>
              </w:rPr>
              <w:fldChar w:fldCharType="end"/>
            </w:r>
          </w:hyperlink>
        </w:p>
        <w:p w14:paraId="0A5C8FE2" w14:textId="139BAAEE" w:rsidR="00704407" w:rsidRPr="00704407" w:rsidRDefault="00704407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02" w:history="1">
            <w:r w:rsidRPr="00704407">
              <w:rPr>
                <w:rStyle w:val="Hiperhivatkozs"/>
                <w:rFonts w:eastAsiaTheme="majorEastAsia"/>
                <w:noProof/>
              </w:rPr>
              <w:t>3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Rendszerleírás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_Toc225690902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6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1C087CB6" w14:textId="5344F519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03" w:history="1">
            <w:r w:rsidRPr="00704407">
              <w:rPr>
                <w:rStyle w:val="Hiperhivatkozs"/>
                <w:rFonts w:eastAsiaTheme="majorEastAsia"/>
                <w:noProof/>
              </w:rPr>
              <w:t>3.1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Frontend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_Toc225690903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7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0CA52105" w14:textId="7C457EF9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04" w:history="1">
            <w:r w:rsidRPr="00704407">
              <w:rPr>
                <w:rStyle w:val="Hiperhivatkozs"/>
                <w:rFonts w:eastAsiaTheme="majorEastAsia"/>
                <w:noProof/>
              </w:rPr>
              <w:t>3.2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Backend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_Toc225690904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10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35F07A8F" w14:textId="53E0C5CD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05" w:history="1">
            <w:r w:rsidRPr="00704407">
              <w:rPr>
                <w:rStyle w:val="Hiperhivatkozs"/>
                <w:rFonts w:eastAsiaTheme="majorEastAsia"/>
                <w:noProof/>
              </w:rPr>
              <w:t>3.3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Asztali adminpanel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_Toc225690905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13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659A8D33" w14:textId="39482873" w:rsidR="00704407" w:rsidRPr="00704407" w:rsidRDefault="00704407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06" w:history="1">
            <w:r w:rsidRPr="00704407">
              <w:rPr>
                <w:rStyle w:val="Hiperhivatkozs"/>
                <w:rFonts w:eastAsiaTheme="majorEastAsia"/>
                <w:noProof/>
              </w:rPr>
              <w:t>4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Telepítési útmutató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_Toc225690906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15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7527C1C7" w14:textId="04C9B7C7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07" w:history="1">
            <w:r w:rsidRPr="00704407">
              <w:rPr>
                <w:rStyle w:val="Hiperhivatkozs"/>
                <w:rFonts w:eastAsiaTheme="majorEastAsia"/>
                <w:noProof/>
              </w:rPr>
              <w:t>4.1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7.1 Lépések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_Toc225690907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15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1141F0D9" w14:textId="0371393D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08" w:history="1">
            <w:r w:rsidRPr="00704407">
              <w:rPr>
                <w:rStyle w:val="Hiperhivatkozs"/>
                <w:rFonts w:eastAsiaTheme="majorEastAsia"/>
                <w:noProof/>
              </w:rPr>
              <w:t>4.2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7.2 API dokumentációó elérése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_Toc225690908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16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29C16A8F" w14:textId="025AD67E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09" w:history="1">
            <w:r w:rsidRPr="00704407">
              <w:rPr>
                <w:rStyle w:val="Hiperhivatkozs"/>
                <w:rFonts w:eastAsiaTheme="majorEastAsia"/>
                <w:noProof/>
              </w:rPr>
              <w:t>4.3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Adminpanel indítása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_Toc225690909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16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7C21AC7D" w14:textId="3AEBF9AE" w:rsidR="00704407" w:rsidRPr="00704407" w:rsidRDefault="00704407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10" w:history="1">
            <w:r w:rsidRPr="00704407">
              <w:rPr>
                <w:rStyle w:val="Hiperhivatkozs"/>
                <w:rFonts w:eastAsiaTheme="majorEastAsia"/>
                <w:noProof/>
              </w:rPr>
              <w:t>5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Adatbázis és kapcsolatok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_Toc225690910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17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32E32E9F" w14:textId="012316E6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11" w:history="1">
            <w:r w:rsidRPr="00704407">
              <w:rPr>
                <w:rStyle w:val="Hiperhivatkozs"/>
                <w:rFonts w:eastAsiaTheme="majorEastAsia"/>
                <w:noProof/>
              </w:rPr>
              <w:t>5.1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A legfontosabb táblák és a szerepük: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_Toc225690911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19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5080634D" w14:textId="2FF8799E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12" w:history="1">
            <w:r w:rsidRPr="00704407">
              <w:rPr>
                <w:rStyle w:val="Hiperhivatkozs"/>
                <w:rFonts w:eastAsiaTheme="majorEastAsia"/>
                <w:noProof/>
              </w:rPr>
              <w:t>5.2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A táblák részletes leírása: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_Toc225690912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20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686E5D22" w14:textId="438F3BD4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13" w:history="1">
            <w:r w:rsidRPr="00704407">
              <w:rPr>
                <w:rStyle w:val="Hiperhivatkozs"/>
                <w:rFonts w:eastAsiaTheme="majorEastAsia"/>
                <w:noProof/>
              </w:rPr>
              <w:t>5.2.1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users tábla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_Toc225690913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20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6CF7CB39" w14:textId="66715809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14" w:history="1">
            <w:r w:rsidRPr="00704407">
              <w:rPr>
                <w:rStyle w:val="Hiperhivatkozs"/>
                <w:rFonts w:eastAsiaTheme="majorEastAsia"/>
                <w:noProof/>
              </w:rPr>
              <w:t>5.2.2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user_profájls tábla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_Toc225690914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20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793C3CCB" w14:textId="503D3D48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15" w:history="1">
            <w:r w:rsidRPr="00704407">
              <w:rPr>
                <w:rStyle w:val="Hiperhivatkozs"/>
                <w:rFonts w:eastAsiaTheme="majorEastAsia"/>
                <w:noProof/>
              </w:rPr>
              <w:t>5.2.3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settings tábla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_Toc225690915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21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16F537F4" w14:textId="30386BDE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16" w:history="1">
            <w:r w:rsidRPr="00704407">
              <w:rPr>
                <w:rStyle w:val="Hiperhivatkozs"/>
                <w:rFonts w:eastAsiaTheme="majorEastAsia"/>
                <w:noProof/>
              </w:rPr>
              <w:t>5.2.4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user_posts tábla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_Toc225690916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21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58703706" w14:textId="29D0AAE8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17" w:history="1">
            <w:r w:rsidRPr="00704407">
              <w:rPr>
                <w:rStyle w:val="Hiperhivatkozs"/>
                <w:rFonts w:eastAsiaTheme="majorEastAsia"/>
                <w:noProof/>
              </w:rPr>
              <w:t>5.2.5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user_post_comment tábla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_Toc225690917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21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63FBC189" w14:textId="410D4644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18" w:history="1">
            <w:r w:rsidRPr="00704407">
              <w:rPr>
                <w:rStyle w:val="Hiperhivatkozs"/>
                <w:rFonts w:eastAsiaTheme="majorEastAsia"/>
                <w:noProof/>
              </w:rPr>
              <w:t>5.2.6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user_post_reactions tábla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_Toc225690918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22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4C3C953D" w14:textId="79D6A9FD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19" w:history="1">
            <w:r w:rsidRPr="00704407">
              <w:rPr>
                <w:rStyle w:val="Hiperhivatkozs"/>
                <w:rFonts w:eastAsiaTheme="majorEastAsia"/>
                <w:noProof/>
              </w:rPr>
              <w:t>5.2.7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connections tábla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_Toc225690919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22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4B361149" w14:textId="47EF0E05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20" w:history="1">
            <w:r w:rsidRPr="00704407">
              <w:rPr>
                <w:rStyle w:val="Hiperhivatkozs"/>
                <w:rFonts w:eastAsiaTheme="majorEastAsia"/>
                <w:noProof/>
              </w:rPr>
              <w:t>5.2.8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kicks tábla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_Toc225690920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22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74420C56" w14:textId="60ABD0FB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21" w:history="1">
            <w:r w:rsidRPr="00704407">
              <w:rPr>
                <w:rStyle w:val="Hiperhivatkozs"/>
                <w:rFonts w:eastAsiaTheme="majorEastAsia"/>
                <w:noProof/>
              </w:rPr>
              <w:t>5.2.9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verify_code tábla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_Toc225690921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23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24E031E2" w14:textId="6E2C2D2E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22" w:history="1">
            <w:r w:rsidRPr="00704407">
              <w:rPr>
                <w:rStyle w:val="Hiperhivatkozs"/>
                <w:rFonts w:eastAsiaTheme="majorEastAsia"/>
                <w:noProof/>
              </w:rPr>
              <w:t>5.2.10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advertisements tábla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_Toc225690922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23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47E681A5" w14:textId="12C312DE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23" w:history="1">
            <w:r w:rsidRPr="00704407">
              <w:rPr>
                <w:rStyle w:val="Hiperhivatkozs"/>
                <w:rFonts w:eastAsiaTheme="majorEastAsia"/>
                <w:noProof/>
              </w:rPr>
              <w:t>5.3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Kapcsolatok összefoglalása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_Toc225690923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23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710868E9" w14:textId="7E1E53BB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24" w:history="1">
            <w:r w:rsidRPr="00704407">
              <w:rPr>
                <w:rStyle w:val="Hiperhivatkozs"/>
                <w:rFonts w:eastAsiaTheme="majorEastAsia"/>
                <w:noProof/>
              </w:rPr>
              <w:t>5.3.1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Felhasználó és profil kapcsolata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_Toc225690924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23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6AADA7E8" w14:textId="62C5EDFC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25" w:history="1">
            <w:r w:rsidRPr="00704407">
              <w:rPr>
                <w:rStyle w:val="Hiperhivatkozs"/>
                <w:rFonts w:eastAsiaTheme="majorEastAsia"/>
                <w:noProof/>
              </w:rPr>
              <w:t>5.3.2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Profil és beállítások kapcsolata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_Toc225690925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24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230F5376" w14:textId="026BABC7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26" w:history="1">
            <w:r w:rsidRPr="00704407">
              <w:rPr>
                <w:rStyle w:val="Hiperhivatkozs"/>
                <w:rFonts w:eastAsiaTheme="majorEastAsia"/>
                <w:noProof/>
              </w:rPr>
              <w:t>5.3.3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Felhasználó és posztok kapcsolata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_Toc225690926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24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1E01AA17" w14:textId="3F48CC17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27" w:history="1">
            <w:r w:rsidRPr="00704407">
              <w:rPr>
                <w:rStyle w:val="Hiperhivatkozs"/>
                <w:rFonts w:eastAsiaTheme="majorEastAsia"/>
                <w:noProof/>
              </w:rPr>
              <w:t>5.3.4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Posztok, kommentek és reakciók kapcsolata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_Toc225690927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24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40E6EE20" w14:textId="7D54201C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28" w:history="1">
            <w:r w:rsidRPr="00704407">
              <w:rPr>
                <w:rStyle w:val="Hiperhivatkozs"/>
                <w:rFonts w:eastAsiaTheme="majorEastAsia"/>
                <w:noProof/>
              </w:rPr>
              <w:t>5.3.5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Önhivatkozó felhasználó–felhasználó kapcsolatok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_Toc225690928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25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764A1D2F" w14:textId="5FAA47AC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29" w:history="1">
            <w:r w:rsidRPr="00704407">
              <w:rPr>
                <w:rStyle w:val="Hiperhivatkozs"/>
                <w:rFonts w:eastAsiaTheme="majorEastAsia"/>
                <w:noProof/>
              </w:rPr>
              <w:t>5.3.6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Verify code és felhasználó kapcsolata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_Toc225690929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26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144E92EE" w14:textId="03F4D32D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30" w:history="1">
            <w:r w:rsidRPr="00704407">
              <w:rPr>
                <w:rStyle w:val="Hiperhivatkozs"/>
                <w:rFonts w:eastAsiaTheme="majorEastAsia"/>
                <w:noProof/>
              </w:rPr>
              <w:t>5.3.7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Kaszkádolt törlés szerepe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_Toc225690930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26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25677BDF" w14:textId="1C67C3CD" w:rsidR="00704407" w:rsidRPr="00704407" w:rsidRDefault="00704407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31" w:history="1">
            <w:r w:rsidRPr="00704407">
              <w:rPr>
                <w:rStyle w:val="Hiperhivatkozs"/>
                <w:rFonts w:eastAsiaTheme="majorEastAsia"/>
                <w:noProof/>
              </w:rPr>
              <w:t>6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Backend áttekintés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_Toc225690931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27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0E07D176" w14:textId="529886D1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32" w:history="1">
            <w:r w:rsidRPr="00704407">
              <w:rPr>
                <w:rStyle w:val="Hiperhivatkozs"/>
                <w:rFonts w:eastAsiaTheme="majorEastAsia"/>
                <w:noProof/>
              </w:rPr>
              <w:t>6.1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Miért hasznos ez a felépítés?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_Toc225690932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27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5CFB5F3A" w14:textId="79B10A11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33" w:history="1">
            <w:r w:rsidRPr="00704407">
              <w:rPr>
                <w:rStyle w:val="Hiperhivatkozs"/>
                <w:rFonts w:eastAsiaTheme="majorEastAsia"/>
                <w:noProof/>
              </w:rPr>
              <w:t>6.2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A backend rétegeinek kommunikációja és az adatáramlás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_Toc225690933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28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3281193A" w14:textId="744DF805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34" w:history="1">
            <w:r w:rsidRPr="00704407">
              <w:rPr>
                <w:rStyle w:val="Hiperhivatkozs"/>
                <w:rFonts w:eastAsiaTheme="majorEastAsia"/>
                <w:noProof/>
              </w:rPr>
              <w:t>6.2.1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A rétegek szerepe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_Toc225690934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28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1DB181CA" w14:textId="6243B07E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35" w:history="1">
            <w:r w:rsidRPr="00704407">
              <w:rPr>
                <w:rStyle w:val="Hiperhivatkozs"/>
                <w:rFonts w:eastAsiaTheme="majorEastAsia"/>
                <w:noProof/>
              </w:rPr>
              <w:t>6.2.2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Adatfolyam egy konkrét példán keresztül: új poszt létrehozása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_Toc225690935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29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3DCCF34E" w14:textId="1BC7749B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36" w:history="1">
            <w:r w:rsidRPr="00704407">
              <w:rPr>
                <w:rStyle w:val="Hiperhivatkozs"/>
                <w:rFonts w:eastAsiaTheme="majorEastAsia"/>
                <w:noProof/>
              </w:rPr>
              <w:t>6.3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Az adatáramlás logikai összefoglalása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_Toc225690936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31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7A9ED7C4" w14:textId="6AFFC288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37" w:history="1">
            <w:r w:rsidRPr="00704407">
              <w:rPr>
                <w:rStyle w:val="Hiperhivatkozs"/>
                <w:rFonts w:eastAsiaTheme="majorEastAsia"/>
                <w:noProof/>
              </w:rPr>
              <w:t>6.4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A business logika szerepe a rétegek között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_Toc225690937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31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3AC871A4" w14:textId="7A6C672E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38" w:history="1">
            <w:r w:rsidRPr="00704407">
              <w:rPr>
                <w:rStyle w:val="Hiperhivatkozs"/>
                <w:rFonts w:eastAsiaTheme="majorEastAsia"/>
                <w:noProof/>
              </w:rPr>
              <w:t>6.5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Backend .env.example bemutatása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_Toc225690938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33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36BC68BC" w14:textId="62C33446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39" w:history="1">
            <w:r w:rsidRPr="00704407">
              <w:rPr>
                <w:rStyle w:val="Hiperhivatkozs"/>
                <w:rFonts w:eastAsiaTheme="majorEastAsia"/>
                <w:noProof/>
              </w:rPr>
              <w:t>6.6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Tesztelés a backendben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_Toc225690939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35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750ACB10" w14:textId="61231535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40" w:history="1">
            <w:r w:rsidRPr="00704407">
              <w:rPr>
                <w:rStyle w:val="Hiperhivatkozs"/>
                <w:rFonts w:eastAsiaTheme="majorEastAsia"/>
                <w:noProof/>
              </w:rPr>
              <w:t>6.6.1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Példa auth tesztre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_Toc225690940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36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3A1D0BB1" w14:textId="5F92D1F5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41" w:history="1">
            <w:r w:rsidRPr="00704407">
              <w:rPr>
                <w:rStyle w:val="Hiperhivatkozs"/>
                <w:rFonts w:eastAsiaTheme="majorEastAsia"/>
                <w:noProof/>
              </w:rPr>
              <w:t>6.6.2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Példa connection tesztre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_Toc225690941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36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075647EA" w14:textId="3538981B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42" w:history="1">
            <w:r w:rsidRPr="00704407">
              <w:rPr>
                <w:rStyle w:val="Hiperhivatkozs"/>
                <w:rFonts w:eastAsiaTheme="majorEastAsia"/>
                <w:noProof/>
              </w:rPr>
              <w:t>6.6.3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Példa rossz token esetén történő kérésnél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_Toc225690942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37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1411A1D8" w14:textId="6CABF270" w:rsidR="00704407" w:rsidRPr="00704407" w:rsidRDefault="00704407">
          <w:pPr>
            <w:pStyle w:val="TJ3"/>
            <w:tabs>
              <w:tab w:val="left" w:pos="144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43" w:history="1">
            <w:r w:rsidRPr="00704407">
              <w:rPr>
                <w:rStyle w:val="Hiperhivatkozs"/>
                <w:rFonts w:eastAsiaTheme="majorEastAsia"/>
                <w:noProof/>
                <w:lang w:eastAsia="hu-HU"/>
              </w:rPr>
              <w:t>6.6.4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  <w:lang w:eastAsia="hu-HU"/>
              </w:rPr>
              <w:t>Példa rossz komment mezők kitöltése esetén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_Toc225690943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38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037A9A0A" w14:textId="32C62D4D" w:rsidR="00704407" w:rsidRPr="00704407" w:rsidRDefault="00704407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44" w:history="1">
            <w:r w:rsidRPr="00704407">
              <w:rPr>
                <w:rStyle w:val="Hiperhivatkozs"/>
                <w:rFonts w:eastAsiaTheme="majorEastAsia"/>
                <w:noProof/>
              </w:rPr>
              <w:t>7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Frontend bemutatása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_Toc225690944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39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11741873" w14:textId="5024F966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45" w:history="1">
            <w:r w:rsidRPr="00704407">
              <w:rPr>
                <w:rStyle w:val="Hiperhivatkozs"/>
                <w:rFonts w:eastAsiaTheme="majorEastAsia"/>
                <w:noProof/>
              </w:rPr>
              <w:t>7.1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Körbevezetés a felhasználónak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_Toc225690945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39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2DDAAAB4" w14:textId="23B72231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46" w:history="1">
            <w:r w:rsidRPr="00704407">
              <w:rPr>
                <w:rStyle w:val="Hiperhivatkozs"/>
                <w:rFonts w:eastAsiaTheme="majorEastAsia"/>
                <w:noProof/>
              </w:rPr>
              <w:t>7.2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Kiemelt komponensek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_Toc225690946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40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38D37456" w14:textId="07E52678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47" w:history="1">
            <w:r w:rsidRPr="00704407">
              <w:rPr>
                <w:rStyle w:val="Hiperhivatkozs"/>
                <w:rFonts w:eastAsiaTheme="majorEastAsia"/>
                <w:noProof/>
              </w:rPr>
              <w:t>7.3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Frontend környezeti változók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_Toc225690947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41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2322E2E2" w14:textId="3D16ADFD" w:rsidR="00704407" w:rsidRPr="00704407" w:rsidRDefault="00704407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48" w:history="1">
            <w:r w:rsidRPr="00704407">
              <w:rPr>
                <w:rStyle w:val="Hiperhivatkozs"/>
                <w:rFonts w:eastAsiaTheme="majorEastAsia"/>
                <w:noProof/>
              </w:rPr>
              <w:t>8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Asztali adminpanel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_Toc225690948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42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0C66B133" w14:textId="4AF6DBBC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49" w:history="1">
            <w:r w:rsidRPr="00704407">
              <w:rPr>
                <w:rStyle w:val="Hiperhivatkozs"/>
                <w:rFonts w:eastAsiaTheme="majorEastAsia"/>
                <w:noProof/>
              </w:rPr>
              <w:t>8.1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Körbevezetés a felhasználónak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_Toc225690949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42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5AA8B4BD" w14:textId="116C653C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50" w:history="1">
            <w:r w:rsidRPr="00704407">
              <w:rPr>
                <w:rStyle w:val="Hiperhivatkozs"/>
                <w:rFonts w:eastAsiaTheme="majorEastAsia"/>
                <w:noProof/>
              </w:rPr>
              <w:t>8.2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Hogyan jelenik meg az MVVM minta?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_Toc225690950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42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152A8DE1" w14:textId="3949F058" w:rsidR="00704407" w:rsidRPr="00704407" w:rsidRDefault="00704407">
          <w:pPr>
            <w:pStyle w:val="TJ2"/>
            <w:tabs>
              <w:tab w:val="left" w:pos="96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51" w:history="1">
            <w:r w:rsidRPr="00704407">
              <w:rPr>
                <w:rStyle w:val="Hiperhivatkozs"/>
                <w:rFonts w:eastAsiaTheme="majorEastAsia"/>
                <w:noProof/>
              </w:rPr>
              <w:t>8.3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Tesztelés az adminpanelben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_Toc225690951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44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1C91B4B3" w14:textId="723A4B9C" w:rsidR="00704407" w:rsidRPr="00704407" w:rsidRDefault="00704407">
          <w:pPr>
            <w:pStyle w:val="TJ1"/>
            <w:tabs>
              <w:tab w:val="left" w:pos="48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52" w:history="1">
            <w:r w:rsidRPr="00704407">
              <w:rPr>
                <w:rStyle w:val="Hiperhivatkozs"/>
                <w:rFonts w:eastAsiaTheme="majorEastAsia"/>
                <w:noProof/>
              </w:rPr>
              <w:t>9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Tesztelés összefoglalása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_Toc225690952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46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1CCE0734" w14:textId="0A7BB521" w:rsidR="00704407" w:rsidRPr="00704407" w:rsidRDefault="00704407">
          <w:pPr>
            <w:pStyle w:val="TJ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53" w:history="1">
            <w:r w:rsidRPr="00704407">
              <w:rPr>
                <w:rStyle w:val="Hiperhivatkozs"/>
                <w:rFonts w:eastAsiaTheme="majorEastAsia"/>
                <w:noProof/>
              </w:rPr>
              <w:t>10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Továbbfejlesztési lehetőségek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_Toc225690953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47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26F71701" w14:textId="27A86D59" w:rsidR="00704407" w:rsidRPr="00704407" w:rsidRDefault="00704407">
          <w:pPr>
            <w:pStyle w:val="TJ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54" w:history="1">
            <w:r w:rsidRPr="00704407">
              <w:rPr>
                <w:rStyle w:val="Hiperhivatkozs"/>
                <w:rFonts w:eastAsiaTheme="majorEastAsia"/>
                <w:noProof/>
              </w:rPr>
              <w:t>11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Összegzés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_Toc225690954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48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703A5548" w14:textId="2159FD9B" w:rsidR="00704407" w:rsidRPr="00704407" w:rsidRDefault="00704407">
          <w:pPr>
            <w:pStyle w:val="TJ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55" w:history="1">
            <w:r w:rsidRPr="00704407">
              <w:rPr>
                <w:rStyle w:val="Hiperhivatkozs"/>
                <w:rFonts w:eastAsiaTheme="majorEastAsia"/>
                <w:noProof/>
              </w:rPr>
              <w:t>12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Ábrajegyzék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_Toc225690955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48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08E695C8" w14:textId="2EBCCFDB" w:rsidR="00704407" w:rsidRPr="00704407" w:rsidRDefault="00704407">
          <w:pPr>
            <w:pStyle w:val="TJ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56" w:history="1">
            <w:r w:rsidRPr="00704407">
              <w:rPr>
                <w:rStyle w:val="Hiperhivatkozs"/>
                <w:rFonts w:eastAsiaTheme="majorEastAsia"/>
                <w:noProof/>
              </w:rPr>
              <w:t>13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Irodalomjegyzék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_Toc225690956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49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110CDF6B" w14:textId="49E4A3B3" w:rsidR="00704407" w:rsidRPr="00704407" w:rsidRDefault="00704407">
          <w:pPr>
            <w:pStyle w:val="TJ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57" w:history="1">
            <w:r w:rsidRPr="00704407">
              <w:rPr>
                <w:rStyle w:val="Hiperhivatkozs"/>
                <w:rFonts w:eastAsiaTheme="majorEastAsia"/>
                <w:noProof/>
              </w:rPr>
              <w:t>14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Eredetiség nyilatkozat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_Toc225690957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50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35E3C378" w14:textId="4C9E0EEE" w:rsidR="00704407" w:rsidRPr="00704407" w:rsidRDefault="00704407">
          <w:pPr>
            <w:pStyle w:val="TJ1"/>
            <w:tabs>
              <w:tab w:val="left" w:pos="720"/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690958" w:history="1">
            <w:r w:rsidRPr="00704407">
              <w:rPr>
                <w:rStyle w:val="Hiperhivatkozs"/>
                <w:rFonts w:eastAsiaTheme="majorEastAsia"/>
                <w:noProof/>
              </w:rPr>
              <w:t>15</w:t>
            </w:r>
            <w:r w:rsidRPr="00704407">
              <w:rPr>
                <w:rFonts w:asciiTheme="minorHAnsi" w:eastAsiaTheme="minorEastAsia" w:hAnsiTheme="minorHAns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704407">
              <w:rPr>
                <w:rStyle w:val="Hiperhivatkozs"/>
                <w:rFonts w:eastAsiaTheme="majorEastAsia"/>
                <w:noProof/>
              </w:rPr>
              <w:t>Köszönet</w:t>
            </w:r>
            <w:r w:rsidRPr="00704407">
              <w:rPr>
                <w:noProof/>
                <w:webHidden/>
              </w:rPr>
              <w:tab/>
            </w:r>
            <w:r w:rsidRPr="00704407">
              <w:rPr>
                <w:noProof/>
                <w:webHidden/>
              </w:rPr>
              <w:fldChar w:fldCharType="begin"/>
            </w:r>
            <w:r w:rsidRPr="00704407">
              <w:rPr>
                <w:noProof/>
                <w:webHidden/>
              </w:rPr>
              <w:instrText xml:space="preserve"> PAGEREF _Toc225690958 \h </w:instrText>
            </w:r>
            <w:r w:rsidRPr="00704407">
              <w:rPr>
                <w:noProof/>
                <w:webHidden/>
              </w:rPr>
            </w:r>
            <w:r w:rsidRPr="00704407">
              <w:rPr>
                <w:noProof/>
                <w:webHidden/>
              </w:rPr>
              <w:fldChar w:fldCharType="separate"/>
            </w:r>
            <w:r w:rsidRPr="00704407">
              <w:rPr>
                <w:noProof/>
                <w:webHidden/>
              </w:rPr>
              <w:t>51</w:t>
            </w:r>
            <w:r w:rsidRPr="00704407">
              <w:rPr>
                <w:noProof/>
                <w:webHidden/>
              </w:rPr>
              <w:fldChar w:fldCharType="end"/>
            </w:r>
          </w:hyperlink>
        </w:p>
        <w:p w14:paraId="0F1C5E45" w14:textId="7DCEA3E3" w:rsidR="0026008E" w:rsidRPr="00704407" w:rsidRDefault="00D72E5C" w:rsidP="004E1A77">
          <w:r w:rsidRPr="00704407">
            <w:rPr>
              <w:b/>
              <w:bCs/>
            </w:rPr>
            <w:fldChar w:fldCharType="end"/>
          </w:r>
        </w:p>
      </w:sdtContent>
    </w:sdt>
    <w:p w14:paraId="5543889B" w14:textId="236C5C44" w:rsidR="005B2A73" w:rsidRPr="00704407" w:rsidRDefault="00B854F9" w:rsidP="004E1A77">
      <w:r w:rsidRPr="00704407">
        <w:fldChar w:fldCharType="begin"/>
      </w:r>
      <w:r w:rsidRPr="00704407">
        <w:instrText>TOC \o "1-2" \h \z \u</w:instrText>
      </w:r>
      <w:r w:rsidRPr="00704407">
        <w:fldChar w:fldCharType="end"/>
      </w:r>
    </w:p>
    <w:p w14:paraId="1ADC89CA" w14:textId="77777777" w:rsidR="005B2A73" w:rsidRPr="00704407" w:rsidRDefault="00B854F9" w:rsidP="004E1A77">
      <w:r w:rsidRPr="00704407">
        <w:br w:type="page"/>
      </w:r>
    </w:p>
    <w:p w14:paraId="199EB7F1" w14:textId="0CCAC6CF" w:rsidR="005B2A73" w:rsidRPr="00704407" w:rsidRDefault="004E1A77" w:rsidP="0026008E">
      <w:pPr>
        <w:pStyle w:val="Cmsor1"/>
      </w:pPr>
      <w:bookmarkStart w:id="1" w:name="_Toc225088827"/>
      <w:r w:rsidRPr="00704407">
        <w:lastRenderedPageBreak/>
        <w:t xml:space="preserve"> </w:t>
      </w:r>
      <w:bookmarkStart w:id="2" w:name="_Toc225690901"/>
      <w:r w:rsidR="00B854F9" w:rsidRPr="00704407">
        <w:t>Bevezetés</w:t>
      </w:r>
      <w:bookmarkEnd w:id="1"/>
      <w:bookmarkEnd w:id="2"/>
    </w:p>
    <w:p w14:paraId="79035CCF" w14:textId="5F9C6987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Mi</w:t>
      </w:r>
      <w:r w:rsidR="004E1A77" w:rsidRPr="00704407">
        <w:t xml:space="preserve"> </w:t>
      </w:r>
      <w:r w:rsidRPr="00704407">
        <w:t>Hírünk</w:t>
      </w:r>
      <w:r w:rsidR="004E1A77" w:rsidRPr="00704407">
        <w:t xml:space="preserve"> </w:t>
      </w:r>
      <w:r w:rsidRPr="00704407">
        <w:t>egy</w:t>
      </w:r>
      <w:r w:rsidR="004E1A77" w:rsidRPr="00704407">
        <w:t xml:space="preserve"> </w:t>
      </w:r>
      <w:r w:rsidRPr="00704407">
        <w:t>olyan</w:t>
      </w:r>
      <w:r w:rsidR="004E1A77" w:rsidRPr="00704407">
        <w:t xml:space="preserve"> </w:t>
      </w:r>
      <w:r w:rsidRPr="00704407">
        <w:t>közösségi</w:t>
      </w:r>
      <w:r w:rsidR="004E1A77" w:rsidRPr="00704407">
        <w:t xml:space="preserve"> </w:t>
      </w:r>
      <w:r w:rsidRPr="00704407">
        <w:t>webalkalmazás,</w:t>
      </w:r>
      <w:r w:rsidR="004E1A77" w:rsidRPr="00704407">
        <w:t xml:space="preserve"> </w:t>
      </w:r>
      <w:r w:rsidRPr="00704407">
        <w:t>ahol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felhasználók</w:t>
      </w:r>
      <w:r w:rsidR="004E1A77" w:rsidRPr="00704407">
        <w:t xml:space="preserve"> </w:t>
      </w:r>
      <w:r w:rsidRPr="00704407">
        <w:t>saját</w:t>
      </w:r>
      <w:r w:rsidR="004E1A77" w:rsidRPr="00704407">
        <w:t xml:space="preserve"> </w:t>
      </w:r>
      <w:r w:rsidRPr="00704407">
        <w:t>profilt</w:t>
      </w:r>
      <w:r w:rsidR="004E1A77" w:rsidRPr="00704407">
        <w:t xml:space="preserve"> </w:t>
      </w:r>
      <w:r w:rsidRPr="00704407">
        <w:t>készíthetnek,</w:t>
      </w:r>
      <w:r w:rsidR="004E1A77" w:rsidRPr="00704407">
        <w:t xml:space="preserve"> </w:t>
      </w:r>
      <w:r w:rsidRPr="00704407">
        <w:t>posztokat</w:t>
      </w:r>
      <w:r w:rsidR="004E1A77" w:rsidRPr="00704407">
        <w:t xml:space="preserve"> </w:t>
      </w:r>
      <w:r w:rsidRPr="00704407">
        <w:t>írhatnak</w:t>
      </w:r>
      <w:r w:rsidR="00F12CB5" w:rsidRPr="00704407">
        <w:t>,</w:t>
      </w:r>
      <w:r w:rsidR="004E1A77" w:rsidRPr="00704407">
        <w:t xml:space="preserve"> </w:t>
      </w:r>
      <w:r w:rsidR="00F12CB5" w:rsidRPr="00704407">
        <w:t>képeket</w:t>
      </w:r>
      <w:r w:rsidR="004E1A77" w:rsidRPr="00704407">
        <w:t xml:space="preserve"> </w:t>
      </w:r>
      <w:r w:rsidR="00F12CB5" w:rsidRPr="00704407">
        <w:t>tölthetnek</w:t>
      </w:r>
      <w:r w:rsidR="004E1A77" w:rsidRPr="00704407">
        <w:t xml:space="preserve"> </w:t>
      </w:r>
      <w:r w:rsidR="00F12CB5" w:rsidRPr="00704407">
        <w:t>fel</w:t>
      </w:r>
      <w:r w:rsidRPr="00704407">
        <w:t>,</w:t>
      </w:r>
      <w:r w:rsidR="004E1A77" w:rsidRPr="00704407">
        <w:t xml:space="preserve"> </w:t>
      </w:r>
      <w:proofErr w:type="spellStart"/>
      <w:r w:rsidRPr="00704407">
        <w:t>kommentelhetnek</w:t>
      </w:r>
      <w:proofErr w:type="spellEnd"/>
      <w:r w:rsidRPr="00704407">
        <w:t>,</w:t>
      </w:r>
      <w:r w:rsidR="004E1A77" w:rsidRPr="00704407">
        <w:t xml:space="preserve"> </w:t>
      </w:r>
      <w:r w:rsidRPr="00704407">
        <w:t>reagálhatnak</w:t>
      </w:r>
      <w:r w:rsidR="004E1A77" w:rsidRPr="00704407">
        <w:t xml:space="preserve"> </w:t>
      </w:r>
      <w:r w:rsidRPr="00704407">
        <w:t>mások</w:t>
      </w:r>
      <w:r w:rsidR="004E1A77" w:rsidRPr="00704407">
        <w:t xml:space="preserve"> </w:t>
      </w:r>
      <w:r w:rsidRPr="00704407">
        <w:t>tartalmaira,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kapcsolatokat</w:t>
      </w:r>
      <w:r w:rsidR="004E1A77" w:rsidRPr="00704407">
        <w:t xml:space="preserve"> </w:t>
      </w:r>
      <w:r w:rsidRPr="00704407">
        <w:t>kezelhetnek.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projekt</w:t>
      </w:r>
      <w:r w:rsidR="004E1A77" w:rsidRPr="00704407">
        <w:t xml:space="preserve"> </w:t>
      </w:r>
      <w:r w:rsidRPr="00704407">
        <w:t>célja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volt,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egy</w:t>
      </w:r>
      <w:r w:rsidR="004E1A77" w:rsidRPr="00704407">
        <w:t xml:space="preserve"> </w:t>
      </w:r>
      <w:r w:rsidRPr="00704407">
        <w:t>valósághoz</w:t>
      </w:r>
      <w:r w:rsidR="004E1A77" w:rsidRPr="00704407">
        <w:t xml:space="preserve"> </w:t>
      </w:r>
      <w:r w:rsidRPr="00704407">
        <w:t>közeli,</w:t>
      </w:r>
      <w:r w:rsidR="004E1A77" w:rsidRPr="00704407">
        <w:t xml:space="preserve"> </w:t>
      </w:r>
      <w:r w:rsidRPr="00704407">
        <w:t>mégis</w:t>
      </w:r>
      <w:r w:rsidR="004E1A77" w:rsidRPr="00704407">
        <w:t xml:space="preserve"> </w:t>
      </w:r>
      <w:r w:rsidRPr="00704407">
        <w:t>jól</w:t>
      </w:r>
      <w:r w:rsidR="004E1A77" w:rsidRPr="00704407">
        <w:t xml:space="preserve"> </w:t>
      </w:r>
      <w:r w:rsidRPr="00704407">
        <w:t>átlátható</w:t>
      </w:r>
      <w:r w:rsidR="004E1A77" w:rsidRPr="00704407">
        <w:t xml:space="preserve"> </w:t>
      </w:r>
      <w:r w:rsidRPr="00704407">
        <w:t>rendszert</w:t>
      </w:r>
      <w:r w:rsidR="004E1A77" w:rsidRPr="00704407">
        <w:t xml:space="preserve"> </w:t>
      </w:r>
      <w:r w:rsidRPr="00704407">
        <w:t>hozzunk</w:t>
      </w:r>
      <w:r w:rsidR="004E1A77" w:rsidRPr="00704407">
        <w:t xml:space="preserve"> </w:t>
      </w:r>
      <w:r w:rsidRPr="00704407">
        <w:t>létre,</w:t>
      </w:r>
      <w:r w:rsidR="004E1A77" w:rsidRPr="00704407">
        <w:t xml:space="preserve"> </w:t>
      </w:r>
      <w:r w:rsidRPr="00704407">
        <w:t>amelyben</w:t>
      </w:r>
      <w:r w:rsidR="004E1A77" w:rsidRPr="00704407">
        <w:t xml:space="preserve"> </w:t>
      </w:r>
      <w:r w:rsidRPr="00704407">
        <w:t>együtt</w:t>
      </w:r>
      <w:r w:rsidR="004E1A77" w:rsidRPr="00704407">
        <w:t xml:space="preserve"> </w:t>
      </w:r>
      <w:r w:rsidRPr="00704407">
        <w:t>jelenik</w:t>
      </w:r>
      <w:r w:rsidR="004E1A77" w:rsidRPr="00704407">
        <w:t xml:space="preserve"> </w:t>
      </w:r>
      <w:r w:rsidRPr="00704407">
        <w:t>meg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modern</w:t>
      </w:r>
      <w:r w:rsidR="004E1A77" w:rsidRPr="00704407">
        <w:t xml:space="preserve"> </w:t>
      </w:r>
      <w:r w:rsidRPr="00704407">
        <w:t>frontend,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külön</w:t>
      </w:r>
      <w:r w:rsidR="004E1A77" w:rsidRPr="00704407">
        <w:t xml:space="preserve"> </w:t>
      </w:r>
      <w:r w:rsidRPr="00704407">
        <w:t>backend</w:t>
      </w:r>
      <w:r w:rsidR="004E1A77" w:rsidRPr="00704407">
        <w:t xml:space="preserve"> </w:t>
      </w:r>
      <w:r w:rsidRPr="00704407">
        <w:t>API,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adatbázis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asztali</w:t>
      </w:r>
      <w:r w:rsidR="004E1A77" w:rsidRPr="00704407">
        <w:t xml:space="preserve"> </w:t>
      </w:r>
      <w:proofErr w:type="spellStart"/>
      <w:r w:rsidRPr="00704407">
        <w:t>adminfelület</w:t>
      </w:r>
      <w:proofErr w:type="spellEnd"/>
      <w:r w:rsidR="00CD52BF" w:rsidRPr="00704407">
        <w:t xml:space="preserve"> is</w:t>
      </w:r>
      <w:r w:rsidRPr="00704407">
        <w:t>.</w:t>
      </w:r>
    </w:p>
    <w:p w14:paraId="110C5D40" w14:textId="03BBCB72" w:rsidR="005B2A73" w:rsidRPr="00704407" w:rsidRDefault="001E720E" w:rsidP="004E1A77">
      <w:r w:rsidRPr="00704407">
        <w:t>A program nemcsak egy egyszerű gyakorló feladat.</w:t>
      </w:r>
      <w:r w:rsidR="004E1A77" w:rsidRPr="00704407">
        <w:t xml:space="preserve"> </w:t>
      </w:r>
      <w:r w:rsidR="00B854F9" w:rsidRPr="00704407">
        <w:t>Jól</w:t>
      </w:r>
      <w:r w:rsidR="004E1A77" w:rsidRPr="00704407">
        <w:t xml:space="preserve"> </w:t>
      </w:r>
      <w:r w:rsidR="00B854F9" w:rsidRPr="00704407">
        <w:t>bemutatja,</w:t>
      </w:r>
      <w:r w:rsidR="004E1A77" w:rsidRPr="00704407">
        <w:t xml:space="preserve"> </w:t>
      </w:r>
      <w:r w:rsidR="00B854F9" w:rsidRPr="00704407">
        <w:t>hogyan</w:t>
      </w:r>
      <w:r w:rsidR="004E1A77" w:rsidRPr="00704407">
        <w:t xml:space="preserve"> </w:t>
      </w:r>
      <w:r w:rsidR="00B854F9" w:rsidRPr="00704407">
        <w:t>épül</w:t>
      </w:r>
      <w:r w:rsidR="004E1A77" w:rsidRPr="00704407">
        <w:t xml:space="preserve"> </w:t>
      </w:r>
      <w:r w:rsidR="00B854F9" w:rsidRPr="00704407">
        <w:t>fel</w:t>
      </w:r>
      <w:r w:rsidR="004E1A77" w:rsidRPr="00704407">
        <w:t xml:space="preserve"> </w:t>
      </w:r>
      <w:r w:rsidR="00B854F9" w:rsidRPr="00704407">
        <w:t>egy</w:t>
      </w:r>
      <w:r w:rsidR="004E1A77" w:rsidRPr="00704407">
        <w:t xml:space="preserve"> </w:t>
      </w:r>
      <w:r w:rsidR="00B854F9" w:rsidRPr="00704407">
        <w:t>teljes</w:t>
      </w:r>
      <w:r w:rsidR="004E1A77" w:rsidRPr="00704407">
        <w:t xml:space="preserve"> </w:t>
      </w:r>
      <w:r w:rsidR="00B854F9" w:rsidRPr="00704407">
        <w:t>rendszer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r w:rsidR="00B854F9" w:rsidRPr="00704407">
        <w:t>felhasználói</w:t>
      </w:r>
      <w:r w:rsidR="004E1A77" w:rsidRPr="00704407">
        <w:t xml:space="preserve"> </w:t>
      </w:r>
      <w:r w:rsidR="00B854F9" w:rsidRPr="00704407">
        <w:t>felülettől</w:t>
      </w:r>
      <w:r w:rsidR="004E1A77" w:rsidRPr="00704407">
        <w:t xml:space="preserve"> </w:t>
      </w:r>
      <w:r w:rsidR="00B854F9" w:rsidRPr="00704407">
        <w:t>egészen</w:t>
      </w:r>
      <w:r w:rsidR="004E1A77" w:rsidRPr="00704407">
        <w:t xml:space="preserve"> </w:t>
      </w:r>
      <w:r w:rsidR="00B854F9" w:rsidRPr="00704407">
        <w:t>az</w:t>
      </w:r>
      <w:r w:rsidR="004E1A77" w:rsidRPr="00704407">
        <w:t xml:space="preserve"> </w:t>
      </w:r>
      <w:r w:rsidR="00B854F9" w:rsidRPr="00704407">
        <w:t>adatmentésig.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r w:rsidR="00B854F9" w:rsidRPr="00704407">
        <w:t>felhasználó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r w:rsidR="00B854F9" w:rsidRPr="00704407">
        <w:t>böngés</w:t>
      </w:r>
      <w:r w:rsidR="00F12CB5" w:rsidRPr="00704407">
        <w:t>zőn</w:t>
      </w:r>
      <w:r w:rsidR="00F46E0E" w:rsidRPr="00704407">
        <w:t xml:space="preserve"> keresztül</w:t>
      </w:r>
      <w:r w:rsidR="004E1A77" w:rsidRPr="00704407">
        <w:t xml:space="preserve"> </w:t>
      </w:r>
      <w:r w:rsidR="00F12CB5" w:rsidRPr="00704407">
        <w:t>éri</w:t>
      </w:r>
      <w:r w:rsidR="004E1A77" w:rsidRPr="00704407">
        <w:t xml:space="preserve"> </w:t>
      </w:r>
      <w:r w:rsidR="00F12CB5" w:rsidRPr="00704407">
        <w:t>el</w:t>
      </w:r>
      <w:r w:rsidR="004E1A77" w:rsidRPr="00704407">
        <w:t xml:space="preserve"> </w:t>
      </w:r>
      <w:r w:rsidR="00F12CB5" w:rsidRPr="00704407">
        <w:t>az</w:t>
      </w:r>
      <w:r w:rsidR="004E1A77" w:rsidRPr="00704407">
        <w:t xml:space="preserve"> </w:t>
      </w:r>
      <w:r w:rsidR="00F12CB5" w:rsidRPr="00704407">
        <w:t>oldalt</w:t>
      </w:r>
      <w:r w:rsidR="00B854F9" w:rsidRPr="00704407">
        <w:t>,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r w:rsidR="00B854F9" w:rsidRPr="00704407">
        <w:t>háttérben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r w:rsidR="00B854F9" w:rsidRPr="00704407">
        <w:t>backend</w:t>
      </w:r>
      <w:r w:rsidR="004E1A77" w:rsidRPr="00704407">
        <w:t xml:space="preserve"> </w:t>
      </w:r>
      <w:r w:rsidR="00B854F9" w:rsidRPr="00704407">
        <w:t>kezeli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r w:rsidR="00B854F9" w:rsidRPr="00704407">
        <w:t>kéréseket,</w:t>
      </w:r>
      <w:r w:rsidR="004E1A77" w:rsidRPr="00704407">
        <w:t xml:space="preserve"> </w:t>
      </w:r>
      <w:r w:rsidR="00B854F9" w:rsidRPr="00704407">
        <w:t>az</w:t>
      </w:r>
      <w:r w:rsidR="004E1A77" w:rsidRPr="00704407">
        <w:t xml:space="preserve"> </w:t>
      </w:r>
      <w:r w:rsidR="00B854F9" w:rsidRPr="00704407">
        <w:t>adatbázis</w:t>
      </w:r>
      <w:r w:rsidR="004E1A77" w:rsidRPr="00704407">
        <w:t xml:space="preserve"> </w:t>
      </w:r>
      <w:r w:rsidR="00B854F9" w:rsidRPr="00704407">
        <w:t>eltárolja</w:t>
      </w:r>
      <w:r w:rsidR="004E1A77" w:rsidRPr="00704407">
        <w:t xml:space="preserve"> </w:t>
      </w:r>
      <w:r w:rsidR="00B854F9" w:rsidRPr="00704407">
        <w:t>az</w:t>
      </w:r>
      <w:r w:rsidR="004E1A77" w:rsidRPr="00704407">
        <w:t xml:space="preserve"> </w:t>
      </w:r>
      <w:r w:rsidR="00B854F9" w:rsidRPr="00704407">
        <w:t>adatokat,</w:t>
      </w:r>
      <w:r w:rsidR="004E1A77" w:rsidRPr="00704407">
        <w:t xml:space="preserve"> </w:t>
      </w:r>
      <w:r w:rsidR="00B854F9" w:rsidRPr="00704407">
        <w:t>az</w:t>
      </w:r>
      <w:r w:rsidR="004E1A77" w:rsidRPr="00704407">
        <w:t xml:space="preserve"> </w:t>
      </w:r>
      <w:proofErr w:type="spellStart"/>
      <w:r w:rsidR="00B854F9" w:rsidRPr="00704407">
        <w:t>adminpanel</w:t>
      </w:r>
      <w:proofErr w:type="spellEnd"/>
      <w:r w:rsidR="004E1A77" w:rsidRPr="00704407">
        <w:t xml:space="preserve"> </w:t>
      </w:r>
      <w:r w:rsidR="00B854F9" w:rsidRPr="00704407">
        <w:t>pedig</w:t>
      </w:r>
      <w:r w:rsidR="004E1A77" w:rsidRPr="00704407">
        <w:t xml:space="preserve"> </w:t>
      </w:r>
      <w:r w:rsidR="00B854F9" w:rsidRPr="00704407">
        <w:t>külön</w:t>
      </w:r>
      <w:r w:rsidR="004E1A77" w:rsidRPr="00704407">
        <w:t xml:space="preserve"> </w:t>
      </w:r>
      <w:r w:rsidR="00B854F9" w:rsidRPr="00704407">
        <w:t>segíti</w:t>
      </w:r>
      <w:r w:rsidR="004E1A77" w:rsidRPr="00704407">
        <w:t xml:space="preserve"> </w:t>
      </w:r>
      <w:r w:rsidR="00B854F9" w:rsidRPr="00704407">
        <w:t>az</w:t>
      </w:r>
      <w:r w:rsidR="004E1A77" w:rsidRPr="00704407">
        <w:t xml:space="preserve"> </w:t>
      </w:r>
      <w:r w:rsidR="00B854F9" w:rsidRPr="00704407">
        <w:t>üzemeltetést.</w:t>
      </w:r>
    </w:p>
    <w:p w14:paraId="22621108" w14:textId="32533E6A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="001E720E" w:rsidRPr="00704407">
        <w:t>dokumentáció</w:t>
      </w:r>
      <w:r w:rsidRPr="00704407">
        <w:t>óban</w:t>
      </w:r>
      <w:r w:rsidR="004E1A77" w:rsidRPr="00704407">
        <w:t xml:space="preserve"> </w:t>
      </w:r>
      <w:r w:rsidRPr="00704407">
        <w:t>szándékosan</w:t>
      </w:r>
      <w:r w:rsidR="004E1A77" w:rsidRPr="00704407">
        <w:t xml:space="preserve"> </w:t>
      </w:r>
      <w:r w:rsidRPr="00704407">
        <w:t>nem</w:t>
      </w:r>
      <w:r w:rsidR="004E1A77" w:rsidRPr="00704407">
        <w:t xml:space="preserve"> </w:t>
      </w:r>
      <w:r w:rsidR="00F12CB5" w:rsidRPr="00704407">
        <w:t>részleteztük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backend</w:t>
      </w:r>
      <w:r w:rsidR="004E1A77" w:rsidRPr="00704407">
        <w:t xml:space="preserve"> </w:t>
      </w:r>
      <w:r w:rsidRPr="00704407">
        <w:t>végpontokat,</w:t>
      </w:r>
      <w:r w:rsidR="004E1A77" w:rsidRPr="00704407">
        <w:t xml:space="preserve"> </w:t>
      </w:r>
      <w:r w:rsidRPr="00704407">
        <w:t>mert</w:t>
      </w:r>
      <w:r w:rsidR="004E1A77" w:rsidRPr="00704407">
        <w:t xml:space="preserve"> </w:t>
      </w:r>
      <w:r w:rsidRPr="00704407">
        <w:t>ehhez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projekthez</w:t>
      </w:r>
      <w:r w:rsidR="004E1A77" w:rsidRPr="00704407">
        <w:t xml:space="preserve"> </w:t>
      </w:r>
      <w:proofErr w:type="spellStart"/>
      <w:r w:rsidRPr="00704407">
        <w:t>Swagger</w:t>
      </w:r>
      <w:proofErr w:type="spellEnd"/>
      <w:r w:rsidR="004E1A77" w:rsidRPr="00704407">
        <w:t xml:space="preserve"> </w:t>
      </w:r>
      <w:proofErr w:type="spellStart"/>
      <w:r w:rsidR="001E720E" w:rsidRPr="00704407">
        <w:t>dokumentáció</w:t>
      </w:r>
      <w:r w:rsidRPr="00704407">
        <w:t>ó</w:t>
      </w:r>
      <w:proofErr w:type="spellEnd"/>
      <w:r w:rsidR="004E1A77" w:rsidRPr="00704407">
        <w:t xml:space="preserve"> </w:t>
      </w:r>
      <w:r w:rsidRPr="00704407">
        <w:t>is</w:t>
      </w:r>
      <w:r w:rsidR="004E1A77" w:rsidRPr="00704407">
        <w:t xml:space="preserve"> </w:t>
      </w:r>
      <w:r w:rsidRPr="00704407">
        <w:t>tartozik.</w:t>
      </w:r>
      <w:r w:rsidR="004E1A77" w:rsidRPr="00704407">
        <w:t xml:space="preserve"> </w:t>
      </w:r>
      <w:r w:rsidRPr="00704407">
        <w:t>Emiatt</w:t>
      </w:r>
      <w:r w:rsidR="004E1A77" w:rsidRPr="00704407">
        <w:t xml:space="preserve"> </w:t>
      </w:r>
      <w:r w:rsidRPr="00704407">
        <w:t>itt</w:t>
      </w:r>
      <w:r w:rsidR="004E1A77" w:rsidRPr="00704407">
        <w:t xml:space="preserve"> </w:t>
      </w:r>
      <w:r w:rsidRPr="00704407">
        <w:t>inkább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technológiák,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működési</w:t>
      </w:r>
      <w:r w:rsidR="004E1A77" w:rsidRPr="00704407">
        <w:t xml:space="preserve"> </w:t>
      </w:r>
      <w:r w:rsidRPr="00704407">
        <w:t>logika,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fontosabb</w:t>
      </w:r>
      <w:r w:rsidR="004E1A77" w:rsidRPr="00704407">
        <w:t xml:space="preserve"> </w:t>
      </w:r>
      <w:r w:rsidRPr="00704407">
        <w:t>részek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tesztelés</w:t>
      </w:r>
      <w:r w:rsidR="004E1A77" w:rsidRPr="00704407">
        <w:t xml:space="preserve"> </w:t>
      </w:r>
      <w:r w:rsidRPr="00704407">
        <w:t>kerül</w:t>
      </w:r>
      <w:r w:rsidR="004E1A77" w:rsidRPr="00704407">
        <w:t xml:space="preserve"> </w:t>
      </w:r>
      <w:r w:rsidRPr="00704407">
        <w:t>előtérbe.</w:t>
      </w:r>
    </w:p>
    <w:p w14:paraId="27341CE6" w14:textId="4140D697" w:rsidR="005B2A73" w:rsidRPr="00704407" w:rsidRDefault="00B854F9" w:rsidP="004E1A77">
      <w:r w:rsidRPr="00704407">
        <w:rPr>
          <w:b/>
        </w:rPr>
        <w:t>Nyilvános</w:t>
      </w:r>
      <w:r w:rsidR="004E1A77" w:rsidRPr="00704407">
        <w:rPr>
          <w:b/>
        </w:rPr>
        <w:t xml:space="preserve"> </w:t>
      </w:r>
      <w:r w:rsidRPr="00704407">
        <w:rPr>
          <w:b/>
        </w:rPr>
        <w:t>oldal:</w:t>
      </w:r>
      <w:r w:rsidR="004E1A77" w:rsidRPr="00704407">
        <w:rPr>
          <w:b/>
        </w:rPr>
        <w:t xml:space="preserve"> </w:t>
      </w:r>
      <w:r w:rsidRPr="00704407">
        <w:t>https://mihirunk.hu/</w:t>
      </w:r>
    </w:p>
    <w:p w14:paraId="154577DA" w14:textId="7CBF90D8" w:rsidR="005B2A73" w:rsidRPr="00704407" w:rsidRDefault="00B854F9" w:rsidP="004E1A77">
      <w:r w:rsidRPr="00704407">
        <w:rPr>
          <w:b/>
        </w:rPr>
        <w:t>Forráskód:</w:t>
      </w:r>
      <w:r w:rsidR="004E1A77" w:rsidRPr="00704407">
        <w:rPr>
          <w:b/>
        </w:rPr>
        <w:t xml:space="preserve"> </w:t>
      </w:r>
      <w:r w:rsidRPr="00704407">
        <w:t>https://github.com/NemDavid/vizsgaremek</w:t>
      </w:r>
    </w:p>
    <w:p w14:paraId="2513A6EF" w14:textId="733DBA5F" w:rsidR="005B2A73" w:rsidRPr="00704407" w:rsidRDefault="00B854F9" w:rsidP="004E1A77">
      <w:r w:rsidRPr="00704407">
        <w:t>Helyi</w:t>
      </w:r>
      <w:r w:rsidR="004E1A77" w:rsidRPr="00704407">
        <w:t xml:space="preserve"> </w:t>
      </w:r>
      <w:r w:rsidRPr="00704407">
        <w:t>API</w:t>
      </w:r>
      <w:r w:rsidR="004E1A77" w:rsidRPr="00704407">
        <w:t xml:space="preserve"> </w:t>
      </w:r>
      <w:proofErr w:type="spellStart"/>
      <w:r w:rsidR="001E720E" w:rsidRPr="00704407">
        <w:t>dokumentáció</w:t>
      </w:r>
      <w:r w:rsidRPr="00704407">
        <w:t>ó</w:t>
      </w:r>
      <w:proofErr w:type="spellEnd"/>
      <w:r w:rsidRPr="00704407">
        <w:t>:</w:t>
      </w:r>
      <w:r w:rsidR="004E1A77" w:rsidRPr="00704407">
        <w:t xml:space="preserve"> </w:t>
      </w:r>
      <w:r w:rsidRPr="00704407">
        <w:t>http://localhost:6769/api/docs</w:t>
      </w:r>
    </w:p>
    <w:p w14:paraId="7DF7F643" w14:textId="06F8ECDA" w:rsidR="005B2A73" w:rsidRPr="00704407" w:rsidRDefault="00B854F9" w:rsidP="004E1A77">
      <w:r w:rsidRPr="00704407">
        <w:t>Az</w:t>
      </w:r>
      <w:r w:rsidR="004E1A77" w:rsidRPr="00704407">
        <w:t xml:space="preserve"> </w:t>
      </w:r>
      <w:r w:rsidRPr="00704407">
        <w:t>API</w:t>
      </w:r>
      <w:r w:rsidR="004E1A77" w:rsidRPr="00704407">
        <w:t xml:space="preserve"> </w:t>
      </w:r>
      <w:proofErr w:type="spellStart"/>
      <w:r w:rsidR="001E720E" w:rsidRPr="00704407">
        <w:t>dokumentáció</w:t>
      </w:r>
      <w:r w:rsidRPr="00704407">
        <w:t>ó</w:t>
      </w:r>
      <w:proofErr w:type="spellEnd"/>
      <w:r w:rsidR="004E1A77" w:rsidRPr="00704407">
        <w:t xml:space="preserve"> </w:t>
      </w:r>
      <w:r w:rsidRPr="00704407">
        <w:t>csak</w:t>
      </w:r>
      <w:r w:rsidR="004E1A77" w:rsidRPr="00704407">
        <w:t xml:space="preserve"> </w:t>
      </w:r>
      <w:r w:rsidRPr="00704407">
        <w:t>akkor</w:t>
      </w:r>
      <w:r w:rsidR="004E1A77" w:rsidRPr="00704407">
        <w:t xml:space="preserve"> </w:t>
      </w:r>
      <w:r w:rsidRPr="00704407">
        <w:t>érhető</w:t>
      </w:r>
      <w:r w:rsidR="004E1A77" w:rsidRPr="00704407">
        <w:t xml:space="preserve"> </w:t>
      </w:r>
      <w:r w:rsidRPr="00704407">
        <w:t>el,</w:t>
      </w:r>
      <w:r w:rsidR="004E1A77" w:rsidRPr="00704407">
        <w:t xml:space="preserve"> </w:t>
      </w:r>
      <w:r w:rsidRPr="00704407">
        <w:t>ha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projekt</w:t>
      </w:r>
      <w:r w:rsidR="004E1A77" w:rsidRPr="00704407">
        <w:t xml:space="preserve"> </w:t>
      </w:r>
      <w:r w:rsidRPr="00704407">
        <w:t>helyben</w:t>
      </w:r>
      <w:r w:rsidR="00C22BC0" w:rsidRPr="00704407">
        <w:t>(lokálisan)</w:t>
      </w:r>
      <w:r w:rsidR="004E1A77" w:rsidRPr="00704407">
        <w:t xml:space="preserve"> </w:t>
      </w:r>
      <w:r w:rsidRPr="00704407">
        <w:t>fut,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backend</w:t>
      </w:r>
      <w:r w:rsidR="004E1A77" w:rsidRPr="00704407">
        <w:t xml:space="preserve"> </w:t>
      </w:r>
      <w:r w:rsidRPr="00704407">
        <w:t>nem</w:t>
      </w:r>
      <w:r w:rsidR="004E1A77" w:rsidRPr="00704407">
        <w:t xml:space="preserve"> </w:t>
      </w:r>
      <w:proofErr w:type="spellStart"/>
      <w:r w:rsidRPr="00704407">
        <w:t>production</w:t>
      </w:r>
      <w:proofErr w:type="spellEnd"/>
      <w:r w:rsidR="004E1A77" w:rsidRPr="00704407">
        <w:t xml:space="preserve"> </w:t>
      </w:r>
      <w:r w:rsidRPr="00704407">
        <w:t>módban</w:t>
      </w:r>
      <w:r w:rsidR="004E1A77" w:rsidRPr="00704407">
        <w:t xml:space="preserve"> </w:t>
      </w:r>
      <w:r w:rsidRPr="00704407">
        <w:t>indul</w:t>
      </w:r>
      <w:r w:rsidR="004E1A77" w:rsidRPr="00704407">
        <w:t xml:space="preserve"> </w:t>
      </w:r>
      <w:r w:rsidRPr="00704407">
        <w:t>el.</w:t>
      </w:r>
      <w:r w:rsidR="002D3846" w:rsidRPr="00704407">
        <w:t xml:space="preserve"> (Ehhez kelleni fog </w:t>
      </w:r>
      <w:proofErr w:type="gramStart"/>
      <w:r w:rsidR="002D3846" w:rsidRPr="00704407">
        <w:t>egy .</w:t>
      </w:r>
      <w:proofErr w:type="spellStart"/>
      <w:r w:rsidR="002D3846" w:rsidRPr="00704407">
        <w:t>env</w:t>
      </w:r>
      <w:proofErr w:type="spellEnd"/>
      <w:proofErr w:type="gramEnd"/>
      <w:r w:rsidR="002D3846" w:rsidRPr="00704407">
        <w:t xml:space="preserve"> </w:t>
      </w:r>
      <w:proofErr w:type="gramStart"/>
      <w:r w:rsidR="001E720E" w:rsidRPr="00704407">
        <w:t>fájl</w:t>
      </w:r>
      <w:proofErr w:type="gramEnd"/>
      <w:r w:rsidR="002D3846" w:rsidRPr="00704407">
        <w:t xml:space="preserve"> amit később részletez</w:t>
      </w:r>
      <w:r w:rsidR="00C22BC0" w:rsidRPr="00704407">
        <w:t>ünk</w:t>
      </w:r>
      <w:r w:rsidR="002D3846" w:rsidRPr="00704407">
        <w:t>)</w:t>
      </w:r>
    </w:p>
    <w:p w14:paraId="1EC07FF9" w14:textId="07F1F458" w:rsidR="00F12CB5" w:rsidRPr="00704407" w:rsidRDefault="00F12CB5" w:rsidP="004E1A77">
      <w:pPr>
        <w:spacing w:after="200"/>
        <w:jc w:val="left"/>
      </w:pPr>
      <w:r w:rsidRPr="00704407">
        <w:br w:type="page"/>
      </w:r>
    </w:p>
    <w:p w14:paraId="2CAF6792" w14:textId="1DAD6103" w:rsidR="005B2A73" w:rsidRPr="00704407" w:rsidRDefault="004E1A77" w:rsidP="00FC0337">
      <w:pPr>
        <w:pStyle w:val="Cmsor1"/>
      </w:pPr>
      <w:bookmarkStart w:id="3" w:name="_Toc225088828"/>
      <w:r w:rsidRPr="00704407">
        <w:lastRenderedPageBreak/>
        <w:t xml:space="preserve"> </w:t>
      </w:r>
      <w:bookmarkStart w:id="4" w:name="_Toc225690902"/>
      <w:r w:rsidR="00B854F9" w:rsidRPr="00704407">
        <w:t>Rendszerleírás</w:t>
      </w:r>
      <w:bookmarkEnd w:id="3"/>
      <w:bookmarkEnd w:id="4"/>
    </w:p>
    <w:p w14:paraId="60250FFF" w14:textId="475E4301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rendszer</w:t>
      </w:r>
      <w:r w:rsidR="004E1A77" w:rsidRPr="00704407">
        <w:t xml:space="preserve"> </w:t>
      </w:r>
      <w:r w:rsidRPr="00704407">
        <w:t>három</w:t>
      </w:r>
      <w:r w:rsidR="004E1A77" w:rsidRPr="00704407">
        <w:t xml:space="preserve"> </w:t>
      </w:r>
      <w:r w:rsidRPr="00704407">
        <w:t>nagyobb</w:t>
      </w:r>
      <w:r w:rsidR="004E1A77" w:rsidRPr="00704407">
        <w:t xml:space="preserve"> </w:t>
      </w:r>
      <w:r w:rsidRPr="00704407">
        <w:t>részre</w:t>
      </w:r>
      <w:r w:rsidR="004E1A77" w:rsidRPr="00704407">
        <w:t xml:space="preserve"> </w:t>
      </w:r>
      <w:r w:rsidRPr="00704407">
        <w:t>bontható.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első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webes</w:t>
      </w:r>
      <w:r w:rsidR="004E1A77" w:rsidRPr="00704407">
        <w:t xml:space="preserve"> </w:t>
      </w:r>
      <w:r w:rsidRPr="00704407">
        <w:t>frontend,</w:t>
      </w:r>
      <w:r w:rsidR="004E1A77" w:rsidRPr="00704407">
        <w:t xml:space="preserve"> </w:t>
      </w:r>
      <w:r w:rsidRPr="00704407">
        <w:t>amit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</w:t>
      </w:r>
      <w:r w:rsidR="004E1A77" w:rsidRPr="00704407">
        <w:t xml:space="preserve"> </w:t>
      </w:r>
      <w:r w:rsidRPr="00704407">
        <w:t>használ.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második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backend</w:t>
      </w:r>
      <w:r w:rsidR="004E1A77" w:rsidRPr="00704407">
        <w:t xml:space="preserve"> </w:t>
      </w:r>
      <w:r w:rsidRPr="00704407">
        <w:t>API,</w:t>
      </w:r>
      <w:r w:rsidR="004E1A77" w:rsidRPr="00704407">
        <w:t xml:space="preserve"> </w:t>
      </w:r>
      <w:r w:rsidRPr="00704407">
        <w:t>ami</w:t>
      </w:r>
      <w:r w:rsidR="004E1A77" w:rsidRPr="00704407">
        <w:t xml:space="preserve"> </w:t>
      </w:r>
      <w:r w:rsidRPr="00704407">
        <w:t>fogadja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kéréseket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elvégzi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háttérmunkát.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harmadik</w:t>
      </w:r>
      <w:r w:rsidR="004E1A77" w:rsidRPr="00704407">
        <w:t xml:space="preserve"> </w:t>
      </w:r>
      <w:r w:rsidRPr="00704407">
        <w:t>rész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adatbázis,</w:t>
      </w:r>
      <w:r w:rsidR="004E1A77" w:rsidRPr="00704407">
        <w:t xml:space="preserve"> </w:t>
      </w:r>
      <w:r w:rsidRPr="00704407">
        <w:t>ahol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felhasználókhoz,</w:t>
      </w:r>
      <w:r w:rsidR="004E1A77" w:rsidRPr="00704407">
        <w:t xml:space="preserve"> </w:t>
      </w:r>
      <w:r w:rsidRPr="00704407">
        <w:t>posztokhoz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kapcsolatokhoz</w:t>
      </w:r>
      <w:r w:rsidR="004E1A77" w:rsidRPr="00704407">
        <w:t xml:space="preserve"> </w:t>
      </w:r>
      <w:r w:rsidRPr="00704407">
        <w:t>tartozó</w:t>
      </w:r>
      <w:r w:rsidR="004E1A77" w:rsidRPr="00704407">
        <w:t xml:space="preserve"> </w:t>
      </w:r>
      <w:r w:rsidRPr="00704407">
        <w:t>adatok</w:t>
      </w:r>
      <w:r w:rsidR="004E1A77" w:rsidRPr="00704407">
        <w:t xml:space="preserve"> </w:t>
      </w:r>
      <w:r w:rsidRPr="00704407">
        <w:t>tárolódnak.</w:t>
      </w:r>
      <w:r w:rsidR="004E1A77" w:rsidRPr="00704407">
        <w:t xml:space="preserve"> </w:t>
      </w:r>
      <w:r w:rsidRPr="00704407">
        <w:t>Ehhez</w:t>
      </w:r>
      <w:r w:rsidR="004E1A77" w:rsidRPr="00704407">
        <w:t xml:space="preserve"> </w:t>
      </w:r>
      <w:r w:rsidRPr="00704407">
        <w:t>csatlakozik</w:t>
      </w:r>
      <w:r w:rsidR="004E1A77" w:rsidRPr="00704407">
        <w:t xml:space="preserve"> </w:t>
      </w:r>
      <w:r w:rsidRPr="00704407">
        <w:t>még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asztali</w:t>
      </w:r>
      <w:r w:rsidR="004E1A77" w:rsidRPr="00704407">
        <w:t xml:space="preserve"> </w:t>
      </w:r>
      <w:proofErr w:type="spellStart"/>
      <w:r w:rsidRPr="00704407">
        <w:t>adminpanel</w:t>
      </w:r>
      <w:proofErr w:type="spellEnd"/>
      <w:r w:rsidR="004E1A77" w:rsidRPr="00704407">
        <w:t xml:space="preserve"> </w:t>
      </w:r>
      <w:r w:rsidRPr="00704407">
        <w:t>is.</w:t>
      </w:r>
    </w:p>
    <w:p w14:paraId="08E3A02D" w14:textId="015400D2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rendszerben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tipikus</w:t>
      </w:r>
      <w:r w:rsidR="004E1A77" w:rsidRPr="00704407">
        <w:t xml:space="preserve"> </w:t>
      </w:r>
      <w:r w:rsidRPr="00704407">
        <w:t>adatút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következő: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</w:t>
      </w:r>
      <w:r w:rsidR="004E1A77" w:rsidRPr="00704407">
        <w:t xml:space="preserve"> </w:t>
      </w:r>
      <w:r w:rsidRPr="00704407">
        <w:t>rákattint</w:t>
      </w:r>
      <w:r w:rsidR="004E1A77" w:rsidRPr="00704407">
        <w:t xml:space="preserve"> </w:t>
      </w:r>
      <w:r w:rsidRPr="00704407">
        <w:t>valamire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frontend</w:t>
      </w:r>
      <w:r w:rsidR="004E1A77" w:rsidRPr="00704407">
        <w:t xml:space="preserve"> </w:t>
      </w:r>
      <w:r w:rsidRPr="00704407">
        <w:t>felületen,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frontend</w:t>
      </w:r>
      <w:r w:rsidR="004E1A77" w:rsidRPr="00704407">
        <w:t xml:space="preserve"> </w:t>
      </w:r>
      <w:r w:rsidRPr="00704407">
        <w:t>kérést</w:t>
      </w:r>
      <w:r w:rsidR="004E1A77" w:rsidRPr="00704407">
        <w:t xml:space="preserve"> </w:t>
      </w:r>
      <w:r w:rsidRPr="00704407">
        <w:t>küld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backendnek,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backend</w:t>
      </w:r>
      <w:r w:rsidR="004E1A77" w:rsidRPr="00704407">
        <w:t xml:space="preserve"> </w:t>
      </w:r>
      <w:r w:rsidRPr="00704407">
        <w:t>ellenőriz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ment</w:t>
      </w:r>
      <w:r w:rsidR="00F12CB5" w:rsidRPr="00704407">
        <w:t>,</w:t>
      </w:r>
      <w:r w:rsidR="004E1A77" w:rsidRPr="00704407">
        <w:t xml:space="preserve"> </w:t>
      </w:r>
      <w:r w:rsidRPr="00704407">
        <w:t>lekér</w:t>
      </w:r>
      <w:r w:rsidR="00F12CB5" w:rsidRPr="00704407">
        <w:t>,</w:t>
      </w:r>
      <w:r w:rsidR="004E1A77" w:rsidRPr="00704407">
        <w:t xml:space="preserve"> </w:t>
      </w:r>
      <w:r w:rsidR="00F12CB5" w:rsidRPr="00704407">
        <w:t>módosít</w:t>
      </w:r>
      <w:r w:rsidR="004E1A77" w:rsidRPr="00704407">
        <w:t xml:space="preserve"> </w:t>
      </w:r>
      <w:r w:rsidR="00F12CB5" w:rsidRPr="00704407">
        <w:t>vagy</w:t>
      </w:r>
      <w:r w:rsidR="004E1A77" w:rsidRPr="00704407">
        <w:t xml:space="preserve"> </w:t>
      </w:r>
      <w:r w:rsidR="00F12CB5" w:rsidRPr="00704407">
        <w:t>tör</w:t>
      </w:r>
      <w:r w:rsidR="00C22BC0" w:rsidRPr="00704407">
        <w:t>ö</w:t>
      </w:r>
      <w:r w:rsidR="00F12CB5" w:rsidRPr="00704407">
        <w:t>l</w:t>
      </w:r>
      <w:r w:rsidRPr="00704407">
        <w:t>,</w:t>
      </w:r>
      <w:r w:rsidR="004E1A77" w:rsidRPr="00704407">
        <w:t xml:space="preserve"> </w:t>
      </w:r>
      <w:r w:rsidRPr="00704407">
        <w:t>majd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eredményt</w:t>
      </w:r>
      <w:r w:rsidR="004E1A77" w:rsidRPr="00704407">
        <w:t xml:space="preserve"> </w:t>
      </w:r>
      <w:r w:rsidRPr="00704407">
        <w:t>visszaküldi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kliensnek.</w:t>
      </w:r>
    </w:p>
    <w:p w14:paraId="54A7A5BB" w14:textId="4216D81B" w:rsidR="000A1A27" w:rsidRPr="00704407" w:rsidRDefault="00B854F9" w:rsidP="000A1A27">
      <w:pPr>
        <w:keepNext/>
      </w:pPr>
      <w:r w:rsidRPr="00704407">
        <w:rPr>
          <w:noProof/>
        </w:rPr>
        <w:drawing>
          <wp:inline distT="0" distB="0" distL="0" distR="0" wp14:anchorId="1461F3A8" wp14:editId="389B2967">
            <wp:extent cx="5760000" cy="2249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9F76" w14:textId="2D5CF8F7" w:rsidR="005B2A73" w:rsidRPr="00704407" w:rsidRDefault="000A1A27" w:rsidP="000A1A27">
      <w:pPr>
        <w:pStyle w:val="Kpalrs"/>
        <w:jc w:val="center"/>
        <w:rPr>
          <w:color w:val="595959" w:themeColor="text1" w:themeTint="A6"/>
        </w:rPr>
      </w:pPr>
      <w:r w:rsidRPr="00704407">
        <w:rPr>
          <w:color w:val="595959" w:themeColor="text1" w:themeTint="A6"/>
        </w:rPr>
        <w:fldChar w:fldCharType="begin"/>
      </w:r>
      <w:r w:rsidRPr="00704407">
        <w:rPr>
          <w:color w:val="595959" w:themeColor="text1" w:themeTint="A6"/>
        </w:rPr>
        <w:instrText xml:space="preserve"> SEQ ábra \* ARABIC </w:instrText>
      </w:r>
      <w:r w:rsidRPr="00704407">
        <w:rPr>
          <w:color w:val="595959" w:themeColor="text1" w:themeTint="A6"/>
        </w:rPr>
        <w:fldChar w:fldCharType="separate"/>
      </w:r>
      <w:bookmarkStart w:id="5" w:name="_Toc225690960"/>
      <w:r w:rsidRPr="00704407">
        <w:rPr>
          <w:color w:val="595959" w:themeColor="text1" w:themeTint="A6"/>
        </w:rPr>
        <w:t>2</w:t>
      </w:r>
      <w:r w:rsidRPr="00704407">
        <w:rPr>
          <w:color w:val="595959" w:themeColor="text1" w:themeTint="A6"/>
        </w:rPr>
        <w:fldChar w:fldCharType="end"/>
      </w:r>
      <w:r w:rsidRPr="00704407">
        <w:rPr>
          <w:color w:val="595959" w:themeColor="text1" w:themeTint="A6"/>
        </w:rPr>
        <w:t>. ábra Egyszerűsített rendszerkép</w:t>
      </w:r>
      <w:bookmarkEnd w:id="5"/>
    </w:p>
    <w:p w14:paraId="62C7E502" w14:textId="61274FEC" w:rsidR="000A1A27" w:rsidRPr="00704407" w:rsidRDefault="000A1A27" w:rsidP="000A1A27"/>
    <w:p w14:paraId="516FAECF" w14:textId="77777777" w:rsidR="00F649E4" w:rsidRPr="00704407" w:rsidRDefault="00F649E4" w:rsidP="00F649E4">
      <w:r w:rsidRPr="00704407">
        <w:t>A főbb modulok röviden:</w:t>
      </w:r>
    </w:p>
    <w:p w14:paraId="44920D8C" w14:textId="77777777" w:rsidR="00F649E4" w:rsidRPr="00704407" w:rsidRDefault="00F649E4" w:rsidP="00F649E4">
      <w:proofErr w:type="spellStart"/>
      <w:r w:rsidRPr="00704407">
        <w:t>auth</w:t>
      </w:r>
      <w:proofErr w:type="spellEnd"/>
      <w:r w:rsidRPr="00704407">
        <w:t xml:space="preserve"> - regisztráció, belépés, jelszókezelés, </w:t>
      </w:r>
      <w:proofErr w:type="spellStart"/>
      <w:r w:rsidRPr="00704407">
        <w:t>tokenellenőrzés</w:t>
      </w:r>
      <w:proofErr w:type="spellEnd"/>
    </w:p>
    <w:p w14:paraId="321E7F3D" w14:textId="0C53F25D" w:rsidR="00F649E4" w:rsidRPr="00704407" w:rsidRDefault="00F649E4" w:rsidP="00F649E4">
      <w:proofErr w:type="spellStart"/>
      <w:r w:rsidRPr="00704407">
        <w:t>pro</w:t>
      </w:r>
      <w:r w:rsidR="001E720E" w:rsidRPr="00704407">
        <w:t>fájl</w:t>
      </w:r>
      <w:r w:rsidRPr="00704407">
        <w:t>s</w:t>
      </w:r>
      <w:proofErr w:type="spellEnd"/>
      <w:r w:rsidRPr="00704407">
        <w:t xml:space="preserve"> - profiladatok és profilkép kezelése, </w:t>
      </w:r>
      <w:proofErr w:type="spellStart"/>
      <w:r w:rsidRPr="00704407">
        <w:t>xp</w:t>
      </w:r>
      <w:proofErr w:type="spellEnd"/>
      <w:r w:rsidRPr="00704407">
        <w:t xml:space="preserve"> rendszer kezelése</w:t>
      </w:r>
    </w:p>
    <w:p w14:paraId="570416A8" w14:textId="77777777" w:rsidR="00F649E4" w:rsidRPr="00704407" w:rsidRDefault="00F649E4" w:rsidP="00F649E4">
      <w:proofErr w:type="spellStart"/>
      <w:r w:rsidRPr="00704407">
        <w:t>posts</w:t>
      </w:r>
      <w:proofErr w:type="spellEnd"/>
      <w:r w:rsidRPr="00704407">
        <w:t xml:space="preserve"> - posztok létrehozása, módosítása, listázása, törése, módosítása</w:t>
      </w:r>
    </w:p>
    <w:p w14:paraId="52E62085" w14:textId="77777777" w:rsidR="00F649E4" w:rsidRPr="00704407" w:rsidRDefault="00F649E4" w:rsidP="00F649E4">
      <w:proofErr w:type="spellStart"/>
      <w:r w:rsidRPr="00704407">
        <w:t>comments</w:t>
      </w:r>
      <w:proofErr w:type="spellEnd"/>
      <w:r w:rsidRPr="00704407">
        <w:t xml:space="preserve"> és </w:t>
      </w:r>
      <w:proofErr w:type="spellStart"/>
      <w:r w:rsidRPr="00704407">
        <w:t>reactions</w:t>
      </w:r>
      <w:proofErr w:type="spellEnd"/>
      <w:r w:rsidRPr="00704407">
        <w:t xml:space="preserve"> - közösségi visszajelzések (like, dislike)</w:t>
      </w:r>
    </w:p>
    <w:p w14:paraId="617A60F6" w14:textId="77777777" w:rsidR="00F649E4" w:rsidRPr="00704407" w:rsidRDefault="00F649E4" w:rsidP="00F649E4">
      <w:proofErr w:type="spellStart"/>
      <w:r w:rsidRPr="00704407">
        <w:t>connections</w:t>
      </w:r>
      <w:proofErr w:type="spellEnd"/>
      <w:r w:rsidRPr="00704407">
        <w:t xml:space="preserve"> és </w:t>
      </w:r>
      <w:proofErr w:type="spellStart"/>
      <w:r w:rsidRPr="00704407">
        <w:t>kicks</w:t>
      </w:r>
      <w:proofErr w:type="spellEnd"/>
      <w:r w:rsidRPr="00704407">
        <w:t xml:space="preserve"> - ismerősök, tiltások, kapcsolati műveletek (rúgás)</w:t>
      </w:r>
    </w:p>
    <w:p w14:paraId="2EE6A49F" w14:textId="77777777" w:rsidR="00F649E4" w:rsidRPr="00704407" w:rsidRDefault="00F649E4" w:rsidP="00F649E4">
      <w:proofErr w:type="spellStart"/>
      <w:r w:rsidRPr="00704407">
        <w:t>settings</w:t>
      </w:r>
      <w:proofErr w:type="spellEnd"/>
      <w:r w:rsidRPr="00704407">
        <w:t xml:space="preserve"> - értesítések és adatvédelmi beállítások</w:t>
      </w:r>
    </w:p>
    <w:p w14:paraId="614626C6" w14:textId="77777777" w:rsidR="00F649E4" w:rsidRPr="00704407" w:rsidRDefault="00F649E4" w:rsidP="00F649E4">
      <w:proofErr w:type="spellStart"/>
      <w:r w:rsidRPr="00704407">
        <w:t>advertisement</w:t>
      </w:r>
      <w:proofErr w:type="spellEnd"/>
      <w:r w:rsidRPr="00704407">
        <w:t xml:space="preserve"> és </w:t>
      </w:r>
      <w:proofErr w:type="spellStart"/>
      <w:r w:rsidRPr="00704407">
        <w:t>admins</w:t>
      </w:r>
      <w:proofErr w:type="spellEnd"/>
      <w:r w:rsidRPr="00704407">
        <w:t xml:space="preserve"> – hirdetések, </w:t>
      </w:r>
      <w:proofErr w:type="spellStart"/>
      <w:r w:rsidRPr="00704407">
        <w:t>adminok</w:t>
      </w:r>
      <w:proofErr w:type="spellEnd"/>
      <w:r w:rsidRPr="00704407">
        <w:t xml:space="preserve"> kezelése</w:t>
      </w:r>
    </w:p>
    <w:p w14:paraId="5B4A70EA" w14:textId="77777777" w:rsidR="00F649E4" w:rsidRPr="00704407" w:rsidRDefault="00F649E4" w:rsidP="00F649E4">
      <w:pPr>
        <w:keepNext/>
      </w:pPr>
    </w:p>
    <w:p w14:paraId="51DAABEE" w14:textId="77777777" w:rsidR="00F649E4" w:rsidRPr="00704407" w:rsidRDefault="00F649E4" w:rsidP="00F649E4">
      <w:pPr>
        <w:keepNext/>
      </w:pPr>
      <w:r w:rsidRPr="00704407">
        <w:rPr>
          <w:noProof/>
        </w:rPr>
        <w:drawing>
          <wp:inline distT="0" distB="0" distL="0" distR="0" wp14:anchorId="7A67A552" wp14:editId="753E3811">
            <wp:extent cx="5759450" cy="1673524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 rotWithShape="1">
                    <a:blip r:embed="rId13"/>
                    <a:srcRect b="21770"/>
                    <a:stretch/>
                  </pic:blipFill>
                  <pic:spPr bwMode="auto">
                    <a:xfrm>
                      <a:off x="0" y="0"/>
                      <a:ext cx="5760000" cy="1673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2AB04" w14:textId="77777777" w:rsidR="00F649E4" w:rsidRPr="00704407" w:rsidRDefault="00F649E4" w:rsidP="00F649E4">
      <w:pPr>
        <w:pStyle w:val="Kpalrs"/>
        <w:jc w:val="center"/>
        <w:rPr>
          <w:color w:val="595959" w:themeColor="text1" w:themeTint="A6"/>
        </w:rPr>
      </w:pPr>
      <w:r w:rsidRPr="00704407">
        <w:rPr>
          <w:color w:val="595959" w:themeColor="text1" w:themeTint="A6"/>
        </w:rPr>
        <w:fldChar w:fldCharType="begin"/>
      </w:r>
      <w:r w:rsidRPr="00704407">
        <w:rPr>
          <w:color w:val="595959" w:themeColor="text1" w:themeTint="A6"/>
        </w:rPr>
        <w:instrText xml:space="preserve"> SEQ ábra \* ARABIC </w:instrText>
      </w:r>
      <w:r w:rsidRPr="00704407">
        <w:rPr>
          <w:color w:val="595959" w:themeColor="text1" w:themeTint="A6"/>
        </w:rPr>
        <w:fldChar w:fldCharType="separate"/>
      </w:r>
      <w:bookmarkStart w:id="6" w:name="_Toc225690961"/>
      <w:r w:rsidRPr="00704407">
        <w:rPr>
          <w:color w:val="595959" w:themeColor="text1" w:themeTint="A6"/>
        </w:rPr>
        <w:t>3</w:t>
      </w:r>
      <w:r w:rsidRPr="00704407">
        <w:rPr>
          <w:color w:val="595959" w:themeColor="text1" w:themeTint="A6"/>
        </w:rPr>
        <w:fldChar w:fldCharType="end"/>
      </w:r>
      <w:r w:rsidRPr="00704407">
        <w:rPr>
          <w:color w:val="595959" w:themeColor="text1" w:themeTint="A6"/>
        </w:rPr>
        <w:t>. ábra Egy tipikus folyamat menete</w:t>
      </w:r>
      <w:bookmarkEnd w:id="6"/>
    </w:p>
    <w:p w14:paraId="1DC3BED1" w14:textId="77777777" w:rsidR="00F649E4" w:rsidRPr="00704407" w:rsidRDefault="00F649E4" w:rsidP="000A1A27"/>
    <w:p w14:paraId="661A4C8B" w14:textId="1BEFC123" w:rsidR="000A1A27" w:rsidRPr="00704407" w:rsidRDefault="000A1A27" w:rsidP="00161287">
      <w:pPr>
        <w:pStyle w:val="Cmsor2"/>
      </w:pPr>
      <w:r w:rsidRPr="00704407">
        <w:t xml:space="preserve"> </w:t>
      </w:r>
      <w:bookmarkStart w:id="7" w:name="_Toc225690903"/>
      <w:r w:rsidRPr="00704407">
        <w:t>Frontend</w:t>
      </w:r>
      <w:bookmarkEnd w:id="7"/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0A1A27" w:rsidRPr="00704407" w14:paraId="3A515F06" w14:textId="77777777" w:rsidTr="00B0523C">
        <w:trPr>
          <w:jc w:val="center"/>
        </w:trPr>
        <w:tc>
          <w:tcPr>
            <w:tcW w:w="4703" w:type="dxa"/>
            <w:shd w:val="clear" w:color="auto" w:fill="FCE4D6"/>
            <w:vAlign w:val="center"/>
          </w:tcPr>
          <w:p w14:paraId="60EB75FC" w14:textId="77777777" w:rsidR="000A1A27" w:rsidRPr="00704407" w:rsidRDefault="000A1A27" w:rsidP="00B0523C">
            <w:pPr>
              <w:jc w:val="center"/>
            </w:pPr>
            <w:r w:rsidRPr="00704407">
              <w:rPr>
                <w:b/>
              </w:rPr>
              <w:t>Technológia</w:t>
            </w:r>
          </w:p>
        </w:tc>
        <w:tc>
          <w:tcPr>
            <w:tcW w:w="4703" w:type="dxa"/>
            <w:shd w:val="clear" w:color="auto" w:fill="FCE4D6"/>
            <w:vAlign w:val="center"/>
          </w:tcPr>
          <w:p w14:paraId="441A26DA" w14:textId="77777777" w:rsidR="000A1A27" w:rsidRPr="00704407" w:rsidRDefault="000A1A27" w:rsidP="00B0523C">
            <w:pPr>
              <w:jc w:val="center"/>
            </w:pPr>
            <w:r w:rsidRPr="00704407">
              <w:rPr>
                <w:b/>
              </w:rPr>
              <w:t>Verzió vagy megjegyzés</w:t>
            </w:r>
          </w:p>
        </w:tc>
      </w:tr>
      <w:tr w:rsidR="000A1A27" w:rsidRPr="00704407" w14:paraId="6EC00337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73D3F" w14:textId="77777777" w:rsidR="000A1A27" w:rsidRPr="00704407" w:rsidRDefault="000A1A27" w:rsidP="00B0523C">
            <w:pPr>
              <w:spacing w:after="0"/>
              <w:jc w:val="center"/>
            </w:pPr>
            <w:r w:rsidRPr="00704407">
              <w:t>Frontend csomag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59272" w14:textId="77777777" w:rsidR="000A1A27" w:rsidRPr="00704407" w:rsidRDefault="000A1A27" w:rsidP="00B0523C">
            <w:pPr>
              <w:spacing w:after="0"/>
              <w:jc w:val="center"/>
            </w:pPr>
            <w:proofErr w:type="spellStart"/>
            <w:r w:rsidRPr="00704407">
              <w:t>mihirunk</w:t>
            </w:r>
            <w:proofErr w:type="spellEnd"/>
          </w:p>
        </w:tc>
      </w:tr>
      <w:tr w:rsidR="000A1A27" w:rsidRPr="00704407" w14:paraId="2DE36CB6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85315" w14:textId="77777777" w:rsidR="000A1A27" w:rsidRPr="00704407" w:rsidRDefault="000A1A27" w:rsidP="00B0523C">
            <w:pPr>
              <w:spacing w:after="0"/>
              <w:jc w:val="center"/>
            </w:pPr>
            <w:proofErr w:type="spellStart"/>
            <w:r w:rsidRPr="00704407">
              <w:t>React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84172" w14:textId="77777777" w:rsidR="000A1A27" w:rsidRPr="00704407" w:rsidRDefault="000A1A27" w:rsidP="00B0523C">
            <w:pPr>
              <w:spacing w:after="0"/>
              <w:jc w:val="center"/>
            </w:pPr>
            <w:r w:rsidRPr="00704407">
              <w:t>^19.0.0</w:t>
            </w:r>
          </w:p>
        </w:tc>
      </w:tr>
      <w:tr w:rsidR="000A1A27" w:rsidRPr="00704407" w14:paraId="3A44DB81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CE41BC" w14:textId="77777777" w:rsidR="000A1A27" w:rsidRPr="00704407" w:rsidRDefault="000A1A27" w:rsidP="00B0523C">
            <w:pPr>
              <w:spacing w:after="0"/>
              <w:jc w:val="center"/>
            </w:pPr>
            <w:proofErr w:type="spellStart"/>
            <w:r w:rsidRPr="00704407">
              <w:t>TypeScript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C84F0" w14:textId="77777777" w:rsidR="000A1A27" w:rsidRPr="00704407" w:rsidRDefault="000A1A27" w:rsidP="00B0523C">
            <w:pPr>
              <w:spacing w:after="0"/>
              <w:jc w:val="center"/>
            </w:pPr>
            <w:r w:rsidRPr="00704407">
              <w:t>^5.7.2</w:t>
            </w:r>
          </w:p>
        </w:tc>
      </w:tr>
      <w:tr w:rsidR="000A1A27" w:rsidRPr="00704407" w14:paraId="37EBF39C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5C87D" w14:textId="77777777" w:rsidR="000A1A27" w:rsidRPr="00704407" w:rsidRDefault="000A1A27" w:rsidP="00B0523C">
            <w:pPr>
              <w:spacing w:after="0"/>
              <w:jc w:val="center"/>
            </w:pPr>
            <w:proofErr w:type="spellStart"/>
            <w:r w:rsidRPr="00704407">
              <w:t>Vite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96171" w14:textId="77777777" w:rsidR="000A1A27" w:rsidRPr="00704407" w:rsidRDefault="000A1A27" w:rsidP="00B0523C">
            <w:pPr>
              <w:spacing w:after="0"/>
              <w:jc w:val="center"/>
            </w:pPr>
            <w:r w:rsidRPr="00704407">
              <w:t>^7.1.7</w:t>
            </w:r>
          </w:p>
        </w:tc>
      </w:tr>
      <w:tr w:rsidR="000A1A27" w:rsidRPr="00704407" w14:paraId="389307A7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D6D0E" w14:textId="77777777" w:rsidR="000A1A27" w:rsidRPr="00704407" w:rsidRDefault="000A1A27" w:rsidP="00B0523C">
            <w:pPr>
              <w:spacing w:after="0"/>
              <w:jc w:val="center"/>
            </w:pPr>
            <w:proofErr w:type="spellStart"/>
            <w:r w:rsidRPr="00704407">
              <w:t>Axios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D9391" w14:textId="77777777" w:rsidR="000A1A27" w:rsidRPr="00704407" w:rsidRDefault="000A1A27" w:rsidP="00B0523C">
            <w:pPr>
              <w:spacing w:after="0"/>
              <w:jc w:val="center"/>
            </w:pPr>
            <w:r w:rsidRPr="00704407">
              <w:t>^1.12.2</w:t>
            </w:r>
          </w:p>
        </w:tc>
      </w:tr>
      <w:tr w:rsidR="000A1A27" w:rsidRPr="00704407" w14:paraId="59A2061A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973AC" w14:textId="77777777" w:rsidR="000A1A27" w:rsidRPr="00704407" w:rsidRDefault="000A1A27" w:rsidP="00B0523C">
            <w:pPr>
              <w:spacing w:after="0"/>
              <w:jc w:val="center"/>
            </w:pPr>
            <w:proofErr w:type="spellStart"/>
            <w:r w:rsidRPr="00704407">
              <w:t>TanStack</w:t>
            </w:r>
            <w:proofErr w:type="spellEnd"/>
            <w:r w:rsidRPr="00704407">
              <w:t xml:space="preserve"> </w:t>
            </w:r>
            <w:proofErr w:type="spellStart"/>
            <w:r w:rsidRPr="00704407">
              <w:t>React</w:t>
            </w:r>
            <w:proofErr w:type="spellEnd"/>
            <w:r w:rsidRPr="00704407">
              <w:t xml:space="preserve"> </w:t>
            </w:r>
            <w:proofErr w:type="spellStart"/>
            <w:r w:rsidRPr="00704407">
              <w:t>Query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F77DCD" w14:textId="77777777" w:rsidR="000A1A27" w:rsidRPr="00704407" w:rsidRDefault="000A1A27" w:rsidP="00B0523C">
            <w:pPr>
              <w:spacing w:after="0"/>
              <w:jc w:val="center"/>
            </w:pPr>
            <w:r w:rsidRPr="00704407">
              <w:t>^5.66.5</w:t>
            </w:r>
          </w:p>
        </w:tc>
      </w:tr>
      <w:tr w:rsidR="000A1A27" w:rsidRPr="00704407" w14:paraId="608AC15C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0EB1D" w14:textId="77777777" w:rsidR="000A1A27" w:rsidRPr="00704407" w:rsidRDefault="000A1A27" w:rsidP="00B0523C">
            <w:pPr>
              <w:spacing w:after="0"/>
              <w:jc w:val="center"/>
            </w:pPr>
            <w:proofErr w:type="spellStart"/>
            <w:r w:rsidRPr="00704407">
              <w:t>TanStack</w:t>
            </w:r>
            <w:proofErr w:type="spellEnd"/>
            <w:r w:rsidRPr="00704407">
              <w:t xml:space="preserve"> Router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87EF1" w14:textId="77777777" w:rsidR="000A1A27" w:rsidRPr="00704407" w:rsidRDefault="000A1A27" w:rsidP="00B0523C">
            <w:pPr>
              <w:spacing w:after="0"/>
              <w:jc w:val="center"/>
            </w:pPr>
            <w:r w:rsidRPr="00704407">
              <w:t>^1.132.0</w:t>
            </w:r>
          </w:p>
        </w:tc>
      </w:tr>
      <w:tr w:rsidR="000A1A27" w:rsidRPr="00704407" w14:paraId="1511A94E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8D025" w14:textId="77777777" w:rsidR="000A1A27" w:rsidRPr="00704407" w:rsidRDefault="000A1A27" w:rsidP="00B0523C">
            <w:pPr>
              <w:spacing w:after="0"/>
              <w:jc w:val="center"/>
            </w:pPr>
            <w:proofErr w:type="spellStart"/>
            <w:r w:rsidRPr="00704407">
              <w:t>react-hook-form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C60099" w14:textId="77777777" w:rsidR="000A1A27" w:rsidRPr="00704407" w:rsidRDefault="000A1A27" w:rsidP="00B0523C">
            <w:pPr>
              <w:spacing w:after="0"/>
              <w:jc w:val="center"/>
            </w:pPr>
            <w:r w:rsidRPr="00704407">
              <w:t>^7.66.0</w:t>
            </w:r>
          </w:p>
        </w:tc>
      </w:tr>
      <w:tr w:rsidR="000A1A27" w:rsidRPr="00704407" w14:paraId="63808F32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8BFE5" w14:textId="77777777" w:rsidR="000A1A27" w:rsidRPr="00704407" w:rsidRDefault="000A1A27" w:rsidP="00B0523C">
            <w:pPr>
              <w:spacing w:after="0"/>
              <w:jc w:val="center"/>
            </w:pPr>
            <w:proofErr w:type="spellStart"/>
            <w:r w:rsidRPr="00704407">
              <w:t>zod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694A0" w14:textId="77777777" w:rsidR="000A1A27" w:rsidRPr="00704407" w:rsidRDefault="000A1A27" w:rsidP="00B0523C">
            <w:pPr>
              <w:spacing w:after="0"/>
              <w:jc w:val="center"/>
            </w:pPr>
            <w:r w:rsidRPr="00704407">
              <w:t>^4.1.12</w:t>
            </w:r>
          </w:p>
        </w:tc>
      </w:tr>
      <w:tr w:rsidR="000A1A27" w:rsidRPr="00704407" w14:paraId="111D83B4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25F88" w14:textId="77777777" w:rsidR="000A1A27" w:rsidRPr="00704407" w:rsidRDefault="000A1A27" w:rsidP="00B0523C">
            <w:pPr>
              <w:spacing w:after="0"/>
              <w:jc w:val="center"/>
            </w:pPr>
            <w:proofErr w:type="spellStart"/>
            <w:r w:rsidRPr="00704407">
              <w:t>Tailwind</w:t>
            </w:r>
            <w:proofErr w:type="spellEnd"/>
            <w:r w:rsidRPr="00704407">
              <w:t xml:space="preserve"> CSS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7D39A" w14:textId="77777777" w:rsidR="000A1A27" w:rsidRPr="00704407" w:rsidRDefault="000A1A27" w:rsidP="00B0523C">
            <w:pPr>
              <w:spacing w:after="0"/>
              <w:jc w:val="center"/>
            </w:pPr>
            <w:r w:rsidRPr="00704407">
              <w:t>^4.0.6</w:t>
            </w:r>
          </w:p>
        </w:tc>
      </w:tr>
      <w:tr w:rsidR="000A1A27" w:rsidRPr="00704407" w14:paraId="65B1BD4B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52522E" w14:textId="77777777" w:rsidR="000A1A27" w:rsidRPr="00704407" w:rsidRDefault="000A1A27" w:rsidP="00B0523C">
            <w:pPr>
              <w:spacing w:after="0"/>
              <w:jc w:val="center"/>
            </w:pPr>
            <w:proofErr w:type="spellStart"/>
            <w:r w:rsidRPr="00704407">
              <w:t>shadcn</w:t>
            </w:r>
            <w:proofErr w:type="spellEnd"/>
            <w:r w:rsidRPr="00704407">
              <w:t>/</w:t>
            </w:r>
            <w:proofErr w:type="spellStart"/>
            <w:r w:rsidRPr="00704407">
              <w:t>ui</w:t>
            </w:r>
            <w:proofErr w:type="spellEnd"/>
            <w:r w:rsidRPr="00704407">
              <w:t xml:space="preserve"> és Radix UI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7749E" w14:textId="77777777" w:rsidR="000A1A27" w:rsidRPr="00704407" w:rsidRDefault="000A1A27" w:rsidP="00B0523C">
            <w:pPr>
              <w:spacing w:after="0"/>
              <w:jc w:val="center"/>
            </w:pPr>
            <w:r w:rsidRPr="00704407">
              <w:t>több komponenscsomaggal</w:t>
            </w:r>
          </w:p>
        </w:tc>
      </w:tr>
      <w:tr w:rsidR="000A1A27" w:rsidRPr="00704407" w14:paraId="3A8BBCCF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7D5A9" w14:textId="77777777" w:rsidR="000A1A27" w:rsidRPr="00704407" w:rsidRDefault="000A1A27" w:rsidP="00B0523C">
            <w:pPr>
              <w:spacing w:after="0"/>
              <w:jc w:val="center"/>
            </w:pPr>
            <w:proofErr w:type="spellStart"/>
            <w:r w:rsidRPr="00704407">
              <w:t>Framer</w:t>
            </w:r>
            <w:proofErr w:type="spellEnd"/>
            <w:r w:rsidRPr="00704407">
              <w:t xml:space="preserve"> </w:t>
            </w:r>
            <w:proofErr w:type="spellStart"/>
            <w:r w:rsidRPr="00704407">
              <w:t>Motion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CB86C" w14:textId="77777777" w:rsidR="000A1A27" w:rsidRPr="00704407" w:rsidRDefault="000A1A27" w:rsidP="00B0523C">
            <w:pPr>
              <w:spacing w:after="0"/>
              <w:jc w:val="center"/>
            </w:pPr>
            <w:r w:rsidRPr="00704407">
              <w:t>^12.23.24</w:t>
            </w:r>
          </w:p>
        </w:tc>
      </w:tr>
      <w:tr w:rsidR="000A1A27" w:rsidRPr="00704407" w14:paraId="6D20D6D4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7262C" w14:textId="77777777" w:rsidR="000A1A27" w:rsidRPr="00704407" w:rsidRDefault="000A1A27" w:rsidP="00B0523C">
            <w:pPr>
              <w:spacing w:after="0"/>
              <w:jc w:val="center"/>
            </w:pPr>
            <w:proofErr w:type="spellStart"/>
            <w:r w:rsidRPr="00704407">
              <w:lastRenderedPageBreak/>
              <w:t>react-infinite-scroll-component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018B6" w14:textId="77777777" w:rsidR="000A1A27" w:rsidRPr="00704407" w:rsidRDefault="000A1A27" w:rsidP="00B0523C">
            <w:pPr>
              <w:spacing w:after="0"/>
              <w:jc w:val="center"/>
            </w:pPr>
            <w:r w:rsidRPr="00704407">
              <w:t>^6.1.1</w:t>
            </w:r>
          </w:p>
        </w:tc>
      </w:tr>
      <w:tr w:rsidR="000A1A27" w:rsidRPr="00704407" w14:paraId="6A020836" w14:textId="77777777" w:rsidTr="00B0523C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E859E" w14:textId="77777777" w:rsidR="000A1A27" w:rsidRPr="00704407" w:rsidRDefault="000A1A27" w:rsidP="00B0523C">
            <w:pPr>
              <w:spacing w:after="0"/>
              <w:jc w:val="center"/>
            </w:pPr>
            <w:proofErr w:type="spellStart"/>
            <w:r w:rsidRPr="00704407">
              <w:t>Vitest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8C8F4" w14:textId="77777777" w:rsidR="000A1A27" w:rsidRPr="00704407" w:rsidRDefault="000A1A27" w:rsidP="00B0523C">
            <w:pPr>
              <w:spacing w:after="0"/>
              <w:jc w:val="center"/>
            </w:pPr>
            <w:r w:rsidRPr="00704407">
              <w:t>^3.0.5</w:t>
            </w:r>
          </w:p>
        </w:tc>
      </w:tr>
    </w:tbl>
    <w:p w14:paraId="57D12897" w14:textId="77777777" w:rsidR="000A1A27" w:rsidRPr="00704407" w:rsidRDefault="000A1A27" w:rsidP="000A1A27"/>
    <w:p w14:paraId="29F7F0EB" w14:textId="392BBC91" w:rsidR="00567DA2" w:rsidRPr="00704407" w:rsidRDefault="00567DA2" w:rsidP="00372671">
      <w:pPr>
        <w:spacing w:after="0"/>
        <w:jc w:val="left"/>
        <w:rPr>
          <w:rFonts w:cs="Times New Roman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szCs w:val="24"/>
          <w:lang w:eastAsia="hu-HU"/>
        </w:rPr>
        <w:t>React</w:t>
      </w:r>
      <w:proofErr w:type="spellEnd"/>
      <w:r w:rsidRPr="00704407">
        <w:rPr>
          <w:rFonts w:cs="Times New Roman"/>
          <w:szCs w:val="24"/>
          <w:lang w:eastAsia="hu-HU"/>
        </w:rPr>
        <w:t xml:space="preserve"> — </w:t>
      </w:r>
      <w:r w:rsidR="00C16DBF" w:rsidRPr="00704407">
        <w:t>Webes és natív felhasználói felületek készítésére szolgáló könyvtár</w:t>
      </w:r>
      <w:r w:rsidRPr="00704407">
        <w:rPr>
          <w:rFonts w:cs="Times New Roman"/>
          <w:szCs w:val="24"/>
          <w:lang w:eastAsia="hu-HU"/>
        </w:rPr>
        <w:t>.</w:t>
      </w:r>
      <w:r w:rsidR="00E658C7" w:rsidRPr="00704407">
        <w:rPr>
          <w:rStyle w:val="Lbjegyzet-hivatkozs"/>
          <w:rFonts w:cs="Times New Roman"/>
          <w:szCs w:val="24"/>
          <w:lang w:eastAsia="hu-HU"/>
        </w:rPr>
        <w:footnoteReference w:id="2"/>
      </w:r>
    </w:p>
    <w:p w14:paraId="27E24050" w14:textId="063602E2" w:rsidR="00567DA2" w:rsidRPr="00704407" w:rsidRDefault="00567DA2" w:rsidP="00372671">
      <w:pPr>
        <w:spacing w:after="0"/>
        <w:jc w:val="left"/>
        <w:rPr>
          <w:rFonts w:cs="Times New Roman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szCs w:val="24"/>
          <w:lang w:eastAsia="hu-HU"/>
        </w:rPr>
        <w:t>TypeScript</w:t>
      </w:r>
      <w:proofErr w:type="spellEnd"/>
      <w:r w:rsidRPr="00704407">
        <w:rPr>
          <w:rFonts w:cs="Times New Roman"/>
          <w:szCs w:val="24"/>
          <w:lang w:eastAsia="hu-HU"/>
        </w:rPr>
        <w:t xml:space="preserve"> — </w:t>
      </w:r>
      <w:r w:rsidR="00C16DBF" w:rsidRPr="00704407">
        <w:t xml:space="preserve">A </w:t>
      </w:r>
      <w:proofErr w:type="spellStart"/>
      <w:r w:rsidR="00C16DBF" w:rsidRPr="00704407">
        <w:t>TypeScript</w:t>
      </w:r>
      <w:proofErr w:type="spellEnd"/>
      <w:r w:rsidR="00C16DBF" w:rsidRPr="00704407">
        <w:t xml:space="preserve"> a JavaScript típusszintaxissal kibővített változata</w:t>
      </w:r>
      <w:r w:rsidRPr="00704407">
        <w:rPr>
          <w:rFonts w:cs="Times New Roman"/>
          <w:szCs w:val="24"/>
          <w:lang w:eastAsia="hu-HU"/>
        </w:rPr>
        <w:t>.</w:t>
      </w:r>
      <w:r w:rsidR="00E658C7" w:rsidRPr="00704407">
        <w:rPr>
          <w:rStyle w:val="Lbjegyzet-hivatkozs"/>
          <w:rFonts w:cs="Times New Roman"/>
          <w:szCs w:val="24"/>
          <w:lang w:eastAsia="hu-HU"/>
        </w:rPr>
        <w:footnoteReference w:id="3"/>
      </w:r>
    </w:p>
    <w:p w14:paraId="2DCA07D8" w14:textId="23EDCD7F" w:rsidR="00567DA2" w:rsidRPr="00704407" w:rsidRDefault="00567DA2" w:rsidP="00372671">
      <w:pPr>
        <w:spacing w:after="0"/>
        <w:jc w:val="left"/>
        <w:rPr>
          <w:rFonts w:cs="Times New Roman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szCs w:val="24"/>
          <w:lang w:eastAsia="hu-HU"/>
        </w:rPr>
        <w:t>Vite</w:t>
      </w:r>
      <w:proofErr w:type="spellEnd"/>
      <w:r w:rsidRPr="00704407">
        <w:rPr>
          <w:rFonts w:cs="Times New Roman"/>
          <w:szCs w:val="24"/>
          <w:lang w:eastAsia="hu-HU"/>
        </w:rPr>
        <w:t xml:space="preserve"> — </w:t>
      </w:r>
      <w:r w:rsidR="00C16DBF" w:rsidRPr="00704407">
        <w:t xml:space="preserve">A </w:t>
      </w:r>
      <w:proofErr w:type="spellStart"/>
      <w:r w:rsidR="00C16DBF" w:rsidRPr="00704407">
        <w:t>Vite</w:t>
      </w:r>
      <w:proofErr w:type="spellEnd"/>
      <w:r w:rsidR="00C16DBF" w:rsidRPr="00704407">
        <w:t xml:space="preserve"> egy rendkívül gyors frontend </w:t>
      </w:r>
      <w:proofErr w:type="spellStart"/>
      <w:r w:rsidR="00C16DBF" w:rsidRPr="00704407">
        <w:t>buildeszköz</w:t>
      </w:r>
      <w:proofErr w:type="spellEnd"/>
      <w:r w:rsidR="00C16DBF" w:rsidRPr="00704407">
        <w:t>, amely a webalkalmazások következő generációját támogatja</w:t>
      </w:r>
      <w:r w:rsidRPr="00704407">
        <w:rPr>
          <w:rFonts w:cs="Times New Roman"/>
          <w:szCs w:val="24"/>
          <w:lang w:eastAsia="hu-HU"/>
        </w:rPr>
        <w:t>.</w:t>
      </w:r>
      <w:r w:rsidR="00E658C7" w:rsidRPr="00704407">
        <w:rPr>
          <w:rStyle w:val="Lbjegyzet-hivatkozs"/>
          <w:rFonts w:cs="Times New Roman"/>
          <w:szCs w:val="24"/>
          <w:lang w:eastAsia="hu-HU"/>
        </w:rPr>
        <w:footnoteReference w:id="4"/>
      </w:r>
    </w:p>
    <w:p w14:paraId="3A9BA796" w14:textId="69C0600D" w:rsidR="00567DA2" w:rsidRPr="00704407" w:rsidRDefault="00567DA2" w:rsidP="00372671">
      <w:pPr>
        <w:spacing w:after="0"/>
        <w:jc w:val="left"/>
        <w:rPr>
          <w:rFonts w:cs="Times New Roman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szCs w:val="24"/>
          <w:lang w:eastAsia="hu-HU"/>
        </w:rPr>
        <w:t>Axios</w:t>
      </w:r>
      <w:proofErr w:type="spellEnd"/>
      <w:r w:rsidRPr="00704407">
        <w:rPr>
          <w:rFonts w:cs="Times New Roman"/>
          <w:szCs w:val="24"/>
          <w:lang w:eastAsia="hu-HU"/>
        </w:rPr>
        <w:t xml:space="preserve"> —</w:t>
      </w:r>
      <w:r w:rsidR="00C16DBF" w:rsidRPr="00704407">
        <w:t xml:space="preserve"> </w:t>
      </w:r>
      <w:proofErr w:type="spellStart"/>
      <w:r w:rsidR="00C16DBF" w:rsidRPr="00704407">
        <w:t>Promise</w:t>
      </w:r>
      <w:proofErr w:type="spellEnd"/>
      <w:r w:rsidR="00C16DBF" w:rsidRPr="00704407">
        <w:t>-alapú HTTP kliens böngészőhöz és Node.js-</w:t>
      </w:r>
      <w:proofErr w:type="spellStart"/>
      <w:proofErr w:type="gramStart"/>
      <w:r w:rsidR="00C16DBF" w:rsidRPr="00704407">
        <w:t>hez</w:t>
      </w:r>
      <w:proofErr w:type="spellEnd"/>
      <w:r w:rsidR="00C16DBF" w:rsidRPr="00704407">
        <w:t>.</w:t>
      </w:r>
      <w:r w:rsidRPr="00704407">
        <w:rPr>
          <w:rFonts w:cs="Times New Roman"/>
          <w:szCs w:val="24"/>
          <w:lang w:eastAsia="hu-HU"/>
        </w:rPr>
        <w:t>.</w:t>
      </w:r>
      <w:proofErr w:type="gramEnd"/>
      <w:r w:rsidR="00E658C7" w:rsidRPr="00704407">
        <w:rPr>
          <w:rStyle w:val="Lbjegyzet-hivatkozs"/>
          <w:rFonts w:cs="Times New Roman"/>
          <w:szCs w:val="24"/>
          <w:lang w:eastAsia="hu-HU"/>
        </w:rPr>
        <w:footnoteReference w:id="5"/>
      </w:r>
    </w:p>
    <w:p w14:paraId="0078EF3A" w14:textId="5436B9A2" w:rsidR="00567DA2" w:rsidRPr="00704407" w:rsidRDefault="00567DA2" w:rsidP="00372671">
      <w:pPr>
        <w:spacing w:after="0"/>
        <w:jc w:val="left"/>
        <w:rPr>
          <w:rFonts w:cs="Times New Roman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szCs w:val="24"/>
          <w:lang w:eastAsia="hu-HU"/>
        </w:rPr>
        <w:t>TanStack</w:t>
      </w:r>
      <w:proofErr w:type="spellEnd"/>
      <w:r w:rsidRPr="00704407">
        <w:rPr>
          <w:rFonts w:cs="Times New Roman"/>
          <w:b/>
          <w:bCs/>
          <w:szCs w:val="24"/>
          <w:lang w:eastAsia="hu-HU"/>
        </w:rPr>
        <w:t xml:space="preserve"> </w:t>
      </w:r>
      <w:proofErr w:type="spellStart"/>
      <w:r w:rsidRPr="00704407">
        <w:rPr>
          <w:rFonts w:cs="Times New Roman"/>
          <w:b/>
          <w:bCs/>
          <w:szCs w:val="24"/>
          <w:lang w:eastAsia="hu-HU"/>
        </w:rPr>
        <w:t>React</w:t>
      </w:r>
      <w:proofErr w:type="spellEnd"/>
      <w:r w:rsidRPr="00704407">
        <w:rPr>
          <w:rFonts w:cs="Times New Roman"/>
          <w:b/>
          <w:bCs/>
          <w:szCs w:val="24"/>
          <w:lang w:eastAsia="hu-HU"/>
        </w:rPr>
        <w:t xml:space="preserve"> </w:t>
      </w:r>
      <w:proofErr w:type="spellStart"/>
      <w:r w:rsidRPr="00704407">
        <w:rPr>
          <w:rFonts w:cs="Times New Roman"/>
          <w:b/>
          <w:bCs/>
          <w:szCs w:val="24"/>
          <w:lang w:eastAsia="hu-HU"/>
        </w:rPr>
        <w:t>Query</w:t>
      </w:r>
      <w:proofErr w:type="spellEnd"/>
      <w:r w:rsidRPr="00704407">
        <w:rPr>
          <w:rFonts w:cs="Times New Roman"/>
          <w:szCs w:val="24"/>
          <w:lang w:eastAsia="hu-HU"/>
        </w:rPr>
        <w:t xml:space="preserve"> — </w:t>
      </w:r>
      <w:r w:rsidR="00C16DBF" w:rsidRPr="00704407">
        <w:t>Hatékony aszinkron állapotkezelést, szerveroldali állapotkezelő segédeszközöket és adatlekérési megoldásokat biztosító könyvtár</w:t>
      </w:r>
      <w:r w:rsidRPr="00704407">
        <w:rPr>
          <w:rFonts w:cs="Times New Roman"/>
          <w:szCs w:val="24"/>
          <w:lang w:eastAsia="hu-HU"/>
        </w:rPr>
        <w:t>.</w:t>
      </w:r>
      <w:r w:rsidR="00E658C7" w:rsidRPr="00704407">
        <w:rPr>
          <w:rStyle w:val="Lbjegyzet-hivatkozs"/>
          <w:rFonts w:cs="Times New Roman"/>
          <w:szCs w:val="24"/>
          <w:lang w:eastAsia="hu-HU"/>
        </w:rPr>
        <w:footnoteReference w:id="6"/>
      </w:r>
    </w:p>
    <w:p w14:paraId="3A7E2D5B" w14:textId="09A7D9AE" w:rsidR="00567DA2" w:rsidRPr="00704407" w:rsidRDefault="00567DA2" w:rsidP="00372671">
      <w:pPr>
        <w:spacing w:after="0"/>
        <w:jc w:val="left"/>
        <w:rPr>
          <w:rFonts w:cs="Times New Roman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szCs w:val="24"/>
          <w:lang w:eastAsia="hu-HU"/>
        </w:rPr>
        <w:t>TanStack</w:t>
      </w:r>
      <w:proofErr w:type="spellEnd"/>
      <w:r w:rsidRPr="00704407">
        <w:rPr>
          <w:rFonts w:cs="Times New Roman"/>
          <w:b/>
          <w:bCs/>
          <w:szCs w:val="24"/>
          <w:lang w:eastAsia="hu-HU"/>
        </w:rPr>
        <w:t xml:space="preserve"> Router</w:t>
      </w:r>
      <w:r w:rsidRPr="00704407">
        <w:rPr>
          <w:rFonts w:cs="Times New Roman"/>
          <w:szCs w:val="24"/>
          <w:lang w:eastAsia="hu-HU"/>
        </w:rPr>
        <w:t xml:space="preserve"> — </w:t>
      </w:r>
      <w:r w:rsidR="00C16DBF" w:rsidRPr="00704407">
        <w:t xml:space="preserve">Típusbiztos útvonalkezelést biztosító megoldás </w:t>
      </w:r>
      <w:proofErr w:type="spellStart"/>
      <w:r w:rsidR="00C16DBF" w:rsidRPr="00704407">
        <w:t>React</w:t>
      </w:r>
      <w:proofErr w:type="spellEnd"/>
      <w:r w:rsidR="00C16DBF" w:rsidRPr="00704407">
        <w:t xml:space="preserve">- és </w:t>
      </w:r>
      <w:proofErr w:type="spellStart"/>
      <w:r w:rsidR="00C16DBF" w:rsidRPr="00704407">
        <w:t>Solid</w:t>
      </w:r>
      <w:proofErr w:type="spellEnd"/>
      <w:r w:rsidR="00C16DBF" w:rsidRPr="00704407">
        <w:t>-alkalmazásokhoz</w:t>
      </w:r>
      <w:r w:rsidRPr="00704407">
        <w:rPr>
          <w:rFonts w:cs="Times New Roman"/>
          <w:szCs w:val="24"/>
          <w:lang w:eastAsia="hu-HU"/>
        </w:rPr>
        <w:t>.</w:t>
      </w:r>
      <w:r w:rsidR="00E658C7" w:rsidRPr="00704407">
        <w:rPr>
          <w:rStyle w:val="Lbjegyzet-hivatkozs"/>
          <w:rFonts w:cs="Times New Roman"/>
          <w:szCs w:val="24"/>
          <w:lang w:eastAsia="hu-HU"/>
        </w:rPr>
        <w:footnoteReference w:id="7"/>
      </w:r>
    </w:p>
    <w:p w14:paraId="5BE0D7B9" w14:textId="20940121" w:rsidR="00234C76" w:rsidRPr="00704407" w:rsidRDefault="00567DA2" w:rsidP="00372671">
      <w:pPr>
        <w:spacing w:after="0"/>
        <w:jc w:val="left"/>
        <w:rPr>
          <w:rFonts w:cs="Times New Roman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szCs w:val="24"/>
          <w:lang w:eastAsia="hu-HU"/>
        </w:rPr>
        <w:t>react-hook-form</w:t>
      </w:r>
      <w:proofErr w:type="spellEnd"/>
      <w:r w:rsidRPr="00704407">
        <w:rPr>
          <w:rFonts w:cs="Times New Roman"/>
          <w:szCs w:val="24"/>
          <w:lang w:eastAsia="hu-HU"/>
        </w:rPr>
        <w:t xml:space="preserve"> — </w:t>
      </w:r>
      <w:r w:rsidR="00C16DBF" w:rsidRPr="00704407">
        <w:t xml:space="preserve">Olyan </w:t>
      </w:r>
      <w:proofErr w:type="spellStart"/>
      <w:r w:rsidR="00C16DBF" w:rsidRPr="00704407">
        <w:t>React</w:t>
      </w:r>
      <w:proofErr w:type="spellEnd"/>
      <w:r w:rsidR="00C16DBF" w:rsidRPr="00704407">
        <w:t xml:space="preserve"> űrlapkezelő könyvtár, amely átgondolt felépítésű és kellően rugalmas ahhoz, hogy ne akadályozza a fejlesztőt, amikor egyedi megoldásra van szükség</w:t>
      </w:r>
      <w:r w:rsidRPr="00704407">
        <w:rPr>
          <w:rFonts w:cs="Times New Roman"/>
          <w:szCs w:val="24"/>
          <w:lang w:eastAsia="hu-HU"/>
        </w:rPr>
        <w:t>.</w:t>
      </w:r>
      <w:r w:rsidR="00E658C7" w:rsidRPr="00704407">
        <w:rPr>
          <w:rStyle w:val="Lbjegyzet-hivatkozs"/>
          <w:rFonts w:cs="Times New Roman"/>
          <w:szCs w:val="24"/>
          <w:lang w:eastAsia="hu-HU"/>
        </w:rPr>
        <w:footnoteReference w:id="8"/>
      </w:r>
    </w:p>
    <w:p w14:paraId="09FC5022" w14:textId="295E853A" w:rsidR="00567DA2" w:rsidRPr="00704407" w:rsidRDefault="00567DA2" w:rsidP="00372671">
      <w:pPr>
        <w:spacing w:after="0"/>
        <w:jc w:val="left"/>
        <w:rPr>
          <w:rFonts w:cs="Times New Roman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szCs w:val="24"/>
          <w:lang w:eastAsia="hu-HU"/>
        </w:rPr>
        <w:t>zod</w:t>
      </w:r>
      <w:proofErr w:type="spellEnd"/>
      <w:r w:rsidRPr="00704407">
        <w:rPr>
          <w:rFonts w:cs="Times New Roman"/>
          <w:szCs w:val="24"/>
          <w:lang w:eastAsia="hu-HU"/>
        </w:rPr>
        <w:t xml:space="preserve"> — </w:t>
      </w:r>
      <w:proofErr w:type="spellStart"/>
      <w:r w:rsidR="00C16DBF" w:rsidRPr="00704407">
        <w:t>TypeScript</w:t>
      </w:r>
      <w:proofErr w:type="spellEnd"/>
      <w:r w:rsidR="00C16DBF" w:rsidRPr="00704407">
        <w:t>-központú validációs könyvtár</w:t>
      </w:r>
      <w:r w:rsidRPr="00704407">
        <w:rPr>
          <w:rFonts w:cs="Times New Roman"/>
          <w:szCs w:val="24"/>
          <w:lang w:eastAsia="hu-HU"/>
        </w:rPr>
        <w:t>.</w:t>
      </w:r>
      <w:r w:rsidR="00E658C7" w:rsidRPr="00704407">
        <w:rPr>
          <w:rStyle w:val="Lbjegyzet-hivatkozs"/>
          <w:rFonts w:cs="Times New Roman"/>
          <w:szCs w:val="24"/>
          <w:lang w:eastAsia="hu-HU"/>
        </w:rPr>
        <w:footnoteReference w:id="9"/>
      </w:r>
    </w:p>
    <w:p w14:paraId="2F9AE1F9" w14:textId="22E64B52" w:rsidR="00567DA2" w:rsidRPr="00704407" w:rsidRDefault="00567DA2" w:rsidP="00372671">
      <w:pPr>
        <w:pStyle w:val="max-w---breakpoint-md"/>
        <w:spacing w:before="0" w:beforeAutospacing="0" w:after="0" w:afterAutospacing="0" w:line="360" w:lineRule="auto"/>
      </w:pPr>
      <w:proofErr w:type="spellStart"/>
      <w:r w:rsidRPr="00704407">
        <w:rPr>
          <w:b/>
          <w:bCs/>
        </w:rPr>
        <w:t>Tailwind</w:t>
      </w:r>
      <w:proofErr w:type="spellEnd"/>
      <w:r w:rsidRPr="00704407">
        <w:rPr>
          <w:b/>
          <w:bCs/>
        </w:rPr>
        <w:t xml:space="preserve"> CSS</w:t>
      </w:r>
      <w:r w:rsidRPr="00704407">
        <w:t xml:space="preserve"> — </w:t>
      </w:r>
      <w:proofErr w:type="spellStart"/>
      <w:r w:rsidR="00C16DBF" w:rsidRPr="00704407">
        <w:t>Utility-first</w:t>
      </w:r>
      <w:proofErr w:type="spellEnd"/>
      <w:r w:rsidR="00C16DBF" w:rsidRPr="00704407">
        <w:t xml:space="preserve"> CSS keretrendszer, amely olyan osztályokat kínál, mint például </w:t>
      </w:r>
      <w:proofErr w:type="spellStart"/>
      <w:r w:rsidR="00C16DBF" w:rsidRPr="00704407">
        <w:rPr>
          <w:rStyle w:val="HTML-kd"/>
          <w:rFonts w:ascii="Times New Roman" w:hAnsi="Times New Roman" w:cs="Times New Roman"/>
          <w:sz w:val="24"/>
          <w:szCs w:val="24"/>
        </w:rPr>
        <w:t>flex</w:t>
      </w:r>
      <w:proofErr w:type="spellEnd"/>
      <w:r w:rsidR="00C16DBF" w:rsidRPr="00704407">
        <w:t xml:space="preserve">, </w:t>
      </w:r>
      <w:r w:rsidR="00C16DBF" w:rsidRPr="00704407">
        <w:rPr>
          <w:rStyle w:val="HTML-kd"/>
          <w:rFonts w:ascii="Times New Roman" w:hAnsi="Times New Roman" w:cs="Times New Roman"/>
          <w:sz w:val="24"/>
          <w:szCs w:val="24"/>
        </w:rPr>
        <w:t>pt-4</w:t>
      </w:r>
      <w:r w:rsidR="00C16DBF" w:rsidRPr="00704407">
        <w:t xml:space="preserve">, </w:t>
      </w:r>
      <w:r w:rsidR="00C16DBF" w:rsidRPr="00704407">
        <w:rPr>
          <w:rStyle w:val="HTML-kd"/>
          <w:rFonts w:ascii="Times New Roman" w:hAnsi="Times New Roman" w:cs="Times New Roman"/>
          <w:sz w:val="24"/>
          <w:szCs w:val="24"/>
        </w:rPr>
        <w:t>text-center</w:t>
      </w:r>
      <w:r w:rsidR="00C16DBF" w:rsidRPr="00704407">
        <w:t xml:space="preserve"> vagy </w:t>
      </w:r>
      <w:r w:rsidR="00C16DBF" w:rsidRPr="00704407">
        <w:rPr>
          <w:rStyle w:val="HTML-kd"/>
          <w:rFonts w:ascii="Times New Roman" w:hAnsi="Times New Roman" w:cs="Times New Roman"/>
          <w:sz w:val="24"/>
          <w:szCs w:val="24"/>
        </w:rPr>
        <w:t>rotate-90</w:t>
      </w:r>
      <w:r w:rsidR="00C16DBF" w:rsidRPr="00704407">
        <w:t xml:space="preserve">; ezek közvetlenül a </w:t>
      </w:r>
      <w:proofErr w:type="spellStart"/>
      <w:r w:rsidR="00C16DBF" w:rsidRPr="00704407">
        <w:t>markupban</w:t>
      </w:r>
      <w:proofErr w:type="spellEnd"/>
      <w:r w:rsidR="00C16DBF" w:rsidRPr="00704407">
        <w:t xml:space="preserve"> kombinálhatók tetszőleges felületek felépítéséhez</w:t>
      </w:r>
      <w:r w:rsidR="00E61271" w:rsidRPr="00704407">
        <w:t>.</w:t>
      </w:r>
      <w:r w:rsidR="00E658C7" w:rsidRPr="00704407">
        <w:rPr>
          <w:rStyle w:val="Lbjegyzet-hivatkozs"/>
        </w:rPr>
        <w:footnoteReference w:id="10"/>
      </w:r>
    </w:p>
    <w:p w14:paraId="63DBDB15" w14:textId="09D78F28" w:rsidR="00567DA2" w:rsidRPr="00704407" w:rsidRDefault="00567DA2" w:rsidP="00372671">
      <w:pPr>
        <w:spacing w:after="0"/>
        <w:jc w:val="left"/>
        <w:rPr>
          <w:rFonts w:cs="Times New Roman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szCs w:val="24"/>
          <w:lang w:eastAsia="hu-HU"/>
        </w:rPr>
        <w:t>shadcn</w:t>
      </w:r>
      <w:proofErr w:type="spellEnd"/>
      <w:r w:rsidRPr="00704407">
        <w:rPr>
          <w:rFonts w:cs="Times New Roman"/>
          <w:b/>
          <w:bCs/>
          <w:szCs w:val="24"/>
          <w:lang w:eastAsia="hu-HU"/>
        </w:rPr>
        <w:t>/</w:t>
      </w:r>
      <w:proofErr w:type="spellStart"/>
      <w:r w:rsidRPr="00704407">
        <w:rPr>
          <w:rFonts w:cs="Times New Roman"/>
          <w:b/>
          <w:bCs/>
          <w:szCs w:val="24"/>
          <w:lang w:eastAsia="hu-HU"/>
        </w:rPr>
        <w:t>ui</w:t>
      </w:r>
      <w:proofErr w:type="spellEnd"/>
      <w:r w:rsidRPr="00704407">
        <w:rPr>
          <w:rFonts w:cs="Times New Roman"/>
          <w:szCs w:val="24"/>
          <w:lang w:eastAsia="hu-HU"/>
        </w:rPr>
        <w:t xml:space="preserve"> — </w:t>
      </w:r>
      <w:r w:rsidR="00C16DBF" w:rsidRPr="00704407">
        <w:t>Esztétikusan megtervezett komponensek gyűjteménye, amelyeket testre lehet szabni, bővíteni és tovább lehet építeni</w:t>
      </w:r>
      <w:r w:rsidRPr="00704407">
        <w:rPr>
          <w:rFonts w:cs="Times New Roman"/>
          <w:szCs w:val="24"/>
          <w:lang w:eastAsia="hu-HU"/>
        </w:rPr>
        <w:t>.</w:t>
      </w:r>
      <w:r w:rsidR="00D36001" w:rsidRPr="00704407">
        <w:rPr>
          <w:rStyle w:val="Lbjegyzet-hivatkozs"/>
          <w:rFonts w:cs="Times New Roman"/>
          <w:szCs w:val="24"/>
          <w:lang w:eastAsia="hu-HU"/>
        </w:rPr>
        <w:footnoteReference w:id="11"/>
      </w:r>
    </w:p>
    <w:p w14:paraId="0470955E" w14:textId="38A3D200" w:rsidR="00567DA2" w:rsidRPr="00704407" w:rsidRDefault="00567DA2" w:rsidP="00372671">
      <w:pPr>
        <w:spacing w:after="0"/>
        <w:jc w:val="left"/>
        <w:rPr>
          <w:rFonts w:cs="Times New Roman"/>
          <w:szCs w:val="24"/>
          <w:lang w:eastAsia="hu-HU"/>
        </w:rPr>
      </w:pPr>
      <w:r w:rsidRPr="00704407">
        <w:rPr>
          <w:rFonts w:cs="Times New Roman"/>
          <w:b/>
          <w:bCs/>
          <w:szCs w:val="24"/>
          <w:lang w:eastAsia="hu-HU"/>
        </w:rPr>
        <w:lastRenderedPageBreak/>
        <w:t>Radix UI</w:t>
      </w:r>
      <w:r w:rsidRPr="00704407">
        <w:rPr>
          <w:rFonts w:cs="Times New Roman"/>
          <w:szCs w:val="24"/>
          <w:lang w:eastAsia="hu-HU"/>
        </w:rPr>
        <w:t xml:space="preserve"> — </w:t>
      </w:r>
      <w:r w:rsidR="00C16DBF" w:rsidRPr="00704407">
        <w:t xml:space="preserve">A hivatalos megfogalmazás a </w:t>
      </w:r>
      <w:proofErr w:type="spellStart"/>
      <w:r w:rsidR="00C16DBF" w:rsidRPr="00704407">
        <w:t>Primitives</w:t>
      </w:r>
      <w:proofErr w:type="spellEnd"/>
      <w:r w:rsidR="00C16DBF" w:rsidRPr="00704407">
        <w:t xml:space="preserve"> oldalon megtalálható. Magyarul: </w:t>
      </w:r>
      <w:proofErr w:type="spellStart"/>
      <w:r w:rsidR="00C16DBF" w:rsidRPr="00704407">
        <w:t>Stílusozatlan</w:t>
      </w:r>
      <w:proofErr w:type="spellEnd"/>
      <w:r w:rsidR="00C16DBF" w:rsidRPr="00704407">
        <w:t xml:space="preserve">, akadálymentes, nyílt forráskódú </w:t>
      </w:r>
      <w:proofErr w:type="spellStart"/>
      <w:r w:rsidR="00C16DBF" w:rsidRPr="00704407">
        <w:t>React</w:t>
      </w:r>
      <w:proofErr w:type="spellEnd"/>
      <w:r w:rsidR="00C16DBF" w:rsidRPr="00704407">
        <w:t>-primitívek, amelyek kiváló minőségű webalkalmazások és dizájnrendszerek építésére szolgálnak</w:t>
      </w:r>
      <w:r w:rsidRPr="00704407">
        <w:rPr>
          <w:rFonts w:cs="Times New Roman"/>
          <w:szCs w:val="24"/>
          <w:lang w:eastAsia="hu-HU"/>
        </w:rPr>
        <w:t>.</w:t>
      </w:r>
      <w:r w:rsidR="00E658C7" w:rsidRPr="00704407">
        <w:rPr>
          <w:rStyle w:val="Lbjegyzet-hivatkozs"/>
          <w:rFonts w:cs="Times New Roman"/>
          <w:szCs w:val="24"/>
          <w:lang w:eastAsia="hu-HU"/>
        </w:rPr>
        <w:footnoteReference w:id="12"/>
      </w:r>
    </w:p>
    <w:p w14:paraId="6E1ED75D" w14:textId="6EEBA9F5" w:rsidR="00567DA2" w:rsidRPr="00704407" w:rsidRDefault="00567DA2" w:rsidP="00372671">
      <w:pPr>
        <w:spacing w:after="0"/>
        <w:jc w:val="left"/>
      </w:pPr>
      <w:proofErr w:type="spellStart"/>
      <w:r w:rsidRPr="00704407">
        <w:rPr>
          <w:b/>
          <w:bCs/>
          <w:szCs w:val="24"/>
          <w:lang w:eastAsia="hu-HU"/>
        </w:rPr>
        <w:t>Motion</w:t>
      </w:r>
      <w:proofErr w:type="spellEnd"/>
      <w:r w:rsidRPr="00704407">
        <w:rPr>
          <w:b/>
          <w:bCs/>
          <w:szCs w:val="24"/>
          <w:lang w:eastAsia="hu-HU"/>
        </w:rPr>
        <w:t xml:space="preserve"> </w:t>
      </w:r>
      <w:proofErr w:type="spellStart"/>
      <w:r w:rsidRPr="00704407">
        <w:rPr>
          <w:b/>
          <w:bCs/>
          <w:szCs w:val="24"/>
          <w:lang w:eastAsia="hu-HU"/>
        </w:rPr>
        <w:t>for</w:t>
      </w:r>
      <w:proofErr w:type="spellEnd"/>
      <w:r w:rsidRPr="00704407">
        <w:rPr>
          <w:b/>
          <w:bCs/>
          <w:szCs w:val="24"/>
          <w:lang w:eastAsia="hu-HU"/>
        </w:rPr>
        <w:t xml:space="preserve"> </w:t>
      </w:r>
      <w:proofErr w:type="spellStart"/>
      <w:r w:rsidRPr="00704407">
        <w:rPr>
          <w:b/>
          <w:bCs/>
          <w:szCs w:val="24"/>
          <w:lang w:eastAsia="hu-HU"/>
        </w:rPr>
        <w:t>React</w:t>
      </w:r>
      <w:proofErr w:type="spellEnd"/>
      <w:r w:rsidRPr="00704407">
        <w:rPr>
          <w:szCs w:val="24"/>
          <w:lang w:eastAsia="hu-HU"/>
        </w:rPr>
        <w:t xml:space="preserve"> — </w:t>
      </w:r>
      <w:r w:rsidR="00C16DBF" w:rsidRPr="00704407">
        <w:t xml:space="preserve">A </w:t>
      </w:r>
      <w:proofErr w:type="spellStart"/>
      <w:r w:rsidR="00C16DBF" w:rsidRPr="00704407">
        <w:t>Motion</w:t>
      </w:r>
      <w:proofErr w:type="spellEnd"/>
      <w:r w:rsidR="00C16DBF" w:rsidRPr="00704407">
        <w:t xml:space="preserve"> </w:t>
      </w:r>
      <w:proofErr w:type="spellStart"/>
      <w:r w:rsidR="00C16DBF" w:rsidRPr="00704407">
        <w:t>for</w:t>
      </w:r>
      <w:proofErr w:type="spellEnd"/>
      <w:r w:rsidR="00C16DBF" w:rsidRPr="00704407">
        <w:t xml:space="preserve"> </w:t>
      </w:r>
      <w:proofErr w:type="spellStart"/>
      <w:r w:rsidR="00C16DBF" w:rsidRPr="00704407">
        <w:t>React</w:t>
      </w:r>
      <w:proofErr w:type="spellEnd"/>
      <w:r w:rsidR="00C16DBF" w:rsidRPr="00704407">
        <w:t xml:space="preserve"> (korábban </w:t>
      </w:r>
      <w:proofErr w:type="spellStart"/>
      <w:r w:rsidR="00C16DBF" w:rsidRPr="00704407">
        <w:t>Framer</w:t>
      </w:r>
      <w:proofErr w:type="spellEnd"/>
      <w:r w:rsidR="00C16DBF" w:rsidRPr="00704407">
        <w:t xml:space="preserve"> </w:t>
      </w:r>
      <w:proofErr w:type="spellStart"/>
      <w:r w:rsidR="00C16DBF" w:rsidRPr="00704407">
        <w:t>Motion</w:t>
      </w:r>
      <w:proofErr w:type="spellEnd"/>
      <w:r w:rsidR="00C16DBF" w:rsidRPr="00704407">
        <w:t xml:space="preserve">) egy </w:t>
      </w:r>
      <w:proofErr w:type="spellStart"/>
      <w:r w:rsidR="00C16DBF" w:rsidRPr="00704407">
        <w:t>React</w:t>
      </w:r>
      <w:proofErr w:type="spellEnd"/>
      <w:r w:rsidR="00C16DBF" w:rsidRPr="00704407">
        <w:t xml:space="preserve"> animációs könyvtár, amellyel folyamatos, éles használatra alkalmas felületi animációk készíthetők. Az egyszerű, </w:t>
      </w:r>
      <w:proofErr w:type="spellStart"/>
      <w:r w:rsidR="00C16DBF" w:rsidRPr="00704407">
        <w:t>propalapú</w:t>
      </w:r>
      <w:proofErr w:type="spellEnd"/>
      <w:r w:rsidR="00C16DBF" w:rsidRPr="00704407">
        <w:t xml:space="preserve"> animációktól a </w:t>
      </w:r>
      <w:proofErr w:type="spellStart"/>
      <w:r w:rsidR="00C16DBF" w:rsidRPr="00704407">
        <w:t>layout</w:t>
      </w:r>
      <w:proofErr w:type="spellEnd"/>
      <w:r w:rsidR="00C16DBF" w:rsidRPr="00704407">
        <w:t>-, gesztus- és görgetésalapú animációkig fokozatosan bővíthető</w:t>
      </w:r>
      <w:r w:rsidR="00E61271" w:rsidRPr="00704407">
        <w:t>.</w:t>
      </w:r>
      <w:r w:rsidR="00E658C7" w:rsidRPr="00704407">
        <w:rPr>
          <w:rStyle w:val="Lbjegyzet-hivatkozs"/>
          <w:szCs w:val="24"/>
          <w:lang w:eastAsia="hu-HU"/>
        </w:rPr>
        <w:footnoteReference w:id="13"/>
      </w:r>
    </w:p>
    <w:p w14:paraId="30390F09" w14:textId="04E7885A" w:rsidR="00567DA2" w:rsidRPr="00704407" w:rsidRDefault="00567DA2" w:rsidP="00372671">
      <w:pPr>
        <w:spacing w:after="0"/>
        <w:jc w:val="left"/>
        <w:rPr>
          <w:rFonts w:cs="Times New Roman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szCs w:val="24"/>
          <w:lang w:eastAsia="hu-HU"/>
        </w:rPr>
        <w:t>react-infinite-scroll-component</w:t>
      </w:r>
      <w:proofErr w:type="spellEnd"/>
      <w:r w:rsidRPr="00704407">
        <w:rPr>
          <w:rFonts w:cs="Times New Roman"/>
          <w:szCs w:val="24"/>
          <w:lang w:eastAsia="hu-HU"/>
        </w:rPr>
        <w:t xml:space="preserve"> — </w:t>
      </w:r>
      <w:r w:rsidR="00C16DBF" w:rsidRPr="00704407">
        <w:t>Olyan végtelen görgetést megvalósító komponens, amely valóban működik</w:t>
      </w:r>
      <w:r w:rsidRPr="00704407">
        <w:rPr>
          <w:rFonts w:cs="Times New Roman"/>
          <w:szCs w:val="24"/>
          <w:lang w:eastAsia="hu-HU"/>
        </w:rPr>
        <w:t>.</w:t>
      </w:r>
      <w:r w:rsidR="00E658C7" w:rsidRPr="00704407">
        <w:rPr>
          <w:rStyle w:val="Lbjegyzet-hivatkozs"/>
          <w:rFonts w:cs="Times New Roman"/>
          <w:szCs w:val="24"/>
          <w:lang w:eastAsia="hu-HU"/>
        </w:rPr>
        <w:footnoteReference w:id="14"/>
      </w:r>
    </w:p>
    <w:p w14:paraId="691F2DCE" w14:textId="193332C9" w:rsidR="00F649E4" w:rsidRPr="00704407" w:rsidRDefault="00567DA2" w:rsidP="00372671">
      <w:pPr>
        <w:spacing w:after="0"/>
        <w:jc w:val="left"/>
        <w:rPr>
          <w:rFonts w:cs="Times New Roman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szCs w:val="24"/>
          <w:lang w:eastAsia="hu-HU"/>
        </w:rPr>
        <w:t>Vitest</w:t>
      </w:r>
      <w:proofErr w:type="spellEnd"/>
      <w:r w:rsidRPr="00704407">
        <w:rPr>
          <w:rFonts w:cs="Times New Roman"/>
          <w:szCs w:val="24"/>
          <w:lang w:eastAsia="hu-HU"/>
        </w:rPr>
        <w:t xml:space="preserve"> — </w:t>
      </w:r>
      <w:proofErr w:type="spellStart"/>
      <w:r w:rsidR="00C16DBF" w:rsidRPr="00704407">
        <w:t>Vitest</w:t>
      </w:r>
      <w:proofErr w:type="spellEnd"/>
      <w:r w:rsidR="00C16DBF" w:rsidRPr="00704407">
        <w:t xml:space="preserve"> azért jött létre, hogy a tesztelés egyszerűen és megbízhatóan </w:t>
      </w:r>
      <w:proofErr w:type="spellStart"/>
      <w:r w:rsidR="00C16DBF" w:rsidRPr="00704407">
        <w:t>működjön</w:t>
      </w:r>
      <w:proofErr w:type="spellEnd"/>
      <w:r w:rsidR="00C16DBF" w:rsidRPr="00704407">
        <w:t xml:space="preserve"> a </w:t>
      </w:r>
      <w:proofErr w:type="spellStart"/>
      <w:r w:rsidR="00C16DBF" w:rsidRPr="00704407">
        <w:t>Vite</w:t>
      </w:r>
      <w:proofErr w:type="spellEnd"/>
      <w:r w:rsidR="00C16DBF" w:rsidRPr="00704407">
        <w:t>-alapú alkalmazásokban</w:t>
      </w:r>
      <w:r w:rsidRPr="00704407">
        <w:rPr>
          <w:rFonts w:cs="Times New Roman"/>
          <w:szCs w:val="24"/>
          <w:lang w:eastAsia="hu-HU"/>
        </w:rPr>
        <w:t>.</w:t>
      </w:r>
      <w:r w:rsidR="00E658C7" w:rsidRPr="00704407">
        <w:rPr>
          <w:rStyle w:val="Lbjegyzet-hivatkozs"/>
          <w:rFonts w:cs="Times New Roman"/>
          <w:szCs w:val="24"/>
          <w:lang w:eastAsia="hu-HU"/>
        </w:rPr>
        <w:footnoteReference w:id="15"/>
      </w:r>
    </w:p>
    <w:p w14:paraId="50C8348E" w14:textId="779D5F51" w:rsidR="000A1A27" w:rsidRPr="00704407" w:rsidRDefault="00F649E4" w:rsidP="00F649E4">
      <w:pPr>
        <w:spacing w:after="200" w:line="276" w:lineRule="auto"/>
        <w:jc w:val="left"/>
        <w:rPr>
          <w:rFonts w:cs="Times New Roman"/>
          <w:szCs w:val="24"/>
          <w:lang w:eastAsia="hu-HU"/>
        </w:rPr>
      </w:pPr>
      <w:r w:rsidRPr="00704407">
        <w:rPr>
          <w:rFonts w:cs="Times New Roman"/>
          <w:szCs w:val="24"/>
          <w:lang w:eastAsia="hu-HU"/>
        </w:rPr>
        <w:br w:type="page"/>
      </w:r>
    </w:p>
    <w:p w14:paraId="29FF1B53" w14:textId="53222234" w:rsidR="00F649E4" w:rsidRPr="00704407" w:rsidRDefault="00F649E4" w:rsidP="00161287">
      <w:pPr>
        <w:pStyle w:val="Cmsor2"/>
      </w:pPr>
      <w:bookmarkStart w:id="8" w:name="_Toc225690904"/>
      <w:r w:rsidRPr="00704407">
        <w:lastRenderedPageBreak/>
        <w:t>Backend</w:t>
      </w:r>
      <w:bookmarkEnd w:id="8"/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703"/>
        <w:gridCol w:w="4703"/>
      </w:tblGrid>
      <w:tr w:rsidR="00F649E4" w:rsidRPr="00704407" w14:paraId="4F603B08" w14:textId="77777777" w:rsidTr="00D426C0">
        <w:trPr>
          <w:jc w:val="center"/>
        </w:trPr>
        <w:tc>
          <w:tcPr>
            <w:tcW w:w="4703" w:type="dxa"/>
            <w:shd w:val="clear" w:color="auto" w:fill="FBD4B4" w:themeFill="accent6" w:themeFillTint="66"/>
            <w:vAlign w:val="center"/>
          </w:tcPr>
          <w:p w14:paraId="1A84CEDB" w14:textId="77777777" w:rsidR="00F649E4" w:rsidRPr="00704407" w:rsidRDefault="00F649E4" w:rsidP="00D426C0">
            <w:pPr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r w:rsidRPr="00704407">
              <w:rPr>
                <w:rFonts w:cs="Times New Roman"/>
                <w:b/>
                <w:color w:val="000000" w:themeColor="text1"/>
                <w:szCs w:val="24"/>
              </w:rPr>
              <w:t>Technológia</w:t>
            </w:r>
          </w:p>
        </w:tc>
        <w:tc>
          <w:tcPr>
            <w:tcW w:w="4703" w:type="dxa"/>
            <w:shd w:val="clear" w:color="auto" w:fill="FBD4B4" w:themeFill="accent6" w:themeFillTint="66"/>
            <w:vAlign w:val="center"/>
          </w:tcPr>
          <w:p w14:paraId="74006CF0" w14:textId="77777777" w:rsidR="00F649E4" w:rsidRPr="00704407" w:rsidRDefault="00F649E4" w:rsidP="00D426C0">
            <w:pPr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r w:rsidRPr="00704407">
              <w:rPr>
                <w:rFonts w:cs="Times New Roman"/>
                <w:b/>
                <w:color w:val="000000" w:themeColor="text1"/>
                <w:szCs w:val="24"/>
              </w:rPr>
              <w:t>Verzió vagy megjegyzés</w:t>
            </w:r>
          </w:p>
        </w:tc>
      </w:tr>
      <w:tr w:rsidR="00F649E4" w:rsidRPr="00704407" w14:paraId="554EBB20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587E2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Node.js környezet</w:t>
            </w:r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ACB1B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A projekt backend csomagjában a verzió 1.0.0 van megadva.</w:t>
            </w:r>
          </w:p>
        </w:tc>
      </w:tr>
      <w:tr w:rsidR="00F649E4" w:rsidRPr="00704407" w14:paraId="4B981FAC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D9F2E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Express</w:t>
            </w:r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07869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^5.1.0</w:t>
            </w:r>
          </w:p>
        </w:tc>
      </w:tr>
      <w:tr w:rsidR="00F649E4" w:rsidRPr="00704407" w14:paraId="74D72ACA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3E6EC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04407">
              <w:rPr>
                <w:rFonts w:cs="Times New Roman"/>
                <w:color w:val="000000" w:themeColor="text1"/>
                <w:szCs w:val="24"/>
              </w:rPr>
              <w:t>Sequelize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EB29D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^6.37.7</w:t>
            </w:r>
          </w:p>
        </w:tc>
      </w:tr>
      <w:tr w:rsidR="00F649E4" w:rsidRPr="00704407" w14:paraId="00C63232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18E07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mysql2</w:t>
            </w:r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28C1E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^3.15.0</w:t>
            </w:r>
          </w:p>
        </w:tc>
      </w:tr>
      <w:tr w:rsidR="00F649E4" w:rsidRPr="00704407" w14:paraId="16E44FDD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04CBB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04407">
              <w:rPr>
                <w:rFonts w:cs="Times New Roman"/>
                <w:color w:val="000000" w:themeColor="text1"/>
                <w:szCs w:val="24"/>
              </w:rPr>
              <w:t>jsonwebtoken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0C6DFD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^9.0.2</w:t>
            </w:r>
          </w:p>
        </w:tc>
      </w:tr>
      <w:tr w:rsidR="00F649E4" w:rsidRPr="00704407" w14:paraId="6C132879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899AA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04407">
              <w:rPr>
                <w:rFonts w:cs="Times New Roman"/>
                <w:color w:val="000000" w:themeColor="text1"/>
                <w:szCs w:val="24"/>
              </w:rPr>
              <w:t>bcrypt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BFA6E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^6.0.0</w:t>
            </w:r>
          </w:p>
        </w:tc>
      </w:tr>
      <w:tr w:rsidR="00F649E4" w:rsidRPr="00704407" w14:paraId="714DDC4C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493FB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04407">
              <w:rPr>
                <w:rFonts w:cs="Times New Roman"/>
                <w:color w:val="000000" w:themeColor="text1"/>
                <w:szCs w:val="24"/>
              </w:rPr>
              <w:t>cookie</w:t>
            </w:r>
            <w:proofErr w:type="spellEnd"/>
            <w:r w:rsidRPr="00704407">
              <w:rPr>
                <w:rFonts w:cs="Times New Roman"/>
                <w:color w:val="000000" w:themeColor="text1"/>
                <w:szCs w:val="24"/>
              </w:rPr>
              <w:t>-parser</w:t>
            </w:r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DDEEB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^1.4.7</w:t>
            </w:r>
          </w:p>
        </w:tc>
      </w:tr>
      <w:tr w:rsidR="00F649E4" w:rsidRPr="00704407" w14:paraId="2DE7F3E5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94446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04407">
              <w:rPr>
                <w:rFonts w:cs="Times New Roman"/>
                <w:color w:val="000000" w:themeColor="text1"/>
                <w:szCs w:val="24"/>
              </w:rPr>
              <w:t>cors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D043A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^2.8.5</w:t>
            </w:r>
          </w:p>
        </w:tc>
      </w:tr>
      <w:tr w:rsidR="00F649E4" w:rsidRPr="00704407" w14:paraId="1C143059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47554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04407">
              <w:rPr>
                <w:rFonts w:cs="Times New Roman"/>
                <w:color w:val="000000" w:themeColor="text1"/>
                <w:szCs w:val="24"/>
              </w:rPr>
              <w:t>helmet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5E8E4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^8.1.0</w:t>
            </w:r>
          </w:p>
        </w:tc>
      </w:tr>
      <w:tr w:rsidR="00F649E4" w:rsidRPr="00704407" w14:paraId="14BAE64C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F7EAD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04407">
              <w:rPr>
                <w:rFonts w:cs="Times New Roman"/>
                <w:color w:val="000000" w:themeColor="text1"/>
                <w:szCs w:val="24"/>
              </w:rPr>
              <w:t>express</w:t>
            </w:r>
            <w:proofErr w:type="spellEnd"/>
            <w:r w:rsidRPr="00704407">
              <w:rPr>
                <w:rFonts w:cs="Times New Roman"/>
                <w:color w:val="000000" w:themeColor="text1"/>
                <w:szCs w:val="24"/>
              </w:rPr>
              <w:t>-</w:t>
            </w:r>
            <w:proofErr w:type="spellStart"/>
            <w:r w:rsidRPr="00704407">
              <w:rPr>
                <w:rFonts w:cs="Times New Roman"/>
                <w:color w:val="000000" w:themeColor="text1"/>
                <w:szCs w:val="24"/>
              </w:rPr>
              <w:t>rate</w:t>
            </w:r>
            <w:proofErr w:type="spellEnd"/>
            <w:r w:rsidRPr="00704407">
              <w:rPr>
                <w:rFonts w:cs="Times New Roman"/>
                <w:color w:val="000000" w:themeColor="text1"/>
                <w:szCs w:val="24"/>
              </w:rPr>
              <w:t>-limit</w:t>
            </w:r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FBA378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^8.3.0</w:t>
            </w:r>
          </w:p>
        </w:tc>
      </w:tr>
      <w:tr w:rsidR="00F649E4" w:rsidRPr="00704407" w14:paraId="444CBA8F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21B1D2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04407">
              <w:rPr>
                <w:rFonts w:cs="Times New Roman"/>
                <w:color w:val="000000" w:themeColor="text1"/>
                <w:szCs w:val="24"/>
              </w:rPr>
              <w:t>multer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FB8AD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^2.0.2</w:t>
            </w:r>
          </w:p>
        </w:tc>
      </w:tr>
      <w:tr w:rsidR="00F649E4" w:rsidRPr="00704407" w14:paraId="5D9A6077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9DE780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eastAsia="hu-HU"/>
              </w:rPr>
            </w:pPr>
            <w:proofErr w:type="spellStart"/>
            <w:r w:rsidRPr="00704407">
              <w:rPr>
                <w:rFonts w:cs="Times New Roman"/>
                <w:color w:val="000000" w:themeColor="text1"/>
                <w:szCs w:val="24"/>
                <w:lang w:eastAsia="hu-HU"/>
              </w:rPr>
              <w:t>heic</w:t>
            </w:r>
            <w:proofErr w:type="spellEnd"/>
            <w:r w:rsidRPr="00704407">
              <w:rPr>
                <w:rFonts w:cs="Times New Roman"/>
                <w:color w:val="000000" w:themeColor="text1"/>
                <w:szCs w:val="24"/>
                <w:lang w:eastAsia="hu-HU"/>
              </w:rPr>
              <w:t>-</w:t>
            </w:r>
            <w:r w:rsidRPr="00704407">
              <w:rPr>
                <w:rFonts w:cs="Times New Roman"/>
                <w:color w:val="000000" w:themeColor="text1"/>
                <w:szCs w:val="24"/>
              </w:rPr>
              <w:t>convert</w:t>
            </w:r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6F464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  <w:lang w:eastAsia="hu-HU"/>
              </w:rPr>
            </w:pPr>
            <w:r w:rsidRPr="00704407">
              <w:rPr>
                <w:rFonts w:cs="Times New Roman"/>
                <w:color w:val="000000" w:themeColor="text1"/>
                <w:szCs w:val="24"/>
                <w:lang w:eastAsia="hu-HU"/>
              </w:rPr>
              <w:t>^2.1.0</w:t>
            </w:r>
          </w:p>
        </w:tc>
      </w:tr>
      <w:tr w:rsidR="00F649E4" w:rsidRPr="00704407" w14:paraId="23D4C0E5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3A1A8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04407">
              <w:rPr>
                <w:rFonts w:cs="Times New Roman"/>
                <w:color w:val="000000" w:themeColor="text1"/>
                <w:szCs w:val="24"/>
              </w:rPr>
              <w:t>nodemailer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D5724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^7.0.10</w:t>
            </w:r>
          </w:p>
        </w:tc>
      </w:tr>
      <w:tr w:rsidR="00F649E4" w:rsidRPr="00704407" w14:paraId="26B57178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8C93D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04407">
              <w:rPr>
                <w:rFonts w:cs="Times New Roman"/>
                <w:color w:val="000000" w:themeColor="text1"/>
                <w:szCs w:val="24"/>
              </w:rPr>
              <w:t>swagger-jsdoc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4CFDE7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^6.2.8</w:t>
            </w:r>
          </w:p>
        </w:tc>
      </w:tr>
      <w:tr w:rsidR="00F649E4" w:rsidRPr="00704407" w14:paraId="02AF8C9C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EC750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04407">
              <w:rPr>
                <w:rFonts w:cs="Times New Roman"/>
                <w:color w:val="000000" w:themeColor="text1"/>
                <w:szCs w:val="24"/>
              </w:rPr>
              <w:t>swagger-ui-express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0FCD0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^5.0.1</w:t>
            </w:r>
          </w:p>
        </w:tc>
      </w:tr>
      <w:tr w:rsidR="00F649E4" w:rsidRPr="00704407" w14:paraId="660494A3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1F65E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04407">
              <w:rPr>
                <w:rFonts w:cs="Times New Roman"/>
                <w:color w:val="000000" w:themeColor="text1"/>
                <w:szCs w:val="24"/>
              </w:rPr>
              <w:t>dotenv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548BE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^17.2.2</w:t>
            </w:r>
          </w:p>
        </w:tc>
      </w:tr>
      <w:tr w:rsidR="00F649E4" w:rsidRPr="00704407" w14:paraId="5139798F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7158B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04407">
              <w:rPr>
                <w:rFonts w:cs="Times New Roman"/>
                <w:color w:val="000000" w:themeColor="text1"/>
                <w:szCs w:val="24"/>
              </w:rPr>
              <w:t>Jest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9257A6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^30.2.0</w:t>
            </w:r>
          </w:p>
        </w:tc>
      </w:tr>
      <w:tr w:rsidR="00F649E4" w:rsidRPr="00704407" w14:paraId="63300FDE" w14:textId="77777777" w:rsidTr="00D426C0">
        <w:trPr>
          <w:jc w:val="center"/>
        </w:trPr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93F43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704407">
              <w:rPr>
                <w:rFonts w:cs="Times New Roman"/>
                <w:color w:val="000000" w:themeColor="text1"/>
                <w:szCs w:val="24"/>
              </w:rPr>
              <w:t>Supertest</w:t>
            </w:r>
            <w:proofErr w:type="spellEnd"/>
          </w:p>
        </w:tc>
        <w:tc>
          <w:tcPr>
            <w:tcW w:w="4703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CBECA" w14:textId="77777777" w:rsidR="00F649E4" w:rsidRPr="00704407" w:rsidRDefault="00F649E4" w:rsidP="00D426C0">
            <w:pPr>
              <w:spacing w:after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704407">
              <w:rPr>
                <w:rFonts w:cs="Times New Roman"/>
                <w:color w:val="000000" w:themeColor="text1"/>
                <w:szCs w:val="24"/>
              </w:rPr>
              <w:t>^7.2.2</w:t>
            </w:r>
          </w:p>
        </w:tc>
      </w:tr>
    </w:tbl>
    <w:p w14:paraId="5F870B8A" w14:textId="424F757B" w:rsidR="00F649E4" w:rsidRPr="00704407" w:rsidRDefault="00F649E4" w:rsidP="00F649E4"/>
    <w:p w14:paraId="0902460C" w14:textId="3B9C9BC7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lastRenderedPageBreak/>
        <w:t>Node.js</w:t>
      </w:r>
      <w:r w:rsidRPr="00704407">
        <w:rPr>
          <w:rFonts w:cs="Times New Roman"/>
          <w:color w:val="000000" w:themeColor="text1"/>
          <w:szCs w:val="24"/>
          <w:lang w:eastAsia="hu-HU"/>
        </w:rPr>
        <w:t xml:space="preserve"> — Nyílt forráskódú, többplatformos JavaScript futtatókörnyezet szerveroldali és parancssori alkalmazásokhoz.</w:t>
      </w:r>
      <w:r w:rsidR="00654CCF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16"/>
      </w:r>
    </w:p>
    <w:p w14:paraId="6D11C5C3" w14:textId="60EF33FA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Express</w:t>
      </w:r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r w:rsidR="00C16DBF" w:rsidRPr="00704407">
        <w:rPr>
          <w:rFonts w:cs="Times New Roman"/>
          <w:color w:val="000000" w:themeColor="text1"/>
          <w:szCs w:val="24"/>
        </w:rPr>
        <w:t>Gyors, minimális szemléletű és rugalmas Node.js webalkalmazás-keretrendszer, amely robusztus funkciókészletet kínál webes és mobilalkalmazásokhoz.</w:t>
      </w:r>
      <w:r w:rsidR="00654CCF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17"/>
      </w:r>
    </w:p>
    <w:p w14:paraId="6D21AE28" w14:textId="3A5B022D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Sequelize</w:t>
      </w:r>
      <w:proofErr w:type="spellEnd"/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r w:rsidR="00C16DBF" w:rsidRPr="00704407">
        <w:rPr>
          <w:rFonts w:cs="Times New Roman"/>
          <w:color w:val="000000" w:themeColor="text1"/>
          <w:szCs w:val="24"/>
        </w:rPr>
        <w:t xml:space="preserve">Modern </w:t>
      </w:r>
      <w:proofErr w:type="spellStart"/>
      <w:r w:rsidR="00C16DBF" w:rsidRPr="00704407">
        <w:rPr>
          <w:rFonts w:cs="Times New Roman"/>
          <w:color w:val="000000" w:themeColor="text1"/>
          <w:szCs w:val="24"/>
        </w:rPr>
        <w:t>TypeScript</w:t>
      </w:r>
      <w:proofErr w:type="spellEnd"/>
      <w:r w:rsidR="00C16DBF" w:rsidRPr="00704407">
        <w:rPr>
          <w:rFonts w:cs="Times New Roman"/>
          <w:color w:val="000000" w:themeColor="text1"/>
          <w:szCs w:val="24"/>
        </w:rPr>
        <w:t xml:space="preserve">- és Node.js-alapú ORM, amely több adatbázist támogat, például </w:t>
      </w:r>
      <w:proofErr w:type="spellStart"/>
      <w:r w:rsidR="00C16DBF" w:rsidRPr="00704407">
        <w:rPr>
          <w:rFonts w:cs="Times New Roman"/>
          <w:color w:val="000000" w:themeColor="text1"/>
          <w:szCs w:val="24"/>
        </w:rPr>
        <w:t>MySQL</w:t>
      </w:r>
      <w:proofErr w:type="spellEnd"/>
      <w:r w:rsidR="00C16DBF" w:rsidRPr="00704407">
        <w:rPr>
          <w:rFonts w:cs="Times New Roman"/>
          <w:color w:val="000000" w:themeColor="text1"/>
          <w:szCs w:val="24"/>
        </w:rPr>
        <w:t xml:space="preserve">-t, </w:t>
      </w:r>
      <w:proofErr w:type="spellStart"/>
      <w:r w:rsidR="00C16DBF" w:rsidRPr="00704407">
        <w:rPr>
          <w:rFonts w:cs="Times New Roman"/>
          <w:color w:val="000000" w:themeColor="text1"/>
          <w:szCs w:val="24"/>
        </w:rPr>
        <w:t>MariaDB</w:t>
      </w:r>
      <w:proofErr w:type="spellEnd"/>
      <w:r w:rsidR="00C16DBF" w:rsidRPr="00704407">
        <w:rPr>
          <w:rFonts w:cs="Times New Roman"/>
          <w:color w:val="000000" w:themeColor="text1"/>
          <w:szCs w:val="24"/>
        </w:rPr>
        <w:t xml:space="preserve">-t, </w:t>
      </w:r>
      <w:proofErr w:type="spellStart"/>
      <w:r w:rsidR="00C16DBF" w:rsidRPr="00704407">
        <w:rPr>
          <w:rFonts w:cs="Times New Roman"/>
          <w:color w:val="000000" w:themeColor="text1"/>
          <w:szCs w:val="24"/>
        </w:rPr>
        <w:t>PostgreSQL</w:t>
      </w:r>
      <w:proofErr w:type="spellEnd"/>
      <w:r w:rsidR="00C16DBF" w:rsidRPr="00704407">
        <w:rPr>
          <w:rFonts w:cs="Times New Roman"/>
          <w:color w:val="000000" w:themeColor="text1"/>
          <w:szCs w:val="24"/>
        </w:rPr>
        <w:t xml:space="preserve">-t, </w:t>
      </w:r>
      <w:proofErr w:type="spellStart"/>
      <w:r w:rsidR="00C16DBF" w:rsidRPr="00704407">
        <w:rPr>
          <w:rFonts w:cs="Times New Roman"/>
          <w:color w:val="000000" w:themeColor="text1"/>
          <w:szCs w:val="24"/>
        </w:rPr>
        <w:t>SQLite</w:t>
      </w:r>
      <w:proofErr w:type="spellEnd"/>
      <w:r w:rsidR="00C16DBF" w:rsidRPr="00704407">
        <w:rPr>
          <w:rFonts w:cs="Times New Roman"/>
          <w:color w:val="000000" w:themeColor="text1"/>
          <w:szCs w:val="24"/>
        </w:rPr>
        <w:t>-ot és SQL Servert</w:t>
      </w:r>
      <w:r w:rsidRPr="00704407">
        <w:rPr>
          <w:rFonts w:cs="Times New Roman"/>
          <w:color w:val="000000" w:themeColor="text1"/>
          <w:szCs w:val="24"/>
          <w:lang w:eastAsia="hu-HU"/>
        </w:rPr>
        <w:t>.</w:t>
      </w:r>
      <w:r w:rsidR="00654CCF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18"/>
      </w:r>
    </w:p>
    <w:p w14:paraId="6B918F62" w14:textId="58A29944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mysql2</w:t>
      </w:r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r w:rsidR="00372671" w:rsidRPr="00704407">
        <w:rPr>
          <w:rFonts w:cs="Times New Roman"/>
          <w:color w:val="000000" w:themeColor="text1"/>
          <w:szCs w:val="24"/>
        </w:rPr>
        <w:t>Node.js-</w:t>
      </w:r>
      <w:proofErr w:type="spellStart"/>
      <w:r w:rsidR="00372671" w:rsidRPr="00704407">
        <w:rPr>
          <w:rFonts w:cs="Times New Roman"/>
          <w:color w:val="000000" w:themeColor="text1"/>
          <w:szCs w:val="24"/>
        </w:rPr>
        <w:t>hez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 xml:space="preserve"> készült </w:t>
      </w:r>
      <w:proofErr w:type="spellStart"/>
      <w:r w:rsidR="00372671" w:rsidRPr="00704407">
        <w:rPr>
          <w:rFonts w:cs="Times New Roman"/>
          <w:color w:val="000000" w:themeColor="text1"/>
          <w:szCs w:val="24"/>
        </w:rPr>
        <w:t>MySQL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 xml:space="preserve"> kliens, amely a teljesítményre összpontosít</w:t>
      </w:r>
      <w:r w:rsidRPr="00704407">
        <w:rPr>
          <w:rFonts w:cs="Times New Roman"/>
          <w:color w:val="000000" w:themeColor="text1"/>
          <w:szCs w:val="24"/>
          <w:lang w:eastAsia="hu-HU"/>
        </w:rPr>
        <w:t>.</w:t>
      </w:r>
      <w:r w:rsidR="00654CCF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19"/>
      </w:r>
    </w:p>
    <w:p w14:paraId="56EFBFED" w14:textId="2819E37B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jsonwebtoken</w:t>
      </w:r>
      <w:proofErr w:type="spellEnd"/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r w:rsidR="00372671" w:rsidRPr="00704407">
        <w:rPr>
          <w:rFonts w:cs="Times New Roman"/>
          <w:color w:val="000000" w:themeColor="text1"/>
          <w:szCs w:val="24"/>
        </w:rPr>
        <w:t xml:space="preserve">JSON Web </w:t>
      </w:r>
      <w:proofErr w:type="spellStart"/>
      <w:r w:rsidR="00372671" w:rsidRPr="00704407">
        <w:rPr>
          <w:rFonts w:cs="Times New Roman"/>
          <w:color w:val="000000" w:themeColor="text1"/>
          <w:szCs w:val="24"/>
        </w:rPr>
        <w:t>Token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 xml:space="preserve"> megvalósítás szimmetrikus és aszimmetrikus aláírással</w:t>
      </w:r>
      <w:r w:rsidRPr="00704407">
        <w:rPr>
          <w:rFonts w:cs="Times New Roman"/>
          <w:color w:val="000000" w:themeColor="text1"/>
          <w:szCs w:val="24"/>
          <w:lang w:eastAsia="hu-HU"/>
        </w:rPr>
        <w:t>.</w:t>
      </w:r>
      <w:r w:rsidR="00654CCF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20"/>
      </w:r>
    </w:p>
    <w:p w14:paraId="4035DBA7" w14:textId="0BDF79FB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bcrypt</w:t>
      </w:r>
      <w:proofErr w:type="spellEnd"/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r w:rsidR="00372671" w:rsidRPr="00704407">
        <w:rPr>
          <w:rFonts w:cs="Times New Roman"/>
          <w:color w:val="000000" w:themeColor="text1"/>
          <w:szCs w:val="24"/>
          <w:lang w:eastAsia="hu-HU"/>
        </w:rPr>
        <w:t xml:space="preserve">Egy </w:t>
      </w:r>
      <w:proofErr w:type="gramStart"/>
      <w:r w:rsidR="00372671" w:rsidRPr="00704407">
        <w:rPr>
          <w:rFonts w:cs="Times New Roman"/>
          <w:color w:val="000000" w:themeColor="text1"/>
          <w:szCs w:val="24"/>
          <w:lang w:eastAsia="hu-HU"/>
        </w:rPr>
        <w:t>könyvtár</w:t>
      </w:r>
      <w:proofErr w:type="gramEnd"/>
      <w:r w:rsidR="00372671" w:rsidRPr="00704407">
        <w:rPr>
          <w:rFonts w:cs="Times New Roman"/>
          <w:color w:val="000000" w:themeColor="text1"/>
          <w:szCs w:val="24"/>
          <w:lang w:eastAsia="hu-HU"/>
        </w:rPr>
        <w:t xml:space="preserve"> ami segít jelszavakat </w:t>
      </w:r>
      <w:proofErr w:type="spellStart"/>
      <w:r w:rsidR="00372671" w:rsidRPr="00704407">
        <w:rPr>
          <w:rFonts w:cs="Times New Roman"/>
          <w:color w:val="000000" w:themeColor="text1"/>
          <w:szCs w:val="24"/>
          <w:lang w:eastAsia="hu-HU"/>
        </w:rPr>
        <w:t>hash-elni</w:t>
      </w:r>
      <w:proofErr w:type="spellEnd"/>
      <w:r w:rsidRPr="00704407">
        <w:rPr>
          <w:rFonts w:cs="Times New Roman"/>
          <w:color w:val="000000" w:themeColor="text1"/>
          <w:szCs w:val="24"/>
          <w:lang w:eastAsia="hu-HU"/>
        </w:rPr>
        <w:t>.</w:t>
      </w:r>
      <w:r w:rsidR="005B6FF6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21"/>
      </w:r>
    </w:p>
    <w:p w14:paraId="08B15F51" w14:textId="0C45DCFB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cookie</w:t>
      </w:r>
      <w:proofErr w:type="spellEnd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-parser</w:t>
      </w:r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r w:rsidR="00372671" w:rsidRPr="00704407">
        <w:rPr>
          <w:rFonts w:cs="Times New Roman"/>
          <w:color w:val="000000" w:themeColor="text1"/>
          <w:szCs w:val="24"/>
        </w:rPr>
        <w:t xml:space="preserve">A HTTP-kérésben érkező </w:t>
      </w:r>
      <w:proofErr w:type="gramStart"/>
      <w:r w:rsidR="00372671" w:rsidRPr="00704407">
        <w:rPr>
          <w:rFonts w:cs="Times New Roman"/>
          <w:color w:val="000000" w:themeColor="text1"/>
          <w:szCs w:val="24"/>
        </w:rPr>
        <w:t>sütik</w:t>
      </w:r>
      <w:proofErr w:type="gramEnd"/>
      <w:r w:rsidR="00372671" w:rsidRPr="00704407">
        <w:rPr>
          <w:rFonts w:cs="Times New Roman"/>
          <w:color w:val="000000" w:themeColor="text1"/>
          <w:szCs w:val="24"/>
        </w:rPr>
        <w:t xml:space="preserve"> feldolgozására szolgáló </w:t>
      </w:r>
      <w:proofErr w:type="spellStart"/>
      <w:r w:rsidR="00372671" w:rsidRPr="00704407">
        <w:rPr>
          <w:rFonts w:cs="Times New Roman"/>
          <w:color w:val="000000" w:themeColor="text1"/>
          <w:szCs w:val="24"/>
        </w:rPr>
        <w:t>middleware</w:t>
      </w:r>
      <w:proofErr w:type="spellEnd"/>
      <w:r w:rsidRPr="00704407">
        <w:rPr>
          <w:rFonts w:cs="Times New Roman"/>
          <w:color w:val="000000" w:themeColor="text1"/>
          <w:szCs w:val="24"/>
          <w:lang w:eastAsia="hu-HU"/>
        </w:rPr>
        <w:t>.</w:t>
      </w:r>
      <w:r w:rsidR="005B6FF6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22"/>
      </w:r>
    </w:p>
    <w:p w14:paraId="5F99B89E" w14:textId="4F6D673D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cors</w:t>
      </w:r>
      <w:proofErr w:type="spellEnd"/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r w:rsidR="00372671" w:rsidRPr="00704407">
        <w:rPr>
          <w:rFonts w:cs="Times New Roman"/>
          <w:color w:val="000000" w:themeColor="text1"/>
          <w:szCs w:val="24"/>
        </w:rPr>
        <w:t xml:space="preserve">Expresshez és </w:t>
      </w:r>
      <w:proofErr w:type="spellStart"/>
      <w:r w:rsidR="00372671" w:rsidRPr="00704407">
        <w:rPr>
          <w:rFonts w:cs="Times New Roman"/>
          <w:color w:val="000000" w:themeColor="text1"/>
          <w:szCs w:val="24"/>
        </w:rPr>
        <w:t>Connecthez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 xml:space="preserve"> használható Node.js </w:t>
      </w:r>
      <w:proofErr w:type="spellStart"/>
      <w:r w:rsidR="00372671" w:rsidRPr="00704407">
        <w:rPr>
          <w:rFonts w:cs="Times New Roman"/>
          <w:color w:val="000000" w:themeColor="text1"/>
          <w:szCs w:val="24"/>
        </w:rPr>
        <w:t>middleware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>, amely beállítja a CORS-válaszfejléceket</w:t>
      </w:r>
      <w:r w:rsidRPr="00704407">
        <w:rPr>
          <w:rFonts w:cs="Times New Roman"/>
          <w:color w:val="000000" w:themeColor="text1"/>
          <w:szCs w:val="24"/>
          <w:lang w:eastAsia="hu-HU"/>
        </w:rPr>
        <w:t>.</w:t>
      </w:r>
      <w:r w:rsidR="005B6FF6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23"/>
      </w:r>
    </w:p>
    <w:p w14:paraId="587C8FB6" w14:textId="2FB2020E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helmet</w:t>
      </w:r>
      <w:proofErr w:type="spellEnd"/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r w:rsidR="00372671" w:rsidRPr="00704407">
        <w:rPr>
          <w:rFonts w:cs="Times New Roman"/>
          <w:color w:val="000000" w:themeColor="text1"/>
          <w:szCs w:val="24"/>
        </w:rPr>
        <w:t xml:space="preserve">Olyan </w:t>
      </w:r>
      <w:proofErr w:type="spellStart"/>
      <w:r w:rsidR="00372671" w:rsidRPr="00704407">
        <w:rPr>
          <w:rFonts w:cs="Times New Roman"/>
          <w:color w:val="000000" w:themeColor="text1"/>
          <w:szCs w:val="24"/>
        </w:rPr>
        <w:t>middleware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>, amely alapértelmezetten különféle HTTP-fejléceket állít be az alkalmazás biztonságának növelése érdekében</w:t>
      </w:r>
      <w:r w:rsidRPr="00704407">
        <w:rPr>
          <w:rFonts w:cs="Times New Roman"/>
          <w:color w:val="000000" w:themeColor="text1"/>
          <w:szCs w:val="24"/>
          <w:lang w:eastAsia="hu-HU"/>
        </w:rPr>
        <w:t>.</w:t>
      </w:r>
      <w:r w:rsidR="005B6FF6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24"/>
      </w:r>
    </w:p>
    <w:p w14:paraId="4A6D1581" w14:textId="0091B6C3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express</w:t>
      </w:r>
      <w:proofErr w:type="spellEnd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-</w:t>
      </w:r>
      <w:proofErr w:type="spellStart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rate</w:t>
      </w:r>
      <w:proofErr w:type="spellEnd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-limit</w:t>
      </w:r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r w:rsidR="00372671" w:rsidRPr="00704407">
        <w:rPr>
          <w:rFonts w:cs="Times New Roman"/>
          <w:color w:val="000000" w:themeColor="text1"/>
          <w:szCs w:val="24"/>
        </w:rPr>
        <w:t xml:space="preserve">Alapvető sebességkorlátozó </w:t>
      </w:r>
      <w:proofErr w:type="spellStart"/>
      <w:r w:rsidR="00372671" w:rsidRPr="00704407">
        <w:rPr>
          <w:rFonts w:cs="Times New Roman"/>
          <w:color w:val="000000" w:themeColor="text1"/>
          <w:szCs w:val="24"/>
        </w:rPr>
        <w:t>middleware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 xml:space="preserve"> Expresshez, amely az ismétlődő kérések korlátozására használható nyilvános API-k vagy például jelszó-visszaállítási végpontok esetén</w:t>
      </w:r>
      <w:r w:rsidRPr="00704407">
        <w:rPr>
          <w:rFonts w:cs="Times New Roman"/>
          <w:color w:val="000000" w:themeColor="text1"/>
          <w:szCs w:val="24"/>
          <w:lang w:eastAsia="hu-HU"/>
        </w:rPr>
        <w:t>.</w:t>
      </w:r>
      <w:r w:rsidR="005B6FF6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25"/>
      </w:r>
    </w:p>
    <w:p w14:paraId="5867D3E7" w14:textId="00782A3E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multer</w:t>
      </w:r>
      <w:proofErr w:type="spellEnd"/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r w:rsidR="00372671" w:rsidRPr="00704407">
        <w:rPr>
          <w:rFonts w:cs="Times New Roman"/>
          <w:color w:val="000000" w:themeColor="text1"/>
          <w:szCs w:val="24"/>
        </w:rPr>
        <w:t xml:space="preserve">Node.js </w:t>
      </w:r>
      <w:proofErr w:type="spellStart"/>
      <w:r w:rsidR="00372671" w:rsidRPr="00704407">
        <w:rPr>
          <w:rFonts w:cs="Times New Roman"/>
          <w:color w:val="000000" w:themeColor="text1"/>
          <w:szCs w:val="24"/>
        </w:rPr>
        <w:t>middleware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 xml:space="preserve"> a </w:t>
      </w:r>
      <w:r w:rsidR="00372671" w:rsidRPr="00704407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multipart/</w:t>
      </w:r>
      <w:proofErr w:type="spellStart"/>
      <w:r w:rsidR="00372671" w:rsidRPr="00704407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form-data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 xml:space="preserve"> kezelésére, amelyet elsősorban fájlfeltöltéshez használnak</w:t>
      </w:r>
      <w:r w:rsidRPr="00704407">
        <w:rPr>
          <w:rFonts w:cs="Times New Roman"/>
          <w:color w:val="000000" w:themeColor="text1"/>
          <w:szCs w:val="24"/>
          <w:lang w:eastAsia="hu-HU"/>
        </w:rPr>
        <w:t>.</w:t>
      </w:r>
      <w:r w:rsidR="005B6FF6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26"/>
      </w:r>
    </w:p>
    <w:p w14:paraId="3242C3A1" w14:textId="222D0543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lastRenderedPageBreak/>
        <w:t>heic</w:t>
      </w:r>
      <w:proofErr w:type="spellEnd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-convert</w:t>
      </w:r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r w:rsidR="00372671" w:rsidRPr="00704407">
        <w:rPr>
          <w:rFonts w:cs="Times New Roman"/>
          <w:color w:val="000000" w:themeColor="text1"/>
          <w:szCs w:val="24"/>
        </w:rPr>
        <w:t>HEIC- és HEIF-képek JPEG- és PNG-formátumba történő konvertálására szolgáló csomag</w:t>
      </w:r>
      <w:r w:rsidRPr="00704407">
        <w:rPr>
          <w:rFonts w:cs="Times New Roman"/>
          <w:color w:val="000000" w:themeColor="text1"/>
          <w:szCs w:val="24"/>
          <w:lang w:eastAsia="hu-HU"/>
        </w:rPr>
        <w:t>.</w:t>
      </w:r>
      <w:r w:rsidR="005B6FF6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27"/>
      </w:r>
    </w:p>
    <w:p w14:paraId="05BAD61E" w14:textId="1F62CB37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nodemailer</w:t>
      </w:r>
      <w:proofErr w:type="spellEnd"/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r w:rsidR="00372671" w:rsidRPr="00704407">
        <w:rPr>
          <w:rFonts w:cs="Times New Roman"/>
          <w:color w:val="000000" w:themeColor="text1"/>
          <w:szCs w:val="24"/>
        </w:rPr>
        <w:t>A Node.js legnépszerűbb e-mail-küldő könyvtára, amely egyszerűvé és biztonságossá teszi az e-mailek küldését</w:t>
      </w:r>
      <w:r w:rsidRPr="00704407">
        <w:rPr>
          <w:rFonts w:cs="Times New Roman"/>
          <w:color w:val="000000" w:themeColor="text1"/>
          <w:szCs w:val="24"/>
          <w:lang w:eastAsia="hu-HU"/>
        </w:rPr>
        <w:t>.</w:t>
      </w:r>
      <w:r w:rsidR="005B6FF6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28"/>
      </w:r>
    </w:p>
    <w:p w14:paraId="6757A847" w14:textId="17C28B29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swagger-jsdoc</w:t>
      </w:r>
      <w:proofErr w:type="spellEnd"/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proofErr w:type="spellStart"/>
      <w:r w:rsidR="00372671" w:rsidRPr="00704407">
        <w:rPr>
          <w:rFonts w:cs="Times New Roman"/>
          <w:color w:val="000000" w:themeColor="text1"/>
          <w:szCs w:val="24"/>
        </w:rPr>
        <w:t>JSDoc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 xml:space="preserve"> alapú </w:t>
      </w:r>
      <w:proofErr w:type="spellStart"/>
      <w:r w:rsidR="00372671" w:rsidRPr="00704407">
        <w:rPr>
          <w:rFonts w:cs="Times New Roman"/>
          <w:color w:val="000000" w:themeColor="text1"/>
          <w:szCs w:val="24"/>
        </w:rPr>
        <w:t>Swagger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>-</w:t>
      </w:r>
      <w:r w:rsidR="001E720E" w:rsidRPr="00704407">
        <w:rPr>
          <w:rFonts w:cs="Times New Roman"/>
          <w:color w:val="000000" w:themeColor="text1"/>
          <w:szCs w:val="24"/>
        </w:rPr>
        <w:t>dokumentáció</w:t>
      </w:r>
      <w:r w:rsidR="00372671" w:rsidRPr="00704407">
        <w:rPr>
          <w:rFonts w:cs="Times New Roman"/>
          <w:color w:val="000000" w:themeColor="text1"/>
          <w:szCs w:val="24"/>
        </w:rPr>
        <w:t>ót előállító csomag</w:t>
      </w:r>
      <w:r w:rsidRPr="00704407">
        <w:rPr>
          <w:rFonts w:cs="Times New Roman"/>
          <w:color w:val="000000" w:themeColor="text1"/>
          <w:szCs w:val="24"/>
          <w:lang w:eastAsia="hu-HU"/>
        </w:rPr>
        <w:t>.</w:t>
      </w:r>
      <w:r w:rsidR="005B6FF6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29"/>
      </w:r>
    </w:p>
    <w:p w14:paraId="4A42F878" w14:textId="3B19A0E8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swagger-ui-express</w:t>
      </w:r>
      <w:proofErr w:type="spellEnd"/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r w:rsidR="00372671" w:rsidRPr="00704407">
        <w:rPr>
          <w:rFonts w:cs="Times New Roman"/>
          <w:color w:val="000000" w:themeColor="text1"/>
          <w:szCs w:val="24"/>
        </w:rPr>
        <w:t xml:space="preserve">Olyan modul, amely lehetővé teszi az automatikusan előállított </w:t>
      </w:r>
      <w:proofErr w:type="spellStart"/>
      <w:r w:rsidR="00372671" w:rsidRPr="00704407">
        <w:rPr>
          <w:rFonts w:cs="Times New Roman"/>
          <w:color w:val="000000" w:themeColor="text1"/>
          <w:szCs w:val="24"/>
        </w:rPr>
        <w:t>Swagger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 xml:space="preserve"> UI alapú API-</w:t>
      </w:r>
      <w:proofErr w:type="spellStart"/>
      <w:r w:rsidR="001E720E" w:rsidRPr="00704407">
        <w:rPr>
          <w:rFonts w:cs="Times New Roman"/>
          <w:color w:val="000000" w:themeColor="text1"/>
          <w:szCs w:val="24"/>
        </w:rPr>
        <w:t>dokumentáció</w:t>
      </w:r>
      <w:r w:rsidR="00372671" w:rsidRPr="00704407">
        <w:rPr>
          <w:rFonts w:cs="Times New Roman"/>
          <w:color w:val="000000" w:themeColor="text1"/>
          <w:szCs w:val="24"/>
        </w:rPr>
        <w:t>ó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 xml:space="preserve"> kiszolgálását Expressből, egy </w:t>
      </w:r>
      <w:proofErr w:type="spellStart"/>
      <w:proofErr w:type="gramStart"/>
      <w:r w:rsidR="00372671" w:rsidRPr="00704407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swagger.json</w:t>
      </w:r>
      <w:proofErr w:type="spellEnd"/>
      <w:proofErr w:type="gramEnd"/>
      <w:r w:rsidR="00372671" w:rsidRPr="00704407">
        <w:rPr>
          <w:rFonts w:cs="Times New Roman"/>
          <w:color w:val="000000" w:themeColor="text1"/>
          <w:szCs w:val="24"/>
        </w:rPr>
        <w:t xml:space="preserve"> fájl alapján</w:t>
      </w:r>
      <w:r w:rsidRPr="00704407">
        <w:rPr>
          <w:rFonts w:cs="Times New Roman"/>
          <w:color w:val="000000" w:themeColor="text1"/>
          <w:szCs w:val="24"/>
          <w:lang w:eastAsia="hu-HU"/>
        </w:rPr>
        <w:t>.</w:t>
      </w:r>
      <w:r w:rsidR="009F071B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30"/>
      </w:r>
    </w:p>
    <w:p w14:paraId="690E9127" w14:textId="46240214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dotenv</w:t>
      </w:r>
      <w:proofErr w:type="spellEnd"/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r w:rsidR="00372671" w:rsidRPr="00704407">
        <w:rPr>
          <w:rFonts w:cs="Times New Roman"/>
          <w:color w:val="000000" w:themeColor="text1"/>
          <w:szCs w:val="24"/>
        </w:rPr>
        <w:t xml:space="preserve">Zéró függőségű modul, amely </w:t>
      </w:r>
      <w:proofErr w:type="gramStart"/>
      <w:r w:rsidR="00372671" w:rsidRPr="00704407">
        <w:rPr>
          <w:rFonts w:cs="Times New Roman"/>
          <w:color w:val="000000" w:themeColor="text1"/>
          <w:szCs w:val="24"/>
        </w:rPr>
        <w:t xml:space="preserve">a </w:t>
      </w:r>
      <w:r w:rsidR="00372671" w:rsidRPr="00704407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="00372671" w:rsidRPr="00704407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env</w:t>
      </w:r>
      <w:proofErr w:type="spellEnd"/>
      <w:proofErr w:type="gramEnd"/>
      <w:r w:rsidR="00372671" w:rsidRPr="00704407">
        <w:rPr>
          <w:rFonts w:cs="Times New Roman"/>
          <w:color w:val="000000" w:themeColor="text1"/>
          <w:szCs w:val="24"/>
        </w:rPr>
        <w:t xml:space="preserve"> fájlból tölti be a környezeti változókat a </w:t>
      </w:r>
      <w:proofErr w:type="spellStart"/>
      <w:r w:rsidR="00372671" w:rsidRPr="00704407">
        <w:rPr>
          <w:rStyle w:val="HTML-kd"/>
          <w:rFonts w:ascii="Times New Roman" w:hAnsi="Times New Roman" w:cs="Times New Roman"/>
          <w:color w:val="000000" w:themeColor="text1"/>
          <w:sz w:val="24"/>
          <w:szCs w:val="24"/>
        </w:rPr>
        <w:t>process.env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 xml:space="preserve"> objektumba</w:t>
      </w:r>
      <w:r w:rsidRPr="00704407">
        <w:rPr>
          <w:rFonts w:cs="Times New Roman"/>
          <w:color w:val="000000" w:themeColor="text1"/>
          <w:szCs w:val="24"/>
          <w:lang w:eastAsia="hu-HU"/>
        </w:rPr>
        <w:t>.</w:t>
      </w:r>
      <w:r w:rsidR="009F071B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31"/>
      </w:r>
    </w:p>
    <w:p w14:paraId="5AC713C7" w14:textId="2E7AFD60" w:rsidR="00E6104E" w:rsidRPr="00704407" w:rsidRDefault="00E6104E" w:rsidP="009F071B">
      <w:pPr>
        <w:pStyle w:val="NormlWeb"/>
        <w:spacing w:before="0" w:beforeAutospacing="0" w:after="0" w:afterAutospacing="0" w:line="360" w:lineRule="auto"/>
        <w:rPr>
          <w:color w:val="000000" w:themeColor="text1"/>
        </w:rPr>
      </w:pPr>
      <w:proofErr w:type="spellStart"/>
      <w:r w:rsidRPr="00704407">
        <w:rPr>
          <w:b/>
          <w:bCs/>
          <w:color w:val="000000" w:themeColor="text1"/>
        </w:rPr>
        <w:t>Jest</w:t>
      </w:r>
      <w:proofErr w:type="spellEnd"/>
      <w:r w:rsidRPr="00704407">
        <w:rPr>
          <w:color w:val="000000" w:themeColor="text1"/>
        </w:rPr>
        <w:t xml:space="preserve"> — </w:t>
      </w:r>
      <w:r w:rsidR="00372671" w:rsidRPr="00704407">
        <w:rPr>
          <w:color w:val="000000" w:themeColor="text1"/>
        </w:rPr>
        <w:t xml:space="preserve">Egyszerűségközpontú, jól használható JavaScript tesztelési keretrendszer. Forrás: </w:t>
      </w:r>
      <w:proofErr w:type="spellStart"/>
      <w:r w:rsidR="00372671" w:rsidRPr="00704407">
        <w:rPr>
          <w:color w:val="000000" w:themeColor="text1"/>
        </w:rPr>
        <w:t>Jest</w:t>
      </w:r>
      <w:proofErr w:type="spellEnd"/>
      <w:r w:rsidR="00372671" w:rsidRPr="00704407">
        <w:rPr>
          <w:color w:val="000000" w:themeColor="text1"/>
        </w:rPr>
        <w:t xml:space="preserve"> hivatalos oldal</w:t>
      </w:r>
      <w:r w:rsidR="009F071B" w:rsidRPr="00704407">
        <w:rPr>
          <w:color w:val="000000" w:themeColor="text1"/>
        </w:rPr>
        <w:t>.</w:t>
      </w:r>
      <w:r w:rsidR="009F071B" w:rsidRPr="00704407">
        <w:rPr>
          <w:rStyle w:val="Lbjegyzet-hivatkozs"/>
          <w:color w:val="000000" w:themeColor="text1"/>
        </w:rPr>
        <w:footnoteReference w:id="32"/>
      </w:r>
    </w:p>
    <w:p w14:paraId="14B2D817" w14:textId="25119F64" w:rsidR="00E6104E" w:rsidRPr="00704407" w:rsidRDefault="00E6104E" w:rsidP="00E6104E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t>Supertest</w:t>
      </w:r>
      <w:proofErr w:type="spellEnd"/>
      <w:r w:rsidRPr="00704407">
        <w:rPr>
          <w:rFonts w:cs="Times New Roman"/>
          <w:color w:val="000000" w:themeColor="text1"/>
          <w:szCs w:val="24"/>
          <w:lang w:eastAsia="hu-HU"/>
        </w:rPr>
        <w:t xml:space="preserve"> — </w:t>
      </w:r>
      <w:r w:rsidR="00372671" w:rsidRPr="00704407">
        <w:rPr>
          <w:rFonts w:cs="Times New Roman"/>
          <w:color w:val="000000" w:themeColor="text1"/>
          <w:szCs w:val="24"/>
        </w:rPr>
        <w:t xml:space="preserve">HTTP-szerverek tesztelésére szolgáló, </w:t>
      </w:r>
      <w:proofErr w:type="spellStart"/>
      <w:r w:rsidR="00372671" w:rsidRPr="00704407">
        <w:rPr>
          <w:rFonts w:cs="Times New Roman"/>
          <w:color w:val="000000" w:themeColor="text1"/>
          <w:szCs w:val="24"/>
        </w:rPr>
        <w:t>SuperAgent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 xml:space="preserve">-alapú könyvtár. Forrás: </w:t>
      </w:r>
      <w:proofErr w:type="spellStart"/>
      <w:r w:rsidR="00372671" w:rsidRPr="00704407">
        <w:rPr>
          <w:rFonts w:cs="Times New Roman"/>
          <w:color w:val="000000" w:themeColor="text1"/>
          <w:szCs w:val="24"/>
        </w:rPr>
        <w:t>npm</w:t>
      </w:r>
      <w:proofErr w:type="spellEnd"/>
      <w:r w:rsidR="00372671" w:rsidRPr="00704407">
        <w:rPr>
          <w:rFonts w:cs="Times New Roman"/>
          <w:color w:val="000000" w:themeColor="text1"/>
          <w:szCs w:val="24"/>
        </w:rPr>
        <w:t xml:space="preserve"> csomagoldal</w:t>
      </w:r>
      <w:r w:rsidRPr="00704407">
        <w:rPr>
          <w:rFonts w:cs="Times New Roman"/>
          <w:color w:val="000000" w:themeColor="text1"/>
          <w:szCs w:val="24"/>
          <w:lang w:eastAsia="hu-HU"/>
        </w:rPr>
        <w:t>.</w:t>
      </w:r>
      <w:r w:rsidR="009F071B" w:rsidRPr="00704407">
        <w:rPr>
          <w:rStyle w:val="Lbjegyzet-hivatkozs"/>
          <w:rFonts w:cs="Times New Roman"/>
          <w:color w:val="000000" w:themeColor="text1"/>
          <w:szCs w:val="24"/>
          <w:lang w:eastAsia="hu-HU"/>
        </w:rPr>
        <w:footnoteReference w:id="33"/>
      </w:r>
    </w:p>
    <w:p w14:paraId="4AC65303" w14:textId="4AB8DCD2" w:rsidR="00F649E4" w:rsidRPr="00704407" w:rsidRDefault="00E6104E" w:rsidP="00E6104E">
      <w:pPr>
        <w:spacing w:after="200" w:line="276" w:lineRule="auto"/>
        <w:jc w:val="left"/>
      </w:pPr>
      <w:r w:rsidRPr="00704407">
        <w:br w:type="page"/>
      </w:r>
    </w:p>
    <w:p w14:paraId="69CCFEF4" w14:textId="4AF0C2E5" w:rsidR="00372671" w:rsidRPr="00704407" w:rsidRDefault="00372671" w:rsidP="00161287">
      <w:pPr>
        <w:pStyle w:val="Cmsor2"/>
      </w:pPr>
      <w:bookmarkStart w:id="9" w:name="_Toc225690905"/>
      <w:r w:rsidRPr="00704407">
        <w:lastRenderedPageBreak/>
        <w:t xml:space="preserve">Asztali </w:t>
      </w:r>
      <w:proofErr w:type="spellStart"/>
      <w:r w:rsidRPr="00704407">
        <w:t>adminpanel</w:t>
      </w:r>
      <w:bookmarkEnd w:id="9"/>
      <w:proofErr w:type="spellEnd"/>
    </w:p>
    <w:p w14:paraId="30FC3BA8" w14:textId="77777777" w:rsidR="00372671" w:rsidRPr="00704407" w:rsidRDefault="00372671" w:rsidP="00E6104E">
      <w:pPr>
        <w:spacing w:after="200" w:line="276" w:lineRule="auto"/>
        <w:jc w:val="left"/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372671" w:rsidRPr="00704407" w14:paraId="0969AA24" w14:textId="77777777" w:rsidTr="00A834D2">
        <w:trPr>
          <w:jc w:val="center"/>
        </w:trPr>
        <w:tc>
          <w:tcPr>
            <w:tcW w:w="4703" w:type="dxa"/>
            <w:shd w:val="clear" w:color="auto" w:fill="EADCF4"/>
            <w:vAlign w:val="center"/>
          </w:tcPr>
          <w:p w14:paraId="11A5E1B3" w14:textId="77777777" w:rsidR="00372671" w:rsidRPr="00704407" w:rsidRDefault="00372671" w:rsidP="00A834D2">
            <w:pPr>
              <w:jc w:val="center"/>
            </w:pPr>
            <w:r w:rsidRPr="00704407">
              <w:rPr>
                <w:b/>
              </w:rPr>
              <w:t>Technológia</w:t>
            </w:r>
          </w:p>
        </w:tc>
        <w:tc>
          <w:tcPr>
            <w:tcW w:w="4703" w:type="dxa"/>
            <w:shd w:val="clear" w:color="auto" w:fill="EADCF4"/>
            <w:vAlign w:val="center"/>
          </w:tcPr>
          <w:p w14:paraId="23D04EBF" w14:textId="77777777" w:rsidR="00372671" w:rsidRPr="00704407" w:rsidRDefault="00372671" w:rsidP="00A834D2">
            <w:pPr>
              <w:jc w:val="center"/>
            </w:pPr>
            <w:r w:rsidRPr="00704407">
              <w:rPr>
                <w:b/>
              </w:rPr>
              <w:t>Verzió vagy megjegyzés</w:t>
            </w:r>
          </w:p>
        </w:tc>
      </w:tr>
      <w:tr w:rsidR="00372671" w:rsidRPr="00704407" w14:paraId="5362835D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0D5C2" w14:textId="77777777" w:rsidR="00372671" w:rsidRPr="00704407" w:rsidRDefault="00372671" w:rsidP="00A834D2">
            <w:pPr>
              <w:spacing w:after="0"/>
              <w:jc w:val="center"/>
            </w:pPr>
            <w:r w:rsidRPr="00704407">
              <w:t>Célkeretrendszer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55389" w14:textId="77777777" w:rsidR="00372671" w:rsidRPr="00704407" w:rsidRDefault="00372671" w:rsidP="00A834D2">
            <w:pPr>
              <w:spacing w:after="0"/>
              <w:jc w:val="center"/>
            </w:pPr>
            <w:r w:rsidRPr="00704407">
              <w:t>net8.0-windows</w:t>
            </w:r>
          </w:p>
        </w:tc>
      </w:tr>
      <w:tr w:rsidR="00372671" w:rsidRPr="00704407" w14:paraId="7389D873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66367" w14:textId="77777777" w:rsidR="00372671" w:rsidRPr="00704407" w:rsidRDefault="00372671" w:rsidP="00A834D2">
            <w:pPr>
              <w:spacing w:after="0"/>
              <w:jc w:val="center"/>
            </w:pPr>
            <w:r w:rsidRPr="00704407">
              <w:t>Felület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00703" w14:textId="77777777" w:rsidR="00372671" w:rsidRPr="00704407" w:rsidRDefault="00372671" w:rsidP="00A834D2">
            <w:pPr>
              <w:spacing w:after="0"/>
              <w:jc w:val="center"/>
            </w:pPr>
            <w:r w:rsidRPr="00704407">
              <w:t>WPF</w:t>
            </w:r>
          </w:p>
        </w:tc>
      </w:tr>
      <w:tr w:rsidR="00372671" w:rsidRPr="00704407" w14:paraId="00D3748B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1B63B" w14:textId="77777777" w:rsidR="00372671" w:rsidRPr="00704407" w:rsidRDefault="00372671" w:rsidP="00A834D2">
            <w:pPr>
              <w:spacing w:after="0"/>
              <w:jc w:val="center"/>
            </w:pPr>
            <w:r w:rsidRPr="00704407">
              <w:t>Minta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8B20E" w14:textId="77777777" w:rsidR="00372671" w:rsidRPr="00704407" w:rsidRDefault="00372671" w:rsidP="00A834D2">
            <w:pPr>
              <w:spacing w:after="0"/>
              <w:jc w:val="center"/>
            </w:pPr>
            <w:r w:rsidRPr="00704407">
              <w:t>MVVM</w:t>
            </w:r>
          </w:p>
        </w:tc>
      </w:tr>
      <w:tr w:rsidR="00372671" w:rsidRPr="00704407" w14:paraId="2E92A267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2AA77A" w14:textId="77777777" w:rsidR="00372671" w:rsidRPr="00704407" w:rsidRDefault="00372671" w:rsidP="00A834D2">
            <w:pPr>
              <w:spacing w:after="0"/>
              <w:jc w:val="center"/>
            </w:pPr>
            <w:r w:rsidRPr="00704407">
              <w:t>Ikonkezelés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7C8E4" w14:textId="77777777" w:rsidR="00372671" w:rsidRPr="00704407" w:rsidRDefault="00372671" w:rsidP="00A834D2">
            <w:pPr>
              <w:spacing w:after="0"/>
              <w:jc w:val="center"/>
            </w:pPr>
            <w:proofErr w:type="spellStart"/>
            <w:r w:rsidRPr="00704407">
              <w:t>FontAwesome.Sharp</w:t>
            </w:r>
            <w:proofErr w:type="spellEnd"/>
            <w:r w:rsidRPr="00704407">
              <w:t xml:space="preserve"> 6.6.0</w:t>
            </w:r>
          </w:p>
        </w:tc>
      </w:tr>
      <w:tr w:rsidR="00372671" w:rsidRPr="00704407" w14:paraId="670A4729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D1F83" w14:textId="77777777" w:rsidR="00372671" w:rsidRPr="00704407" w:rsidRDefault="00372671" w:rsidP="00A834D2">
            <w:pPr>
              <w:spacing w:after="0"/>
              <w:jc w:val="center"/>
            </w:pPr>
            <w:r w:rsidRPr="00704407">
              <w:t>Tesztek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EB31D" w14:textId="77777777" w:rsidR="00372671" w:rsidRPr="00704407" w:rsidRDefault="00372671" w:rsidP="00A834D2">
            <w:pPr>
              <w:spacing w:after="0"/>
              <w:jc w:val="center"/>
            </w:pPr>
            <w:proofErr w:type="spellStart"/>
            <w:r w:rsidRPr="00704407">
              <w:t>NUnit</w:t>
            </w:r>
            <w:proofErr w:type="spellEnd"/>
            <w:r w:rsidRPr="00704407">
              <w:t xml:space="preserve"> 4.2.2</w:t>
            </w:r>
          </w:p>
        </w:tc>
      </w:tr>
      <w:tr w:rsidR="00372671" w:rsidRPr="00704407" w14:paraId="7F2CFFC8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58D1C1" w14:textId="77777777" w:rsidR="00372671" w:rsidRPr="00704407" w:rsidRDefault="00372671" w:rsidP="00A834D2">
            <w:pPr>
              <w:spacing w:after="0"/>
              <w:jc w:val="center"/>
            </w:pPr>
            <w:r w:rsidRPr="00704407">
              <w:t>Tesztfuttatás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739522" w14:textId="77777777" w:rsidR="00372671" w:rsidRPr="00704407" w:rsidRDefault="00372671" w:rsidP="00A834D2">
            <w:pPr>
              <w:spacing w:after="0"/>
              <w:jc w:val="center"/>
            </w:pPr>
            <w:proofErr w:type="spellStart"/>
            <w:proofErr w:type="gramStart"/>
            <w:r w:rsidRPr="00704407">
              <w:t>Microsoft.NET.Test.Sdk</w:t>
            </w:r>
            <w:proofErr w:type="spellEnd"/>
            <w:proofErr w:type="gramEnd"/>
            <w:r w:rsidRPr="00704407">
              <w:t xml:space="preserve"> 17.11.1</w:t>
            </w:r>
          </w:p>
        </w:tc>
      </w:tr>
      <w:tr w:rsidR="00372671" w:rsidRPr="00704407" w14:paraId="503D9EFC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D91F7" w14:textId="77777777" w:rsidR="00372671" w:rsidRPr="00704407" w:rsidRDefault="00372671" w:rsidP="00A834D2">
            <w:pPr>
              <w:spacing w:after="0"/>
              <w:jc w:val="center"/>
            </w:pPr>
            <w:proofErr w:type="spellStart"/>
            <w:r w:rsidRPr="00704407">
              <w:t>Mockolás</w:t>
            </w:r>
            <w:proofErr w:type="spellEnd"/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5A9BE" w14:textId="77777777" w:rsidR="00372671" w:rsidRPr="00704407" w:rsidRDefault="00372671" w:rsidP="00A834D2">
            <w:pPr>
              <w:spacing w:after="0"/>
              <w:jc w:val="center"/>
            </w:pPr>
            <w:proofErr w:type="spellStart"/>
            <w:r w:rsidRPr="00704407">
              <w:t>Moq</w:t>
            </w:r>
            <w:proofErr w:type="spellEnd"/>
            <w:r w:rsidRPr="00704407">
              <w:t xml:space="preserve"> 4.20.70</w:t>
            </w:r>
          </w:p>
        </w:tc>
      </w:tr>
      <w:tr w:rsidR="00372671" w:rsidRPr="00704407" w14:paraId="3F357799" w14:textId="77777777" w:rsidTr="00A834D2">
        <w:trPr>
          <w:jc w:val="center"/>
        </w:trPr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915E4" w14:textId="77777777" w:rsidR="00372671" w:rsidRPr="00704407" w:rsidRDefault="00372671" w:rsidP="00A834D2">
            <w:pPr>
              <w:spacing w:after="0"/>
              <w:jc w:val="center"/>
            </w:pPr>
            <w:r w:rsidRPr="00704407">
              <w:t>Kódfedés</w:t>
            </w:r>
          </w:p>
        </w:tc>
        <w:tc>
          <w:tcPr>
            <w:tcW w:w="47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99BEB1" w14:textId="77777777" w:rsidR="00372671" w:rsidRPr="00704407" w:rsidRDefault="00372671" w:rsidP="00A834D2">
            <w:pPr>
              <w:spacing w:after="0"/>
              <w:jc w:val="center"/>
            </w:pPr>
            <w:proofErr w:type="spellStart"/>
            <w:proofErr w:type="gramStart"/>
            <w:r w:rsidRPr="00704407">
              <w:t>coverlet.collector</w:t>
            </w:r>
            <w:proofErr w:type="spellEnd"/>
            <w:proofErr w:type="gramEnd"/>
            <w:r w:rsidRPr="00704407">
              <w:t xml:space="preserve"> 6.0.2</w:t>
            </w:r>
          </w:p>
        </w:tc>
      </w:tr>
    </w:tbl>
    <w:p w14:paraId="5A6857DA" w14:textId="1241C2D2" w:rsidR="00372671" w:rsidRPr="00704407" w:rsidRDefault="00372671" w:rsidP="00E6104E">
      <w:pPr>
        <w:spacing w:after="200" w:line="276" w:lineRule="auto"/>
        <w:jc w:val="left"/>
      </w:pPr>
    </w:p>
    <w:p w14:paraId="4E0F4CF0" w14:textId="6734498E" w:rsidR="00164B21" w:rsidRPr="00704407" w:rsidRDefault="00164B21" w:rsidP="00164B21">
      <w:pPr>
        <w:spacing w:after="0"/>
        <w:jc w:val="left"/>
        <w:rPr>
          <w:rFonts w:cs="Times New Roman"/>
          <w:szCs w:val="24"/>
          <w:lang w:eastAsia="hu-HU"/>
        </w:rPr>
      </w:pPr>
      <w:r w:rsidRPr="00704407">
        <w:rPr>
          <w:rFonts w:cs="Times New Roman"/>
          <w:b/>
          <w:bCs/>
          <w:szCs w:val="24"/>
          <w:lang w:eastAsia="hu-HU"/>
        </w:rPr>
        <w:t>Célkeretrendszer (net8.0-windows)</w:t>
      </w:r>
      <w:r w:rsidRPr="00704407">
        <w:rPr>
          <w:rFonts w:cs="Times New Roman"/>
          <w:szCs w:val="24"/>
          <w:lang w:eastAsia="hu-HU"/>
        </w:rPr>
        <w:t xml:space="preserve"> — A célkeretrendszer azt határozza meg, hogy az alkalmazás milyen API-készletet használhat; a net8.0-windows azt jelzi, hogy a projekt .NET 8-ra és Windows-specifikus API-</w:t>
      </w:r>
      <w:proofErr w:type="spellStart"/>
      <w:r w:rsidRPr="00704407">
        <w:rPr>
          <w:rFonts w:cs="Times New Roman"/>
          <w:szCs w:val="24"/>
          <w:lang w:eastAsia="hu-HU"/>
        </w:rPr>
        <w:t>kra</w:t>
      </w:r>
      <w:proofErr w:type="spellEnd"/>
      <w:r w:rsidRPr="00704407">
        <w:rPr>
          <w:rFonts w:cs="Times New Roman"/>
          <w:szCs w:val="24"/>
          <w:lang w:eastAsia="hu-HU"/>
        </w:rPr>
        <w:t xml:space="preserve"> épül.</w:t>
      </w:r>
      <w:r w:rsidRPr="00704407">
        <w:rPr>
          <w:rStyle w:val="Lbjegyzet-hivatkozs"/>
          <w:rFonts w:cs="Times New Roman"/>
          <w:szCs w:val="24"/>
          <w:lang w:eastAsia="hu-HU"/>
        </w:rPr>
        <w:footnoteReference w:id="34"/>
      </w:r>
    </w:p>
    <w:p w14:paraId="3C07622A" w14:textId="53D97C0B" w:rsidR="00164B21" w:rsidRPr="00704407" w:rsidRDefault="00164B21" w:rsidP="00164B21">
      <w:pPr>
        <w:spacing w:after="0"/>
        <w:jc w:val="left"/>
        <w:rPr>
          <w:rFonts w:cs="Times New Roman"/>
          <w:szCs w:val="24"/>
          <w:lang w:eastAsia="hu-HU"/>
        </w:rPr>
      </w:pPr>
      <w:r w:rsidRPr="00704407">
        <w:rPr>
          <w:rFonts w:cs="Times New Roman"/>
          <w:b/>
          <w:bCs/>
          <w:szCs w:val="24"/>
          <w:lang w:eastAsia="hu-HU"/>
        </w:rPr>
        <w:t>Felület (WPF)</w:t>
      </w:r>
      <w:r w:rsidRPr="00704407">
        <w:rPr>
          <w:rFonts w:cs="Times New Roman"/>
          <w:szCs w:val="24"/>
          <w:lang w:eastAsia="hu-HU"/>
        </w:rPr>
        <w:t xml:space="preserve"> — A Windows </w:t>
      </w:r>
      <w:proofErr w:type="spellStart"/>
      <w:r w:rsidRPr="00704407">
        <w:rPr>
          <w:rFonts w:cs="Times New Roman"/>
          <w:szCs w:val="24"/>
          <w:lang w:eastAsia="hu-HU"/>
        </w:rPr>
        <w:t>Presentation</w:t>
      </w:r>
      <w:proofErr w:type="spellEnd"/>
      <w:r w:rsidRPr="00704407">
        <w:rPr>
          <w:rFonts w:cs="Times New Roman"/>
          <w:szCs w:val="24"/>
          <w:lang w:eastAsia="hu-HU"/>
        </w:rPr>
        <w:t xml:space="preserve"> </w:t>
      </w:r>
      <w:proofErr w:type="spellStart"/>
      <w:r w:rsidRPr="00704407">
        <w:rPr>
          <w:rFonts w:cs="Times New Roman"/>
          <w:szCs w:val="24"/>
          <w:lang w:eastAsia="hu-HU"/>
        </w:rPr>
        <w:t>Foundation</w:t>
      </w:r>
      <w:proofErr w:type="spellEnd"/>
      <w:r w:rsidRPr="00704407">
        <w:rPr>
          <w:rFonts w:cs="Times New Roman"/>
          <w:szCs w:val="24"/>
          <w:lang w:eastAsia="hu-HU"/>
        </w:rPr>
        <w:t xml:space="preserve"> (WPF) egy csak Windowson használható felhasználói felületet biztosító keretrendszer a .NET számára.</w:t>
      </w:r>
      <w:r w:rsidRPr="00704407">
        <w:rPr>
          <w:rStyle w:val="Lbjegyzet-hivatkozs"/>
          <w:rFonts w:cs="Times New Roman"/>
          <w:szCs w:val="24"/>
          <w:lang w:eastAsia="hu-HU"/>
        </w:rPr>
        <w:footnoteReference w:id="35"/>
      </w:r>
    </w:p>
    <w:p w14:paraId="024DA9F9" w14:textId="5B931BB8" w:rsidR="00164B21" w:rsidRPr="00704407" w:rsidRDefault="00164B21" w:rsidP="00164B21">
      <w:pPr>
        <w:spacing w:after="0"/>
        <w:jc w:val="left"/>
        <w:rPr>
          <w:rFonts w:cs="Times New Roman"/>
          <w:szCs w:val="24"/>
          <w:lang w:eastAsia="hu-HU"/>
        </w:rPr>
      </w:pPr>
      <w:r w:rsidRPr="00704407">
        <w:rPr>
          <w:rFonts w:cs="Times New Roman"/>
          <w:b/>
          <w:bCs/>
          <w:szCs w:val="24"/>
          <w:lang w:eastAsia="hu-HU"/>
        </w:rPr>
        <w:t>Minta (MVVM)</w:t>
      </w:r>
      <w:r w:rsidRPr="00704407">
        <w:rPr>
          <w:rFonts w:cs="Times New Roman"/>
          <w:szCs w:val="24"/>
          <w:lang w:eastAsia="hu-HU"/>
        </w:rPr>
        <w:t xml:space="preserve"> — Az MVVM minta segít az alkalmazás üzleti és megjelenítési logikájának tiszta elválasztásában a felhasználói felülettől, ami könnyebbé teszi a tesztelést, a karbantartást és a továbbfejlesztést.</w:t>
      </w:r>
      <w:r w:rsidRPr="00704407">
        <w:rPr>
          <w:rStyle w:val="Lbjegyzet-hivatkozs"/>
          <w:rFonts w:cs="Times New Roman"/>
          <w:szCs w:val="24"/>
          <w:lang w:eastAsia="hu-HU"/>
        </w:rPr>
        <w:footnoteReference w:id="36"/>
      </w:r>
    </w:p>
    <w:p w14:paraId="787E5838" w14:textId="20786CCC" w:rsidR="00164B21" w:rsidRPr="00704407" w:rsidRDefault="00164B21" w:rsidP="00164B21">
      <w:pPr>
        <w:spacing w:after="0"/>
        <w:jc w:val="left"/>
        <w:rPr>
          <w:rFonts w:cs="Times New Roman"/>
          <w:szCs w:val="24"/>
          <w:lang w:eastAsia="hu-HU"/>
        </w:rPr>
      </w:pPr>
      <w:r w:rsidRPr="00704407">
        <w:rPr>
          <w:rFonts w:cs="Times New Roman"/>
          <w:b/>
          <w:bCs/>
          <w:szCs w:val="24"/>
          <w:lang w:eastAsia="hu-HU"/>
        </w:rPr>
        <w:t>Ikonkezelés (</w:t>
      </w:r>
      <w:proofErr w:type="spellStart"/>
      <w:r w:rsidRPr="00704407">
        <w:rPr>
          <w:rFonts w:cs="Times New Roman"/>
          <w:b/>
          <w:bCs/>
          <w:szCs w:val="24"/>
          <w:lang w:eastAsia="hu-HU"/>
        </w:rPr>
        <w:t>FontAwesome.Sharp</w:t>
      </w:r>
      <w:proofErr w:type="spellEnd"/>
      <w:r w:rsidRPr="00704407">
        <w:rPr>
          <w:rFonts w:cs="Times New Roman"/>
          <w:b/>
          <w:bCs/>
          <w:szCs w:val="24"/>
          <w:lang w:eastAsia="hu-HU"/>
        </w:rPr>
        <w:t xml:space="preserve"> 6.6.0)</w:t>
      </w:r>
      <w:r w:rsidRPr="00704407">
        <w:rPr>
          <w:rFonts w:cs="Times New Roman"/>
          <w:szCs w:val="24"/>
          <w:lang w:eastAsia="hu-HU"/>
        </w:rPr>
        <w:t xml:space="preserve"> — Könyvtár Font </w:t>
      </w:r>
      <w:proofErr w:type="spellStart"/>
      <w:r w:rsidRPr="00704407">
        <w:rPr>
          <w:rFonts w:cs="Times New Roman"/>
          <w:szCs w:val="24"/>
          <w:lang w:eastAsia="hu-HU"/>
        </w:rPr>
        <w:t>Awesome</w:t>
      </w:r>
      <w:proofErr w:type="spellEnd"/>
      <w:r w:rsidRPr="00704407">
        <w:rPr>
          <w:rFonts w:cs="Times New Roman"/>
          <w:szCs w:val="24"/>
          <w:lang w:eastAsia="hu-HU"/>
        </w:rPr>
        <w:t xml:space="preserve"> ikonok beágyazásához WPF- és Windows </w:t>
      </w:r>
      <w:proofErr w:type="spellStart"/>
      <w:r w:rsidRPr="00704407">
        <w:rPr>
          <w:rFonts w:cs="Times New Roman"/>
          <w:szCs w:val="24"/>
          <w:lang w:eastAsia="hu-HU"/>
        </w:rPr>
        <w:t>Forms</w:t>
      </w:r>
      <w:proofErr w:type="spellEnd"/>
      <w:r w:rsidRPr="00704407">
        <w:rPr>
          <w:rFonts w:cs="Times New Roman"/>
          <w:szCs w:val="24"/>
          <w:lang w:eastAsia="hu-HU"/>
        </w:rPr>
        <w:t xml:space="preserve">-alkalmazásokba </w:t>
      </w:r>
      <w:proofErr w:type="spellStart"/>
      <w:r w:rsidRPr="00704407">
        <w:rPr>
          <w:rFonts w:cs="Times New Roman"/>
          <w:szCs w:val="24"/>
          <w:lang w:eastAsia="hu-HU"/>
        </w:rPr>
        <w:t>NuGeten</w:t>
      </w:r>
      <w:proofErr w:type="spellEnd"/>
      <w:r w:rsidRPr="00704407">
        <w:rPr>
          <w:rFonts w:cs="Times New Roman"/>
          <w:szCs w:val="24"/>
          <w:lang w:eastAsia="hu-HU"/>
        </w:rPr>
        <w:t xml:space="preserve"> keresztül.</w:t>
      </w:r>
      <w:r w:rsidRPr="00704407">
        <w:rPr>
          <w:rStyle w:val="Lbjegyzet-hivatkozs"/>
          <w:rFonts w:cs="Times New Roman"/>
          <w:szCs w:val="24"/>
          <w:lang w:eastAsia="hu-HU"/>
        </w:rPr>
        <w:footnoteReference w:id="37"/>
      </w:r>
    </w:p>
    <w:p w14:paraId="220B6757" w14:textId="21B308C3" w:rsidR="00164B21" w:rsidRPr="00704407" w:rsidRDefault="00164B21" w:rsidP="00164B21">
      <w:pPr>
        <w:spacing w:after="0"/>
        <w:jc w:val="left"/>
        <w:rPr>
          <w:rFonts w:cs="Times New Roman"/>
          <w:szCs w:val="24"/>
          <w:lang w:eastAsia="hu-HU"/>
        </w:rPr>
      </w:pPr>
      <w:r w:rsidRPr="00704407">
        <w:rPr>
          <w:rFonts w:cs="Times New Roman"/>
          <w:b/>
          <w:bCs/>
          <w:szCs w:val="24"/>
          <w:lang w:eastAsia="hu-HU"/>
        </w:rPr>
        <w:lastRenderedPageBreak/>
        <w:t>Tesztek (</w:t>
      </w:r>
      <w:proofErr w:type="spellStart"/>
      <w:r w:rsidRPr="00704407">
        <w:rPr>
          <w:rFonts w:cs="Times New Roman"/>
          <w:b/>
          <w:bCs/>
          <w:szCs w:val="24"/>
          <w:lang w:eastAsia="hu-HU"/>
        </w:rPr>
        <w:t>NUnit</w:t>
      </w:r>
      <w:proofErr w:type="spellEnd"/>
      <w:r w:rsidRPr="00704407">
        <w:rPr>
          <w:rFonts w:cs="Times New Roman"/>
          <w:b/>
          <w:bCs/>
          <w:szCs w:val="24"/>
          <w:lang w:eastAsia="hu-HU"/>
        </w:rPr>
        <w:t xml:space="preserve"> 4.2.2)</w:t>
      </w:r>
      <w:r w:rsidRPr="00704407">
        <w:rPr>
          <w:rFonts w:cs="Times New Roman"/>
          <w:szCs w:val="24"/>
          <w:lang w:eastAsia="hu-HU"/>
        </w:rPr>
        <w:t xml:space="preserve"> — Az </w:t>
      </w:r>
      <w:proofErr w:type="spellStart"/>
      <w:r w:rsidRPr="00704407">
        <w:rPr>
          <w:rFonts w:cs="Times New Roman"/>
          <w:szCs w:val="24"/>
          <w:lang w:eastAsia="hu-HU"/>
        </w:rPr>
        <w:t>NUnit</w:t>
      </w:r>
      <w:proofErr w:type="spellEnd"/>
      <w:r w:rsidRPr="00704407">
        <w:rPr>
          <w:rFonts w:cs="Times New Roman"/>
          <w:szCs w:val="24"/>
          <w:lang w:eastAsia="hu-HU"/>
        </w:rPr>
        <w:t xml:space="preserve"> egy egységtesztelési keretrendszer minden .NET nyelvhez.</w:t>
      </w:r>
      <w:r w:rsidR="00665E69" w:rsidRPr="00704407">
        <w:rPr>
          <w:rStyle w:val="Lbjegyzet-hivatkozs"/>
          <w:rFonts w:cs="Times New Roman"/>
          <w:szCs w:val="24"/>
          <w:lang w:eastAsia="hu-HU"/>
        </w:rPr>
        <w:footnoteReference w:id="38"/>
      </w:r>
    </w:p>
    <w:p w14:paraId="2A883CEA" w14:textId="21AC81DF" w:rsidR="00164B21" w:rsidRPr="00704407" w:rsidRDefault="00164B21" w:rsidP="00164B21">
      <w:pPr>
        <w:spacing w:after="0"/>
        <w:jc w:val="left"/>
        <w:rPr>
          <w:rFonts w:cs="Times New Roman"/>
          <w:szCs w:val="24"/>
          <w:lang w:eastAsia="hu-HU"/>
        </w:rPr>
      </w:pPr>
      <w:r w:rsidRPr="00704407">
        <w:rPr>
          <w:rFonts w:cs="Times New Roman"/>
          <w:b/>
          <w:bCs/>
          <w:szCs w:val="24"/>
          <w:lang w:eastAsia="hu-HU"/>
        </w:rPr>
        <w:t>Tesztfuttatás (</w:t>
      </w:r>
      <w:proofErr w:type="spellStart"/>
      <w:proofErr w:type="gramStart"/>
      <w:r w:rsidRPr="00704407">
        <w:rPr>
          <w:rFonts w:cs="Times New Roman"/>
          <w:b/>
          <w:bCs/>
          <w:szCs w:val="24"/>
          <w:lang w:eastAsia="hu-HU"/>
        </w:rPr>
        <w:t>Microsoft.NET.Test.Sdk</w:t>
      </w:r>
      <w:proofErr w:type="spellEnd"/>
      <w:proofErr w:type="gramEnd"/>
      <w:r w:rsidRPr="00704407">
        <w:rPr>
          <w:rFonts w:cs="Times New Roman"/>
          <w:b/>
          <w:bCs/>
          <w:szCs w:val="24"/>
          <w:lang w:eastAsia="hu-HU"/>
        </w:rPr>
        <w:t xml:space="preserve"> 17.11.1)</w:t>
      </w:r>
      <w:r w:rsidRPr="00704407">
        <w:rPr>
          <w:rFonts w:cs="Times New Roman"/>
          <w:szCs w:val="24"/>
          <w:lang w:eastAsia="hu-HU"/>
        </w:rPr>
        <w:t xml:space="preserve"> — A .NET-ben a tesztplatform feladata a tesztek felderítése és futtatása, valamint az IDE-</w:t>
      </w:r>
      <w:proofErr w:type="spellStart"/>
      <w:r w:rsidRPr="00704407">
        <w:rPr>
          <w:rFonts w:cs="Times New Roman"/>
          <w:szCs w:val="24"/>
          <w:lang w:eastAsia="hu-HU"/>
        </w:rPr>
        <w:t>kkel</w:t>
      </w:r>
      <w:proofErr w:type="spellEnd"/>
      <w:r w:rsidRPr="00704407">
        <w:rPr>
          <w:rFonts w:cs="Times New Roman"/>
          <w:szCs w:val="24"/>
          <w:lang w:eastAsia="hu-HU"/>
        </w:rPr>
        <w:t xml:space="preserve"> és a parancssori eszközökkel való integráció. Ez a csomag ehhez a tesztfuttatási infrastruktúrához szükséges a tesztprojektekben.</w:t>
      </w:r>
      <w:r w:rsidR="00665E69" w:rsidRPr="00704407">
        <w:rPr>
          <w:rStyle w:val="Lbjegyzet-hivatkozs"/>
          <w:rFonts w:cs="Times New Roman"/>
          <w:szCs w:val="24"/>
          <w:lang w:eastAsia="hu-HU"/>
        </w:rPr>
        <w:footnoteReference w:id="39"/>
      </w:r>
    </w:p>
    <w:p w14:paraId="47959B59" w14:textId="0E87358C" w:rsidR="00164B21" w:rsidRPr="00704407" w:rsidRDefault="00164B21" w:rsidP="00164B21">
      <w:pPr>
        <w:spacing w:after="0"/>
        <w:jc w:val="left"/>
        <w:rPr>
          <w:rFonts w:cs="Times New Roman"/>
          <w:szCs w:val="24"/>
          <w:lang w:eastAsia="hu-HU"/>
        </w:rPr>
      </w:pPr>
      <w:proofErr w:type="spellStart"/>
      <w:r w:rsidRPr="00704407">
        <w:rPr>
          <w:rFonts w:cs="Times New Roman"/>
          <w:b/>
          <w:bCs/>
          <w:szCs w:val="24"/>
          <w:lang w:eastAsia="hu-HU"/>
        </w:rPr>
        <w:t>Mockolás</w:t>
      </w:r>
      <w:proofErr w:type="spellEnd"/>
      <w:r w:rsidRPr="00704407">
        <w:rPr>
          <w:rFonts w:cs="Times New Roman"/>
          <w:b/>
          <w:bCs/>
          <w:szCs w:val="24"/>
          <w:lang w:eastAsia="hu-HU"/>
        </w:rPr>
        <w:t xml:space="preserve"> (</w:t>
      </w:r>
      <w:proofErr w:type="spellStart"/>
      <w:r w:rsidRPr="00704407">
        <w:rPr>
          <w:rFonts w:cs="Times New Roman"/>
          <w:b/>
          <w:bCs/>
          <w:szCs w:val="24"/>
          <w:lang w:eastAsia="hu-HU"/>
        </w:rPr>
        <w:t>Moq</w:t>
      </w:r>
      <w:proofErr w:type="spellEnd"/>
      <w:r w:rsidRPr="00704407">
        <w:rPr>
          <w:rFonts w:cs="Times New Roman"/>
          <w:b/>
          <w:bCs/>
          <w:szCs w:val="24"/>
          <w:lang w:eastAsia="hu-HU"/>
        </w:rPr>
        <w:t xml:space="preserve"> 4.20.70)</w:t>
      </w:r>
      <w:r w:rsidRPr="00704407">
        <w:rPr>
          <w:rFonts w:cs="Times New Roman"/>
          <w:szCs w:val="24"/>
          <w:lang w:eastAsia="hu-HU"/>
        </w:rPr>
        <w:t xml:space="preserve"> — A </w:t>
      </w:r>
      <w:proofErr w:type="spellStart"/>
      <w:r w:rsidRPr="00704407">
        <w:rPr>
          <w:rFonts w:cs="Times New Roman"/>
          <w:szCs w:val="24"/>
          <w:lang w:eastAsia="hu-HU"/>
        </w:rPr>
        <w:t>Moq</w:t>
      </w:r>
      <w:proofErr w:type="spellEnd"/>
      <w:r w:rsidRPr="00704407">
        <w:rPr>
          <w:rFonts w:cs="Times New Roman"/>
          <w:szCs w:val="24"/>
          <w:lang w:eastAsia="hu-HU"/>
        </w:rPr>
        <w:t xml:space="preserve"> egy .NET-</w:t>
      </w:r>
      <w:proofErr w:type="spellStart"/>
      <w:r w:rsidRPr="00704407">
        <w:rPr>
          <w:rFonts w:cs="Times New Roman"/>
          <w:szCs w:val="24"/>
          <w:lang w:eastAsia="hu-HU"/>
        </w:rPr>
        <w:t>hez</w:t>
      </w:r>
      <w:proofErr w:type="spellEnd"/>
      <w:r w:rsidRPr="00704407">
        <w:rPr>
          <w:rFonts w:cs="Times New Roman"/>
          <w:szCs w:val="24"/>
          <w:lang w:eastAsia="hu-HU"/>
        </w:rPr>
        <w:t xml:space="preserve"> készült </w:t>
      </w:r>
      <w:proofErr w:type="spellStart"/>
      <w:r w:rsidRPr="00704407">
        <w:rPr>
          <w:rFonts w:cs="Times New Roman"/>
          <w:szCs w:val="24"/>
          <w:lang w:eastAsia="hu-HU"/>
        </w:rPr>
        <w:t>mockoló</w:t>
      </w:r>
      <w:proofErr w:type="spellEnd"/>
      <w:r w:rsidRPr="00704407">
        <w:rPr>
          <w:rFonts w:cs="Times New Roman"/>
          <w:szCs w:val="24"/>
          <w:lang w:eastAsia="hu-HU"/>
        </w:rPr>
        <w:t xml:space="preserve"> könyvtár, amelyet úgy fejlesztettek, hogy teljes mértékben kihasználja a LINQ </w:t>
      </w:r>
      <w:proofErr w:type="spellStart"/>
      <w:r w:rsidRPr="00704407">
        <w:rPr>
          <w:rFonts w:cs="Times New Roman"/>
          <w:szCs w:val="24"/>
          <w:lang w:eastAsia="hu-HU"/>
        </w:rPr>
        <w:t>expression</w:t>
      </w:r>
      <w:proofErr w:type="spellEnd"/>
      <w:r w:rsidRPr="00704407">
        <w:rPr>
          <w:rFonts w:cs="Times New Roman"/>
          <w:szCs w:val="24"/>
          <w:lang w:eastAsia="hu-HU"/>
        </w:rPr>
        <w:t xml:space="preserve"> </w:t>
      </w:r>
      <w:proofErr w:type="spellStart"/>
      <w:r w:rsidRPr="00704407">
        <w:rPr>
          <w:rFonts w:cs="Times New Roman"/>
          <w:szCs w:val="24"/>
          <w:lang w:eastAsia="hu-HU"/>
        </w:rPr>
        <w:t>tree</w:t>
      </w:r>
      <w:proofErr w:type="spellEnd"/>
      <w:r w:rsidRPr="00704407">
        <w:rPr>
          <w:rFonts w:cs="Times New Roman"/>
          <w:szCs w:val="24"/>
          <w:lang w:eastAsia="hu-HU"/>
        </w:rPr>
        <w:t xml:space="preserve">-ket és a lambda kifejezéseket; ezáltal produktív, típusbiztos és </w:t>
      </w:r>
      <w:proofErr w:type="spellStart"/>
      <w:r w:rsidRPr="00704407">
        <w:rPr>
          <w:rFonts w:cs="Times New Roman"/>
          <w:szCs w:val="24"/>
          <w:lang w:eastAsia="hu-HU"/>
        </w:rPr>
        <w:t>refaktorálásbarát</w:t>
      </w:r>
      <w:proofErr w:type="spellEnd"/>
      <w:r w:rsidRPr="00704407">
        <w:rPr>
          <w:rFonts w:cs="Times New Roman"/>
          <w:szCs w:val="24"/>
          <w:lang w:eastAsia="hu-HU"/>
        </w:rPr>
        <w:t xml:space="preserve"> megoldást nyújt.</w:t>
      </w:r>
      <w:r w:rsidR="00665E69" w:rsidRPr="00704407">
        <w:rPr>
          <w:rStyle w:val="Lbjegyzet-hivatkozs"/>
          <w:rFonts w:cs="Times New Roman"/>
          <w:szCs w:val="24"/>
          <w:lang w:eastAsia="hu-HU"/>
        </w:rPr>
        <w:footnoteReference w:id="40"/>
      </w:r>
    </w:p>
    <w:p w14:paraId="517583F7" w14:textId="521875C1" w:rsidR="00164B21" w:rsidRPr="00704407" w:rsidRDefault="00164B21" w:rsidP="00164B21">
      <w:pPr>
        <w:spacing w:after="0"/>
        <w:jc w:val="left"/>
        <w:rPr>
          <w:rFonts w:cs="Times New Roman"/>
          <w:szCs w:val="24"/>
          <w:lang w:eastAsia="hu-HU"/>
        </w:rPr>
      </w:pPr>
      <w:r w:rsidRPr="00704407">
        <w:rPr>
          <w:rFonts w:cs="Times New Roman"/>
          <w:b/>
          <w:bCs/>
          <w:szCs w:val="24"/>
          <w:lang w:eastAsia="hu-HU"/>
        </w:rPr>
        <w:t>Kódfedés (</w:t>
      </w:r>
      <w:proofErr w:type="spellStart"/>
      <w:proofErr w:type="gramStart"/>
      <w:r w:rsidRPr="00704407">
        <w:rPr>
          <w:rFonts w:cs="Times New Roman"/>
          <w:b/>
          <w:bCs/>
          <w:szCs w:val="24"/>
          <w:lang w:eastAsia="hu-HU"/>
        </w:rPr>
        <w:t>coverlet.collector</w:t>
      </w:r>
      <w:proofErr w:type="spellEnd"/>
      <w:proofErr w:type="gramEnd"/>
      <w:r w:rsidRPr="00704407">
        <w:rPr>
          <w:rFonts w:cs="Times New Roman"/>
          <w:b/>
          <w:bCs/>
          <w:szCs w:val="24"/>
          <w:lang w:eastAsia="hu-HU"/>
        </w:rPr>
        <w:t xml:space="preserve"> 6.0.2)</w:t>
      </w:r>
      <w:r w:rsidRPr="00704407">
        <w:rPr>
          <w:rFonts w:cs="Times New Roman"/>
          <w:szCs w:val="24"/>
          <w:lang w:eastAsia="hu-HU"/>
        </w:rPr>
        <w:t xml:space="preserve"> — A </w:t>
      </w:r>
      <w:proofErr w:type="spellStart"/>
      <w:r w:rsidRPr="00704407">
        <w:rPr>
          <w:rFonts w:cs="Times New Roman"/>
          <w:szCs w:val="24"/>
          <w:lang w:eastAsia="hu-HU"/>
        </w:rPr>
        <w:t>Coverlet</w:t>
      </w:r>
      <w:proofErr w:type="spellEnd"/>
      <w:r w:rsidRPr="00704407">
        <w:rPr>
          <w:rFonts w:cs="Times New Roman"/>
          <w:szCs w:val="24"/>
          <w:lang w:eastAsia="hu-HU"/>
        </w:rPr>
        <w:t xml:space="preserve"> egy többplatformos .NET kódfedettségi könyvtár, amely sor-, ág- és metódusszintű fedettséget támogat.</w:t>
      </w:r>
      <w:r w:rsidR="00665E69" w:rsidRPr="00704407">
        <w:rPr>
          <w:rStyle w:val="Lbjegyzet-hivatkozs"/>
          <w:rFonts w:cs="Times New Roman"/>
          <w:szCs w:val="24"/>
          <w:lang w:eastAsia="hu-HU"/>
        </w:rPr>
        <w:footnoteReference w:id="41"/>
      </w:r>
    </w:p>
    <w:p w14:paraId="7FDBACBB" w14:textId="117E7CE6" w:rsidR="00A27E03" w:rsidRPr="00704407" w:rsidRDefault="00A27E03">
      <w:pPr>
        <w:spacing w:after="200" w:line="276" w:lineRule="auto"/>
        <w:jc w:val="left"/>
      </w:pPr>
      <w:r w:rsidRPr="00704407">
        <w:br w:type="page"/>
      </w:r>
    </w:p>
    <w:p w14:paraId="3C8A3B4D" w14:textId="77777777" w:rsidR="00164B21" w:rsidRPr="00704407" w:rsidRDefault="00164B21" w:rsidP="00E6104E">
      <w:pPr>
        <w:spacing w:after="200" w:line="276" w:lineRule="auto"/>
        <w:jc w:val="left"/>
      </w:pPr>
    </w:p>
    <w:p w14:paraId="12FC349B" w14:textId="35CBA12D" w:rsidR="0058190D" w:rsidRPr="00704407" w:rsidRDefault="0058190D" w:rsidP="00FC0337">
      <w:pPr>
        <w:pStyle w:val="Cmsor1"/>
      </w:pPr>
      <w:bookmarkStart w:id="10" w:name="_Ref225091537"/>
      <w:bookmarkStart w:id="11" w:name="_Toc225088829"/>
      <w:bookmarkStart w:id="12" w:name="_Toc225690906"/>
      <w:r w:rsidRPr="00704407">
        <w:t>Telepítési útmutató</w:t>
      </w:r>
      <w:bookmarkEnd w:id="10"/>
      <w:bookmarkEnd w:id="12"/>
    </w:p>
    <w:p w14:paraId="707AEA95" w14:textId="3A9D48D9" w:rsidR="0058190D" w:rsidRPr="00704407" w:rsidRDefault="001E720E" w:rsidP="0058190D">
      <w:pPr>
        <w:spacing w:after="0"/>
      </w:pPr>
      <w:r w:rsidRPr="00704407">
        <w:t xml:space="preserve">A projektet, ha lokálisan szeretnénk futtatni, mindenképpen szükség van </w:t>
      </w:r>
      <w:proofErr w:type="gramStart"/>
      <w:r w:rsidRPr="00704407">
        <w:t>egy .</w:t>
      </w:r>
      <w:proofErr w:type="spellStart"/>
      <w:r w:rsidRPr="00704407">
        <w:t>env</w:t>
      </w:r>
      <w:proofErr w:type="spellEnd"/>
      <w:proofErr w:type="gramEnd"/>
      <w:r w:rsidRPr="00704407">
        <w:t xml:space="preserve"> </w:t>
      </w:r>
      <w:proofErr w:type="gramStart"/>
      <w:r w:rsidRPr="00704407">
        <w:t>fájlra</w:t>
      </w:r>
      <w:proofErr w:type="gramEnd"/>
      <w:r w:rsidR="0058190D" w:rsidRPr="00704407">
        <w:t xml:space="preserve"> amit</w:t>
      </w:r>
      <w:r w:rsidR="00067559" w:rsidRPr="00704407">
        <w:t xml:space="preserve">, </w:t>
      </w:r>
      <w:r w:rsidRPr="00704407">
        <w:t>amennyiben</w:t>
      </w:r>
      <w:r w:rsidR="00067559" w:rsidRPr="00704407">
        <w:t xml:space="preserve"> nem található a </w:t>
      </w:r>
      <w:r w:rsidRPr="00704407">
        <w:t>benyújtott</w:t>
      </w:r>
      <w:r w:rsidR="00067559" w:rsidRPr="00704407">
        <w:t xml:space="preserve"> </w:t>
      </w:r>
      <w:proofErr w:type="spellStart"/>
      <w:r w:rsidR="00067559" w:rsidRPr="00704407">
        <w:t>zip</w:t>
      </w:r>
      <w:proofErr w:type="spellEnd"/>
      <w:r w:rsidR="00067559" w:rsidRPr="00704407">
        <w:t xml:space="preserve"> </w:t>
      </w:r>
      <w:r w:rsidRPr="00704407">
        <w:t>fájlban</w:t>
      </w:r>
      <w:r w:rsidR="0058190D" w:rsidRPr="00704407">
        <w:t xml:space="preserve"> kérésre adhatunk oda adatvédelmi okok miatt. (</w:t>
      </w:r>
      <w:hyperlink r:id="rId14" w:history="1">
        <w:r w:rsidR="0058190D" w:rsidRPr="00704407">
          <w:rPr>
            <w:rStyle w:val="Hiperhivatkozs"/>
          </w:rPr>
          <w:t>murar.balint@ckik.hu</w:t>
        </w:r>
      </w:hyperlink>
      <w:r w:rsidR="0058190D" w:rsidRPr="00704407">
        <w:t xml:space="preserve"> vagy </w:t>
      </w:r>
      <w:hyperlink r:id="rId15" w:history="1">
        <w:r w:rsidR="0058190D" w:rsidRPr="00704407">
          <w:rPr>
            <w:rStyle w:val="Hiperhivatkozs"/>
          </w:rPr>
          <w:t>hartwig-matos.david@ckik.hu</w:t>
        </w:r>
      </w:hyperlink>
      <w:r w:rsidR="0058190D" w:rsidRPr="00704407">
        <w:t xml:space="preserve">). </w:t>
      </w:r>
    </w:p>
    <w:p w14:paraId="368652E3" w14:textId="3FB7356F" w:rsidR="0058190D" w:rsidRPr="00704407" w:rsidRDefault="0058190D" w:rsidP="0058190D">
      <w:pPr>
        <w:spacing w:after="0"/>
      </w:pPr>
      <w:r w:rsidRPr="00704407">
        <w:t xml:space="preserve">Ebben a projektben a </w:t>
      </w:r>
      <w:proofErr w:type="spellStart"/>
      <w:r w:rsidRPr="00704407">
        <w:t>docker</w:t>
      </w:r>
      <w:proofErr w:type="spellEnd"/>
      <w:r w:rsidRPr="00704407">
        <w:t xml:space="preserve">-es futtatást nem használjuk lokális futtatáshoz. A </w:t>
      </w:r>
      <w:r w:rsidR="001E720E" w:rsidRPr="00704407">
        <w:t>dokumentáció</w:t>
      </w:r>
      <w:r w:rsidRPr="00704407">
        <w:t>óban ezért a helyi, egyszerűbb indítást írom le, ami a start.bat fájlra és a XAMPP-</w:t>
      </w:r>
      <w:proofErr w:type="spellStart"/>
      <w:r w:rsidRPr="00704407">
        <w:t>ra</w:t>
      </w:r>
      <w:proofErr w:type="spellEnd"/>
      <w:r w:rsidRPr="00704407">
        <w:t xml:space="preserve"> épül.</w:t>
      </w:r>
    </w:p>
    <w:p w14:paraId="5A269293" w14:textId="77777777" w:rsidR="0058190D" w:rsidRPr="00704407" w:rsidRDefault="0058190D" w:rsidP="0058190D">
      <w:pPr>
        <w:spacing w:after="0"/>
      </w:pPr>
      <w:r w:rsidRPr="00704407">
        <w:t xml:space="preserve">Előfeltételek: telepített Node.js és </w:t>
      </w:r>
      <w:proofErr w:type="spellStart"/>
      <w:r w:rsidRPr="00704407">
        <w:t>npm</w:t>
      </w:r>
      <w:proofErr w:type="spellEnd"/>
      <w:r w:rsidRPr="00704407">
        <w:t xml:space="preserve">, telepített XAMPP, valamint Windows környezet az </w:t>
      </w:r>
      <w:proofErr w:type="spellStart"/>
      <w:r w:rsidRPr="00704407">
        <w:t>adminpanelhez</w:t>
      </w:r>
      <w:proofErr w:type="spellEnd"/>
      <w:r w:rsidRPr="00704407">
        <w:t>.</w:t>
      </w:r>
    </w:p>
    <w:p w14:paraId="14D1EF84" w14:textId="77777777" w:rsidR="0058190D" w:rsidRPr="00704407" w:rsidRDefault="0058190D" w:rsidP="00161287">
      <w:pPr>
        <w:pStyle w:val="Cmsor2"/>
      </w:pPr>
      <w:bookmarkStart w:id="13" w:name="_Toc225690907"/>
      <w:r w:rsidRPr="00704407">
        <w:t>7.1 Lépések</w:t>
      </w:r>
      <w:bookmarkEnd w:id="13"/>
    </w:p>
    <w:p w14:paraId="54DE53D3" w14:textId="77777777" w:rsidR="0058190D" w:rsidRPr="00704407" w:rsidRDefault="0058190D" w:rsidP="0058190D">
      <w:pPr>
        <w:spacing w:after="0"/>
      </w:pPr>
      <w:r w:rsidRPr="00704407">
        <w:t>1. A projekt klónozása vagy letöltése GitHubról.</w:t>
      </w:r>
    </w:p>
    <w:p w14:paraId="70429A52" w14:textId="77777777" w:rsidR="0058190D" w:rsidRPr="00704407" w:rsidRDefault="0058190D" w:rsidP="0058190D">
      <w:pPr>
        <w:spacing w:after="0"/>
      </w:pPr>
      <w:r w:rsidRPr="00704407">
        <w:t xml:space="preserve">2. A XAMPP </w:t>
      </w:r>
      <w:proofErr w:type="spellStart"/>
      <w:r w:rsidRPr="00704407">
        <w:t>Control</w:t>
      </w:r>
      <w:proofErr w:type="spellEnd"/>
      <w:r w:rsidRPr="00704407">
        <w:t xml:space="preserve"> Panel megnyitása.</w:t>
      </w:r>
    </w:p>
    <w:p w14:paraId="46271F5E" w14:textId="77777777" w:rsidR="0058190D" w:rsidRPr="00704407" w:rsidRDefault="0058190D" w:rsidP="0058190D">
      <w:pPr>
        <w:spacing w:after="0"/>
      </w:pPr>
      <w:r w:rsidRPr="00704407">
        <w:t xml:space="preserve">3. Az </w:t>
      </w:r>
      <w:proofErr w:type="spellStart"/>
      <w:r w:rsidRPr="00704407">
        <w:t>Apache</w:t>
      </w:r>
      <w:proofErr w:type="spellEnd"/>
      <w:r w:rsidRPr="00704407">
        <w:t xml:space="preserve"> és a </w:t>
      </w:r>
      <w:proofErr w:type="spellStart"/>
      <w:r w:rsidRPr="00704407">
        <w:t>MySQL</w:t>
      </w:r>
      <w:proofErr w:type="spellEnd"/>
      <w:r w:rsidRPr="00704407">
        <w:t xml:space="preserve"> elindítása a XAMPP-ban.</w:t>
      </w:r>
    </w:p>
    <w:p w14:paraId="65EB426C" w14:textId="77777777" w:rsidR="0058190D" w:rsidRPr="00704407" w:rsidRDefault="0058190D" w:rsidP="0058190D">
      <w:pPr>
        <w:spacing w:after="0"/>
      </w:pPr>
      <w:r w:rsidRPr="00704407">
        <w:t xml:space="preserve">4. A </w:t>
      </w:r>
      <w:proofErr w:type="spellStart"/>
      <w:r w:rsidRPr="00704407">
        <w:t>phpMyAdmin</w:t>
      </w:r>
      <w:proofErr w:type="spellEnd"/>
      <w:r w:rsidRPr="00704407">
        <w:t xml:space="preserve"> vagy más eszköz segítségével kézzel létre kell hozni az adatbázist </w:t>
      </w:r>
      <w:proofErr w:type="spellStart"/>
      <w:r w:rsidRPr="00704407">
        <w:t>mihirunk_db</w:t>
      </w:r>
      <w:proofErr w:type="spellEnd"/>
      <w:r w:rsidRPr="00704407">
        <w:t xml:space="preserve"> néven.</w:t>
      </w:r>
    </w:p>
    <w:p w14:paraId="0D600AF2" w14:textId="1ED0C645" w:rsidR="0058190D" w:rsidRPr="00704407" w:rsidRDefault="0058190D" w:rsidP="0058190D">
      <w:pPr>
        <w:spacing w:after="0"/>
      </w:pPr>
      <w:r w:rsidRPr="00704407">
        <w:t xml:space="preserve">5. A backend mappában kell belerakni </w:t>
      </w:r>
      <w:proofErr w:type="gramStart"/>
      <w:r w:rsidRPr="00704407">
        <w:t>a .</w:t>
      </w:r>
      <w:proofErr w:type="spellStart"/>
      <w:r w:rsidRPr="00704407">
        <w:t>env</w:t>
      </w:r>
      <w:proofErr w:type="spellEnd"/>
      <w:proofErr w:type="gramEnd"/>
      <w:r w:rsidRPr="00704407">
        <w:t xml:space="preserve"> </w:t>
      </w:r>
      <w:r w:rsidR="001E720E" w:rsidRPr="00704407">
        <w:t>fájl</w:t>
      </w:r>
      <w:r w:rsidRPr="00704407">
        <w:t xml:space="preserve">t </w:t>
      </w:r>
      <w:proofErr w:type="gramStart"/>
      <w:r w:rsidRPr="00704407">
        <w:t>vagy .</w:t>
      </w:r>
      <w:proofErr w:type="spellStart"/>
      <w:r w:rsidRPr="00704407">
        <w:t>env</w:t>
      </w:r>
      <w:proofErr w:type="gramEnd"/>
      <w:r w:rsidRPr="00704407">
        <w:t>.example</w:t>
      </w:r>
      <w:proofErr w:type="spellEnd"/>
      <w:r w:rsidRPr="00704407">
        <w:t xml:space="preserve"> alapján létre kell hozni a </w:t>
      </w:r>
      <w:proofErr w:type="gramStart"/>
      <w:r w:rsidRPr="00704407">
        <w:t>saját .</w:t>
      </w:r>
      <w:proofErr w:type="spellStart"/>
      <w:r w:rsidRPr="00704407">
        <w:t>env</w:t>
      </w:r>
      <w:proofErr w:type="spellEnd"/>
      <w:proofErr w:type="gramEnd"/>
      <w:r w:rsidRPr="00704407">
        <w:t xml:space="preserve"> fájlt, és ki kell tölteni az adatbázis, JWT és e-mail adatait.</w:t>
      </w:r>
    </w:p>
    <w:p w14:paraId="389093FF" w14:textId="0AD59617" w:rsidR="0058190D" w:rsidRPr="00704407" w:rsidRDefault="0058190D" w:rsidP="0058190D">
      <w:pPr>
        <w:spacing w:after="0"/>
      </w:pPr>
      <w:r w:rsidRPr="00704407">
        <w:t xml:space="preserve">6. A frontendnél </w:t>
      </w:r>
      <w:proofErr w:type="gramStart"/>
      <w:r w:rsidRPr="00704407">
        <w:t>a .</w:t>
      </w:r>
      <w:proofErr w:type="spellStart"/>
      <w:r w:rsidRPr="00704407">
        <w:t>env</w:t>
      </w:r>
      <w:proofErr w:type="spellEnd"/>
      <w:proofErr w:type="gramEnd"/>
      <w:r w:rsidRPr="00704407">
        <w:t xml:space="preserve"> fájlban be kell állítani a VITE_API_URL értékét, ha eltér az </w:t>
      </w:r>
      <w:proofErr w:type="spellStart"/>
      <w:r w:rsidRPr="00704407">
        <w:t>alapértelmezettől</w:t>
      </w:r>
      <w:proofErr w:type="spellEnd"/>
      <w:r w:rsidR="007E00EE" w:rsidRPr="00704407">
        <w:t xml:space="preserve"> (adott esetben nem is </w:t>
      </w:r>
      <w:proofErr w:type="gramStart"/>
      <w:r w:rsidR="007E00EE" w:rsidRPr="00704407">
        <w:t>kell .</w:t>
      </w:r>
      <w:proofErr w:type="spellStart"/>
      <w:r w:rsidR="007E00EE" w:rsidRPr="00704407">
        <w:t>env</w:t>
      </w:r>
      <w:proofErr w:type="spellEnd"/>
      <w:proofErr w:type="gramEnd"/>
      <w:r w:rsidR="007E00EE" w:rsidRPr="00704407">
        <w:t xml:space="preserve"> </w:t>
      </w:r>
      <w:r w:rsidR="001E720E" w:rsidRPr="00704407">
        <w:t>fájl</w:t>
      </w:r>
      <w:r w:rsidR="007E00EE" w:rsidRPr="00704407">
        <w:t>)</w:t>
      </w:r>
      <w:r w:rsidRPr="00704407">
        <w:t>.</w:t>
      </w:r>
    </w:p>
    <w:p w14:paraId="1D8A6C50" w14:textId="11652A76" w:rsidR="0058190D" w:rsidRPr="00704407" w:rsidRDefault="0058190D" w:rsidP="0058190D">
      <w:pPr>
        <w:spacing w:after="0"/>
      </w:pPr>
      <w:r w:rsidRPr="00704407">
        <w:t>7. Az app mappában futtatni kell a start.bat fájlt</w:t>
      </w:r>
      <w:r w:rsidR="007E00EE" w:rsidRPr="00704407">
        <w:t xml:space="preserve"> (</w:t>
      </w:r>
      <w:r w:rsidR="001E720E" w:rsidRPr="00704407">
        <w:t>amennyiben</w:t>
      </w:r>
      <w:r w:rsidR="007E00EE" w:rsidRPr="00704407">
        <w:t xml:space="preserve"> szeretnénk alapértelmezett </w:t>
      </w:r>
      <w:r w:rsidR="001E720E" w:rsidRPr="00704407">
        <w:t>felhasználókat</w:t>
      </w:r>
      <w:r w:rsidR="007E00EE" w:rsidRPr="00704407">
        <w:t xml:space="preserve"> létrehozni akkor a „start_Seed.bat” </w:t>
      </w:r>
      <w:r w:rsidR="001E720E" w:rsidRPr="00704407">
        <w:t>fájlt</w:t>
      </w:r>
      <w:r w:rsidR="007E00EE" w:rsidRPr="00704407">
        <w:t xml:space="preserve"> érdemes futtatni)</w:t>
      </w:r>
      <w:r w:rsidRPr="00704407">
        <w:t>.</w:t>
      </w:r>
    </w:p>
    <w:p w14:paraId="626A0843" w14:textId="77777777" w:rsidR="0058190D" w:rsidRPr="00704407" w:rsidRDefault="0058190D" w:rsidP="0058190D">
      <w:pPr>
        <w:spacing w:after="0"/>
      </w:pPr>
      <w:r w:rsidRPr="00704407">
        <w:t>8. A start.bat külön ablakban telepíti a csomagokat és elindítja a backend és a frontend szervert.</w:t>
      </w:r>
    </w:p>
    <w:p w14:paraId="24BCE223" w14:textId="639D076A" w:rsidR="007E00EE" w:rsidRPr="00704407" w:rsidRDefault="007E00EE" w:rsidP="0058190D">
      <w:pPr>
        <w:spacing w:after="0"/>
      </w:pPr>
      <w:r w:rsidRPr="00704407">
        <w:t xml:space="preserve">9.Opcionális: </w:t>
      </w:r>
      <w:r w:rsidR="001E720E" w:rsidRPr="00704407">
        <w:t>Amennyiben</w:t>
      </w:r>
      <w:r w:rsidRPr="00704407">
        <w:t xml:space="preserve"> a start_Seed.bat lett futtatva akkor a következő felhasználóval be is tud lépni: </w:t>
      </w:r>
    </w:p>
    <w:tbl>
      <w:tblPr>
        <w:tblStyle w:val="Rcsostblzat"/>
        <w:tblW w:w="0" w:type="auto"/>
        <w:tblInd w:w="38" w:type="dxa"/>
        <w:tblLook w:val="04A0" w:firstRow="1" w:lastRow="0" w:firstColumn="1" w:lastColumn="0" w:noHBand="0" w:noVBand="1"/>
      </w:tblPr>
      <w:tblGrid>
        <w:gridCol w:w="3182"/>
        <w:gridCol w:w="3182"/>
        <w:gridCol w:w="3182"/>
      </w:tblGrid>
      <w:tr w:rsidR="007E00EE" w:rsidRPr="00704407" w14:paraId="586BBF17" w14:textId="77777777" w:rsidTr="007E00EE">
        <w:tc>
          <w:tcPr>
            <w:tcW w:w="3182" w:type="dxa"/>
            <w:shd w:val="clear" w:color="auto" w:fill="9BBB59" w:themeFill="accent3"/>
            <w:vAlign w:val="center"/>
          </w:tcPr>
          <w:p w14:paraId="0C986787" w14:textId="2AEFAA54" w:rsidR="007E00EE" w:rsidRPr="00704407" w:rsidRDefault="007E00EE" w:rsidP="007E00EE">
            <w:pPr>
              <w:spacing w:after="0"/>
              <w:jc w:val="center"/>
            </w:pPr>
            <w:r w:rsidRPr="00704407">
              <w:t>Email</w:t>
            </w:r>
          </w:p>
        </w:tc>
        <w:tc>
          <w:tcPr>
            <w:tcW w:w="3182" w:type="dxa"/>
            <w:shd w:val="clear" w:color="auto" w:fill="9BBB59" w:themeFill="accent3"/>
            <w:vAlign w:val="center"/>
          </w:tcPr>
          <w:p w14:paraId="4DC86CDA" w14:textId="62711627" w:rsidR="007E00EE" w:rsidRPr="00704407" w:rsidRDefault="007E00EE" w:rsidP="007E00EE">
            <w:pPr>
              <w:spacing w:after="0"/>
              <w:jc w:val="center"/>
            </w:pPr>
            <w:r w:rsidRPr="00704407">
              <w:t>Név</w:t>
            </w:r>
          </w:p>
        </w:tc>
        <w:tc>
          <w:tcPr>
            <w:tcW w:w="3182" w:type="dxa"/>
            <w:shd w:val="clear" w:color="auto" w:fill="9BBB59" w:themeFill="accent3"/>
            <w:vAlign w:val="center"/>
          </w:tcPr>
          <w:p w14:paraId="1D04B3A0" w14:textId="01169BCA" w:rsidR="007E00EE" w:rsidRPr="00704407" w:rsidRDefault="007E00EE" w:rsidP="007E00EE">
            <w:pPr>
              <w:spacing w:after="0"/>
              <w:jc w:val="center"/>
            </w:pPr>
            <w:r w:rsidRPr="00704407">
              <w:t>Jelszó</w:t>
            </w:r>
          </w:p>
        </w:tc>
      </w:tr>
      <w:tr w:rsidR="007E00EE" w:rsidRPr="00704407" w14:paraId="16227E16" w14:textId="77777777" w:rsidTr="007E00EE">
        <w:tc>
          <w:tcPr>
            <w:tcW w:w="3182" w:type="dxa"/>
            <w:vMerge w:val="restart"/>
            <w:vAlign w:val="center"/>
          </w:tcPr>
          <w:p w14:paraId="388EB783" w14:textId="2715B28D" w:rsidR="007E00EE" w:rsidRPr="00704407" w:rsidRDefault="007E00EE" w:rsidP="007E00EE">
            <w:pPr>
              <w:spacing w:after="0"/>
              <w:jc w:val="center"/>
            </w:pPr>
            <w:r w:rsidRPr="00704407">
              <w:t>ad@ad.ad</w:t>
            </w:r>
          </w:p>
        </w:tc>
        <w:tc>
          <w:tcPr>
            <w:tcW w:w="3182" w:type="dxa"/>
            <w:vAlign w:val="center"/>
          </w:tcPr>
          <w:p w14:paraId="5622F47B" w14:textId="75E7F5EC" w:rsidR="007E00EE" w:rsidRPr="00704407" w:rsidRDefault="007E00EE" w:rsidP="007E00EE">
            <w:pPr>
              <w:spacing w:after="0"/>
              <w:jc w:val="center"/>
            </w:pPr>
            <w:proofErr w:type="spellStart"/>
            <w:r w:rsidRPr="00704407">
              <w:t>admin</w:t>
            </w:r>
            <w:proofErr w:type="spellEnd"/>
          </w:p>
        </w:tc>
        <w:tc>
          <w:tcPr>
            <w:tcW w:w="3182" w:type="dxa"/>
            <w:vMerge w:val="restart"/>
            <w:vAlign w:val="center"/>
          </w:tcPr>
          <w:p w14:paraId="1609EF00" w14:textId="15073B64" w:rsidR="007E00EE" w:rsidRPr="00704407" w:rsidRDefault="007E00EE" w:rsidP="007E00EE">
            <w:pPr>
              <w:spacing w:after="0"/>
              <w:jc w:val="center"/>
            </w:pPr>
            <w:r w:rsidRPr="00704407">
              <w:t>12345678</w:t>
            </w:r>
          </w:p>
        </w:tc>
      </w:tr>
      <w:tr w:rsidR="007E00EE" w:rsidRPr="00704407" w14:paraId="2C80F4F9" w14:textId="77777777" w:rsidTr="007E00EE">
        <w:tc>
          <w:tcPr>
            <w:tcW w:w="3182" w:type="dxa"/>
            <w:vMerge/>
            <w:vAlign w:val="center"/>
          </w:tcPr>
          <w:p w14:paraId="444BD67A" w14:textId="51CA95BC" w:rsidR="007E00EE" w:rsidRPr="00704407" w:rsidRDefault="007E00EE" w:rsidP="007E00EE">
            <w:pPr>
              <w:spacing w:after="0"/>
              <w:jc w:val="center"/>
            </w:pPr>
          </w:p>
        </w:tc>
        <w:tc>
          <w:tcPr>
            <w:tcW w:w="3182" w:type="dxa"/>
            <w:vAlign w:val="center"/>
          </w:tcPr>
          <w:p w14:paraId="2C6FE0E9" w14:textId="1A1595F6" w:rsidR="007E00EE" w:rsidRPr="00704407" w:rsidRDefault="007E00EE" w:rsidP="007E00EE">
            <w:pPr>
              <w:spacing w:after="0"/>
              <w:jc w:val="center"/>
            </w:pPr>
            <w:proofErr w:type="spellStart"/>
            <w:r w:rsidRPr="00704407">
              <w:t>Owner</w:t>
            </w:r>
            <w:proofErr w:type="spellEnd"/>
          </w:p>
        </w:tc>
        <w:tc>
          <w:tcPr>
            <w:tcW w:w="3182" w:type="dxa"/>
            <w:vMerge/>
            <w:vAlign w:val="center"/>
          </w:tcPr>
          <w:p w14:paraId="5B141546" w14:textId="77777777" w:rsidR="007E00EE" w:rsidRPr="00704407" w:rsidRDefault="007E00EE" w:rsidP="007E00EE">
            <w:pPr>
              <w:spacing w:after="0"/>
              <w:jc w:val="center"/>
            </w:pPr>
          </w:p>
        </w:tc>
      </w:tr>
      <w:tr w:rsidR="007E00EE" w:rsidRPr="00704407" w14:paraId="41C8AA69" w14:textId="77777777" w:rsidTr="007E00EE">
        <w:tc>
          <w:tcPr>
            <w:tcW w:w="3182" w:type="dxa"/>
            <w:vAlign w:val="center"/>
          </w:tcPr>
          <w:p w14:paraId="0C9F6C2D" w14:textId="4D375A7A" w:rsidR="007E00EE" w:rsidRPr="00704407" w:rsidRDefault="007E00EE" w:rsidP="007E00EE">
            <w:pPr>
              <w:spacing w:after="0"/>
              <w:jc w:val="center"/>
            </w:pPr>
            <w:r w:rsidRPr="00704407">
              <w:t>user@ad.ad</w:t>
            </w:r>
          </w:p>
        </w:tc>
        <w:tc>
          <w:tcPr>
            <w:tcW w:w="3182" w:type="dxa"/>
            <w:vAlign w:val="center"/>
          </w:tcPr>
          <w:p w14:paraId="5B05BFBB" w14:textId="3394E1E7" w:rsidR="007E00EE" w:rsidRPr="00704407" w:rsidRDefault="007E00EE" w:rsidP="007E00EE">
            <w:pPr>
              <w:spacing w:after="0"/>
              <w:jc w:val="center"/>
            </w:pPr>
            <w:proofErr w:type="spellStart"/>
            <w:r w:rsidRPr="00704407">
              <w:t>user</w:t>
            </w:r>
            <w:proofErr w:type="spellEnd"/>
          </w:p>
        </w:tc>
        <w:tc>
          <w:tcPr>
            <w:tcW w:w="3182" w:type="dxa"/>
            <w:vMerge/>
            <w:vAlign w:val="center"/>
          </w:tcPr>
          <w:p w14:paraId="06994A6B" w14:textId="77777777" w:rsidR="007E00EE" w:rsidRPr="00704407" w:rsidRDefault="007E00EE" w:rsidP="007E00EE">
            <w:pPr>
              <w:spacing w:after="0"/>
              <w:jc w:val="center"/>
            </w:pPr>
          </w:p>
        </w:tc>
      </w:tr>
    </w:tbl>
    <w:p w14:paraId="37A533C6" w14:textId="63BEAB42" w:rsidR="007E00EE" w:rsidRPr="00704407" w:rsidRDefault="007E00EE" w:rsidP="0058190D">
      <w:pPr>
        <w:spacing w:after="0"/>
      </w:pPr>
    </w:p>
    <w:p w14:paraId="18CBCBF5" w14:textId="77777777" w:rsidR="0058190D" w:rsidRPr="00704407" w:rsidRDefault="0058190D" w:rsidP="0058190D">
      <w:r w:rsidRPr="00704407">
        <w:rPr>
          <w:b/>
        </w:rPr>
        <w:t>A start.bat tartalma</w:t>
      </w:r>
    </w:p>
    <w:p w14:paraId="5D5C32C5" w14:textId="6B44F901" w:rsidR="0058190D" w:rsidRPr="00704407" w:rsidRDefault="0058190D" w:rsidP="0058190D">
      <w:pPr>
        <w:shd w:val="clear" w:color="auto" w:fill="F2F2F2" w:themeFill="background1" w:themeFillShade="F2"/>
        <w:jc w:val="left"/>
        <w:rPr>
          <w:rFonts w:ascii="Courier New" w:eastAsia="Courier New" w:hAnsi="Courier New" w:cs="Courier New"/>
          <w:sz w:val="19"/>
        </w:rPr>
      </w:pPr>
      <w:r w:rsidRPr="00704407">
        <w:rPr>
          <w:rFonts w:ascii="Courier New" w:eastAsia="Courier New" w:hAnsi="Courier New" w:cs="Courier New"/>
          <w:sz w:val="19"/>
        </w:rPr>
        <w:t xml:space="preserve">@echo </w:t>
      </w:r>
      <w:proofErr w:type="spellStart"/>
      <w:r w:rsidRPr="00704407">
        <w:rPr>
          <w:rFonts w:ascii="Courier New" w:eastAsia="Courier New" w:hAnsi="Courier New" w:cs="Courier New"/>
          <w:sz w:val="19"/>
        </w:rPr>
        <w:t>off</w:t>
      </w:r>
      <w:proofErr w:type="spellEnd"/>
      <w:r w:rsidRPr="00704407">
        <w:rPr>
          <w:rFonts w:ascii="Courier New" w:eastAsia="Courier New" w:hAnsi="Courier New" w:cs="Courier New"/>
          <w:sz w:val="19"/>
        </w:rPr>
        <w:br/>
        <w:t xml:space="preserve">start Backend </w:t>
      </w:r>
      <w:proofErr w:type="spellStart"/>
      <w:r w:rsidRPr="00704407">
        <w:rPr>
          <w:rFonts w:ascii="Courier New" w:eastAsia="Courier New" w:hAnsi="Courier New" w:cs="Courier New"/>
          <w:sz w:val="19"/>
        </w:rPr>
        <w:t>cmd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/k cd /d %~dp0Backend &amp;&amp; </w:t>
      </w:r>
      <w:proofErr w:type="spellStart"/>
      <w:r w:rsidRPr="00704407">
        <w:rPr>
          <w:rFonts w:ascii="Courier New" w:eastAsia="Courier New" w:hAnsi="Courier New" w:cs="Courier New"/>
          <w:sz w:val="19"/>
        </w:rPr>
        <w:t>npm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i &amp;&amp; </w:t>
      </w:r>
      <w:proofErr w:type="spellStart"/>
      <w:r w:rsidRPr="00704407">
        <w:rPr>
          <w:rFonts w:ascii="Courier New" w:eastAsia="Courier New" w:hAnsi="Courier New" w:cs="Courier New"/>
          <w:sz w:val="19"/>
        </w:rPr>
        <w:t>npm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start</w:t>
      </w:r>
      <w:r w:rsidRPr="00704407">
        <w:rPr>
          <w:rFonts w:ascii="Courier New" w:eastAsia="Courier New" w:hAnsi="Courier New" w:cs="Courier New"/>
          <w:sz w:val="19"/>
        </w:rPr>
        <w:br/>
      </w:r>
      <w:proofErr w:type="spellStart"/>
      <w:r w:rsidRPr="00704407">
        <w:rPr>
          <w:rFonts w:ascii="Courier New" w:eastAsia="Courier New" w:hAnsi="Courier New" w:cs="Courier New"/>
          <w:sz w:val="19"/>
        </w:rPr>
        <w:t>start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Frontend </w:t>
      </w:r>
      <w:proofErr w:type="spellStart"/>
      <w:r w:rsidRPr="00704407">
        <w:rPr>
          <w:rFonts w:ascii="Courier New" w:eastAsia="Courier New" w:hAnsi="Courier New" w:cs="Courier New"/>
          <w:sz w:val="19"/>
        </w:rPr>
        <w:t>cmd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/k cd /d %~dp0Frontend &amp;&amp; </w:t>
      </w:r>
      <w:proofErr w:type="spellStart"/>
      <w:r w:rsidRPr="00704407">
        <w:rPr>
          <w:rFonts w:ascii="Courier New" w:eastAsia="Courier New" w:hAnsi="Courier New" w:cs="Courier New"/>
          <w:sz w:val="19"/>
        </w:rPr>
        <w:t>npm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i &amp;&amp; </w:t>
      </w:r>
      <w:proofErr w:type="spellStart"/>
      <w:r w:rsidRPr="00704407">
        <w:rPr>
          <w:rFonts w:ascii="Courier New" w:eastAsia="Courier New" w:hAnsi="Courier New" w:cs="Courier New"/>
          <w:sz w:val="19"/>
        </w:rPr>
        <w:t>npm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 w:cs="Courier New"/>
          <w:sz w:val="19"/>
        </w:rPr>
        <w:t>run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 w:cs="Courier New"/>
          <w:sz w:val="19"/>
        </w:rPr>
        <w:t>dev</w:t>
      </w:r>
      <w:proofErr w:type="spellEnd"/>
      <w:r w:rsidRPr="00704407">
        <w:rPr>
          <w:rFonts w:ascii="Courier New" w:eastAsia="Courier New" w:hAnsi="Courier New" w:cs="Courier New"/>
          <w:sz w:val="19"/>
        </w:rPr>
        <w:br/>
      </w:r>
      <w:proofErr w:type="spellStart"/>
      <w:r w:rsidRPr="00704407">
        <w:rPr>
          <w:rFonts w:ascii="Courier New" w:eastAsia="Courier New" w:hAnsi="Courier New" w:cs="Courier New"/>
          <w:sz w:val="19"/>
        </w:rPr>
        <w:t>exit</w:t>
      </w:r>
      <w:proofErr w:type="spellEnd"/>
    </w:p>
    <w:p w14:paraId="3126CA3B" w14:textId="7D8C7AAE" w:rsidR="007E00EE" w:rsidRPr="00704407" w:rsidRDefault="007E00EE" w:rsidP="007E00EE">
      <w:pPr>
        <w:jc w:val="left"/>
      </w:pPr>
      <w:r w:rsidRPr="00704407">
        <w:rPr>
          <w:b/>
        </w:rPr>
        <w:t xml:space="preserve">A </w:t>
      </w:r>
      <w:proofErr w:type="spellStart"/>
      <w:r w:rsidRPr="00704407">
        <w:rPr>
          <w:b/>
        </w:rPr>
        <w:t>start_Seed</w:t>
      </w:r>
      <w:proofErr w:type="spellEnd"/>
      <w:r w:rsidRPr="00704407">
        <w:rPr>
          <w:b/>
        </w:rPr>
        <w:t xml:space="preserve"> tartalma</w:t>
      </w:r>
    </w:p>
    <w:p w14:paraId="38290BB5" w14:textId="57C93512" w:rsidR="007E00EE" w:rsidRPr="00704407" w:rsidRDefault="007E00EE" w:rsidP="007E00EE">
      <w:pPr>
        <w:shd w:val="clear" w:color="auto" w:fill="F2F2F2" w:themeFill="background1" w:themeFillShade="F2"/>
        <w:jc w:val="left"/>
        <w:rPr>
          <w:rFonts w:ascii="Courier New" w:eastAsia="Courier New" w:hAnsi="Courier New" w:cs="Courier New"/>
          <w:sz w:val="19"/>
        </w:rPr>
      </w:pPr>
      <w:r w:rsidRPr="00704407">
        <w:rPr>
          <w:rFonts w:ascii="Courier New" w:eastAsia="Courier New" w:hAnsi="Courier New" w:cs="Courier New"/>
          <w:sz w:val="19"/>
        </w:rPr>
        <w:t xml:space="preserve">@echo </w:t>
      </w:r>
      <w:proofErr w:type="spellStart"/>
      <w:r w:rsidRPr="00704407">
        <w:rPr>
          <w:rFonts w:ascii="Courier New" w:eastAsia="Courier New" w:hAnsi="Courier New" w:cs="Courier New"/>
          <w:sz w:val="19"/>
        </w:rPr>
        <w:t>off</w:t>
      </w:r>
      <w:proofErr w:type="spellEnd"/>
      <w:r w:rsidRPr="00704407">
        <w:rPr>
          <w:rFonts w:ascii="Courier New" w:eastAsia="Courier New" w:hAnsi="Courier New" w:cs="Courier New"/>
          <w:sz w:val="19"/>
        </w:rPr>
        <w:br/>
        <w:t xml:space="preserve">start Backend </w:t>
      </w:r>
      <w:proofErr w:type="spellStart"/>
      <w:r w:rsidRPr="00704407">
        <w:rPr>
          <w:rFonts w:ascii="Courier New" w:eastAsia="Courier New" w:hAnsi="Courier New" w:cs="Courier New"/>
          <w:sz w:val="19"/>
        </w:rPr>
        <w:t>cmd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/k cd /d %~dp0Backend &amp;&amp; </w:t>
      </w:r>
      <w:proofErr w:type="spellStart"/>
      <w:r w:rsidRPr="00704407">
        <w:rPr>
          <w:rFonts w:ascii="Courier New" w:eastAsia="Courier New" w:hAnsi="Courier New" w:cs="Courier New"/>
          <w:sz w:val="19"/>
        </w:rPr>
        <w:t>npm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i &amp;&amp; </w:t>
      </w:r>
      <w:proofErr w:type="spellStart"/>
      <w:r w:rsidRPr="00704407">
        <w:rPr>
          <w:rFonts w:ascii="Courier New" w:eastAsia="Courier New" w:hAnsi="Courier New" w:cs="Courier New"/>
          <w:sz w:val="19"/>
        </w:rPr>
        <w:t>npm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 w:cs="Courier New"/>
          <w:sz w:val="19"/>
        </w:rPr>
        <w:t>run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</w:t>
      </w:r>
      <w:proofErr w:type="spellStart"/>
      <w:proofErr w:type="gramStart"/>
      <w:r w:rsidRPr="00704407">
        <w:rPr>
          <w:rFonts w:ascii="Courier New" w:eastAsia="Courier New" w:hAnsi="Courier New" w:cs="Courier New"/>
          <w:sz w:val="19"/>
        </w:rPr>
        <w:t>start:seed</w:t>
      </w:r>
      <w:proofErr w:type="spellEnd"/>
      <w:proofErr w:type="gramEnd"/>
      <w:r w:rsidRPr="00704407">
        <w:rPr>
          <w:rFonts w:ascii="Courier New" w:eastAsia="Courier New" w:hAnsi="Courier New" w:cs="Courier New"/>
          <w:sz w:val="19"/>
        </w:rPr>
        <w:br/>
        <w:t xml:space="preserve">start Frontend </w:t>
      </w:r>
      <w:proofErr w:type="spellStart"/>
      <w:r w:rsidRPr="00704407">
        <w:rPr>
          <w:rFonts w:ascii="Courier New" w:eastAsia="Courier New" w:hAnsi="Courier New" w:cs="Courier New"/>
          <w:sz w:val="19"/>
        </w:rPr>
        <w:t>cmd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/k cd /d %~dp0Frontend &amp;&amp; </w:t>
      </w:r>
      <w:proofErr w:type="spellStart"/>
      <w:r w:rsidRPr="00704407">
        <w:rPr>
          <w:rFonts w:ascii="Courier New" w:eastAsia="Courier New" w:hAnsi="Courier New" w:cs="Courier New"/>
          <w:sz w:val="19"/>
        </w:rPr>
        <w:t>npm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i &amp;&amp; </w:t>
      </w:r>
      <w:proofErr w:type="spellStart"/>
      <w:r w:rsidRPr="00704407">
        <w:rPr>
          <w:rFonts w:ascii="Courier New" w:eastAsia="Courier New" w:hAnsi="Courier New" w:cs="Courier New"/>
          <w:sz w:val="19"/>
        </w:rPr>
        <w:t>npm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 w:cs="Courier New"/>
          <w:sz w:val="19"/>
        </w:rPr>
        <w:t>run</w:t>
      </w:r>
      <w:proofErr w:type="spellEnd"/>
      <w:r w:rsidRPr="00704407">
        <w:rPr>
          <w:rFonts w:ascii="Courier New" w:eastAsia="Courier New" w:hAnsi="Courier New" w:cs="Courier New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 w:cs="Courier New"/>
          <w:sz w:val="19"/>
        </w:rPr>
        <w:t>dev</w:t>
      </w:r>
      <w:proofErr w:type="spellEnd"/>
      <w:r w:rsidRPr="00704407">
        <w:rPr>
          <w:rFonts w:ascii="Courier New" w:eastAsia="Courier New" w:hAnsi="Courier New" w:cs="Courier New"/>
          <w:sz w:val="19"/>
        </w:rPr>
        <w:br/>
      </w:r>
      <w:proofErr w:type="spellStart"/>
      <w:r w:rsidRPr="00704407">
        <w:rPr>
          <w:rFonts w:ascii="Courier New" w:eastAsia="Courier New" w:hAnsi="Courier New" w:cs="Courier New"/>
          <w:sz w:val="19"/>
        </w:rPr>
        <w:t>exit</w:t>
      </w:r>
      <w:proofErr w:type="spellEnd"/>
    </w:p>
    <w:p w14:paraId="35149552" w14:textId="77777777" w:rsidR="0058190D" w:rsidRPr="00704407" w:rsidRDefault="0058190D" w:rsidP="0058190D">
      <w:pPr>
        <w:jc w:val="center"/>
        <w:rPr>
          <w:rFonts w:ascii="Courier New" w:hAnsi="Courier New" w:cs="Courier New"/>
        </w:rPr>
      </w:pPr>
    </w:p>
    <w:p w14:paraId="71B137E3" w14:textId="6EDDDC26" w:rsidR="0058190D" w:rsidRPr="00704407" w:rsidRDefault="007E00EE" w:rsidP="0058190D">
      <w:pPr>
        <w:spacing w:after="0"/>
      </w:pPr>
      <w:r w:rsidRPr="00704407">
        <w:t xml:space="preserve">Ezek </w:t>
      </w:r>
      <w:r w:rsidR="001E720E" w:rsidRPr="00704407">
        <w:t>elindítják</w:t>
      </w:r>
      <w:r w:rsidRPr="00704407">
        <w:t xml:space="preserve"> szervereket. A</w:t>
      </w:r>
      <w:r w:rsidR="0058190D" w:rsidRPr="00704407">
        <w:t xml:space="preserve"> frontend fejlesztői módban a 3000-es </w:t>
      </w:r>
      <w:proofErr w:type="spellStart"/>
      <w:r w:rsidR="0058190D" w:rsidRPr="00704407">
        <w:t>porton</w:t>
      </w:r>
      <w:proofErr w:type="spellEnd"/>
      <w:r w:rsidR="0058190D" w:rsidRPr="00704407">
        <w:t xml:space="preserve"> indul, a backend pedig </w:t>
      </w:r>
      <w:proofErr w:type="gramStart"/>
      <w:r w:rsidR="0058190D" w:rsidRPr="00704407">
        <w:t>a .</w:t>
      </w:r>
      <w:proofErr w:type="spellStart"/>
      <w:r w:rsidR="0058190D" w:rsidRPr="00704407">
        <w:t>env</w:t>
      </w:r>
      <w:proofErr w:type="spellEnd"/>
      <w:proofErr w:type="gramEnd"/>
      <w:r w:rsidR="0058190D" w:rsidRPr="00704407">
        <w:t xml:space="preserve"> szerint alapból a 6769-es </w:t>
      </w:r>
      <w:proofErr w:type="spellStart"/>
      <w:r w:rsidR="0058190D" w:rsidRPr="00704407">
        <w:t>porton</w:t>
      </w:r>
      <w:proofErr w:type="spellEnd"/>
      <w:r w:rsidR="0058190D" w:rsidRPr="00704407">
        <w:t>.</w:t>
      </w:r>
    </w:p>
    <w:p w14:paraId="36B9FC25" w14:textId="27C655F8" w:rsidR="0058190D" w:rsidRPr="00704407" w:rsidRDefault="0058190D" w:rsidP="00161287">
      <w:pPr>
        <w:pStyle w:val="Cmsor2"/>
      </w:pPr>
      <w:bookmarkStart w:id="14" w:name="_Toc225690908"/>
      <w:r w:rsidRPr="00704407">
        <w:t xml:space="preserve">7.2 API </w:t>
      </w:r>
      <w:proofErr w:type="spellStart"/>
      <w:r w:rsidR="001E720E" w:rsidRPr="00704407">
        <w:t>dokumentáció</w:t>
      </w:r>
      <w:r w:rsidRPr="00704407">
        <w:t>ó</w:t>
      </w:r>
      <w:proofErr w:type="spellEnd"/>
      <w:r w:rsidRPr="00704407">
        <w:t xml:space="preserve"> elérése</w:t>
      </w:r>
      <w:bookmarkEnd w:id="14"/>
    </w:p>
    <w:p w14:paraId="180AFAE0" w14:textId="77777777" w:rsidR="0058190D" w:rsidRPr="00704407" w:rsidRDefault="0058190D" w:rsidP="0058190D">
      <w:pPr>
        <w:spacing w:after="0"/>
      </w:pPr>
      <w:r w:rsidRPr="00704407">
        <w:t>Ha a backend sikeresen elindult, akkor a böngészőben ezt a címet kell megnyitni: http://localhost:6769/api/docs</w:t>
      </w:r>
    </w:p>
    <w:p w14:paraId="78471845" w14:textId="77777777" w:rsidR="0058190D" w:rsidRPr="00704407" w:rsidRDefault="0058190D" w:rsidP="0058190D">
      <w:pPr>
        <w:spacing w:after="0"/>
      </w:pPr>
      <w:r w:rsidRPr="00704407">
        <w:t xml:space="preserve">Ez a </w:t>
      </w:r>
      <w:proofErr w:type="spellStart"/>
      <w:r w:rsidRPr="00704407">
        <w:t>Swagger</w:t>
      </w:r>
      <w:proofErr w:type="spellEnd"/>
      <w:r w:rsidRPr="00704407">
        <w:t xml:space="preserve"> felület, ahol böngészhetőek az útvonalak, a kérésminták és a válaszok is.</w:t>
      </w:r>
    </w:p>
    <w:p w14:paraId="5A7B1869" w14:textId="6CEFDD5C" w:rsidR="0058190D" w:rsidRPr="00704407" w:rsidRDefault="0058190D" w:rsidP="00161287">
      <w:pPr>
        <w:pStyle w:val="Cmsor2"/>
      </w:pPr>
      <w:r w:rsidRPr="00704407">
        <w:t xml:space="preserve"> </w:t>
      </w:r>
      <w:bookmarkStart w:id="15" w:name="_Toc225690909"/>
      <w:proofErr w:type="spellStart"/>
      <w:r w:rsidRPr="00704407">
        <w:t>Adminpanel</w:t>
      </w:r>
      <w:proofErr w:type="spellEnd"/>
      <w:r w:rsidRPr="00704407">
        <w:t xml:space="preserve"> indítása</w:t>
      </w:r>
      <w:bookmarkEnd w:id="15"/>
    </w:p>
    <w:p w14:paraId="3F644C09" w14:textId="77777777" w:rsidR="0058190D" w:rsidRPr="00704407" w:rsidRDefault="0058190D" w:rsidP="0058190D">
      <w:pPr>
        <w:spacing w:after="0"/>
      </w:pPr>
      <w:r w:rsidRPr="00704407">
        <w:t xml:space="preserve">Az asztali </w:t>
      </w:r>
      <w:proofErr w:type="spellStart"/>
      <w:r w:rsidRPr="00704407">
        <w:t>adminpanel</w:t>
      </w:r>
      <w:proofErr w:type="spellEnd"/>
      <w:r w:rsidRPr="00704407">
        <w:t xml:space="preserve"> a app/Software/</w:t>
      </w:r>
      <w:proofErr w:type="spellStart"/>
      <w:r w:rsidRPr="00704407">
        <w:t>AdminPanel</w:t>
      </w:r>
      <w:proofErr w:type="spellEnd"/>
      <w:r w:rsidRPr="00704407">
        <w:t xml:space="preserve">/AdminPanel.sln fájl megnyitásával indítható Visual </w:t>
      </w:r>
      <w:proofErr w:type="spellStart"/>
      <w:r w:rsidRPr="00704407">
        <w:t>Studio</w:t>
      </w:r>
      <w:proofErr w:type="spellEnd"/>
      <w:r w:rsidRPr="00704407">
        <w:t xml:space="preserve"> alatt. A célkeretrendszer net8.0-windows.</w:t>
      </w:r>
    </w:p>
    <w:p w14:paraId="05C5D196" w14:textId="77777777" w:rsidR="0058190D" w:rsidRPr="00704407" w:rsidRDefault="0058190D" w:rsidP="0058190D">
      <w:pPr>
        <w:spacing w:after="200" w:line="276" w:lineRule="auto"/>
        <w:jc w:val="left"/>
      </w:pPr>
      <w:r w:rsidRPr="00704407">
        <w:br w:type="page"/>
      </w:r>
    </w:p>
    <w:p w14:paraId="0930B860" w14:textId="497ECDE7" w:rsidR="005B2A73" w:rsidRPr="00704407" w:rsidRDefault="004E1A77" w:rsidP="00FC0337">
      <w:pPr>
        <w:pStyle w:val="Cmsor1"/>
      </w:pPr>
      <w:r w:rsidRPr="00704407">
        <w:lastRenderedPageBreak/>
        <w:t xml:space="preserve"> </w:t>
      </w:r>
      <w:bookmarkStart w:id="16" w:name="_Toc225690910"/>
      <w:r w:rsidR="00B854F9" w:rsidRPr="00704407">
        <w:t>Adatbázis</w:t>
      </w:r>
      <w:r w:rsidRPr="00704407">
        <w:t xml:space="preserve"> </w:t>
      </w:r>
      <w:r w:rsidR="00B854F9" w:rsidRPr="00704407">
        <w:t>és</w:t>
      </w:r>
      <w:r w:rsidRPr="00704407">
        <w:t xml:space="preserve"> </w:t>
      </w:r>
      <w:r w:rsidR="00B854F9" w:rsidRPr="00704407">
        <w:t>kapcsolatok</w:t>
      </w:r>
      <w:bookmarkEnd w:id="11"/>
      <w:bookmarkEnd w:id="16"/>
    </w:p>
    <w:p w14:paraId="2D1DE104" w14:textId="5761097C" w:rsidR="005B2A73" w:rsidRPr="00704407" w:rsidRDefault="00B854F9" w:rsidP="004E1A77">
      <w:r w:rsidRPr="00704407">
        <w:t>Az</w:t>
      </w:r>
      <w:r w:rsidR="004E1A77" w:rsidRPr="00704407">
        <w:t xml:space="preserve"> </w:t>
      </w:r>
      <w:r w:rsidRPr="00704407">
        <w:t>adatbázis</w:t>
      </w:r>
      <w:r w:rsidR="004E1A77" w:rsidRPr="00704407">
        <w:t xml:space="preserve"> </w:t>
      </w:r>
      <w:r w:rsidRPr="00704407">
        <w:t>neve</w:t>
      </w:r>
      <w:r w:rsidR="004E1A77" w:rsidRPr="00704407">
        <w:t xml:space="preserve"> </w:t>
      </w:r>
      <w:proofErr w:type="spellStart"/>
      <w:r w:rsidRPr="00704407">
        <w:t>mihirunk_db</w:t>
      </w:r>
      <w:proofErr w:type="spellEnd"/>
      <w:r w:rsidRPr="00704407">
        <w:t>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séma</w:t>
      </w:r>
      <w:r w:rsidR="00C70E35" w:rsidRPr="00704407">
        <w:t xml:space="preserve"> teljesen elkülöníti a különböző adatfajtákat </w:t>
      </w:r>
      <w:proofErr w:type="spellStart"/>
      <w:r w:rsidR="00C70E35" w:rsidRPr="00704407">
        <w:t>pl</w:t>
      </w:r>
      <w:proofErr w:type="spellEnd"/>
      <w:r w:rsidR="00C70E35" w:rsidRPr="00704407">
        <w:t xml:space="preserve">: a felhasználó adatait, </w:t>
      </w:r>
      <w:r w:rsidR="001E720E" w:rsidRPr="00704407">
        <w:t>poszt adatokat</w:t>
      </w:r>
      <w:r w:rsidR="00C70E35" w:rsidRPr="00704407">
        <w:t xml:space="preserve">, </w:t>
      </w:r>
      <w:proofErr w:type="spellStart"/>
      <w:r w:rsidR="00C70E35" w:rsidRPr="00704407">
        <w:t>auth</w:t>
      </w:r>
      <w:proofErr w:type="spellEnd"/>
      <w:r w:rsidR="00C70E35" w:rsidRPr="00704407">
        <w:t xml:space="preserve"> adatokat</w:t>
      </w:r>
      <w:r w:rsidRPr="00704407">
        <w:t>.</w:t>
      </w:r>
      <w:r w:rsidR="004E1A77" w:rsidRPr="00704407">
        <w:t xml:space="preserve"> </w:t>
      </w:r>
      <w:r w:rsidRPr="00704407">
        <w:t>Külön</w:t>
      </w:r>
      <w:r w:rsidR="004E1A77" w:rsidRPr="00704407">
        <w:t xml:space="preserve"> </w:t>
      </w:r>
      <w:r w:rsidRPr="00704407">
        <w:t>tábla</w:t>
      </w:r>
      <w:r w:rsidR="004E1A77" w:rsidRPr="00704407">
        <w:t xml:space="preserve"> </w:t>
      </w:r>
      <w:r w:rsidRPr="00704407">
        <w:t>van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felhasználókhoz,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részletes</w:t>
      </w:r>
      <w:r w:rsidR="004E1A77" w:rsidRPr="00704407">
        <w:t xml:space="preserve"> </w:t>
      </w:r>
      <w:r w:rsidRPr="00704407">
        <w:t>profilhoz,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posztokhoz,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kommentekhez,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reakciókhoz,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kapcsolatokhoz</w:t>
      </w:r>
      <w:r w:rsidR="004E1A77" w:rsidRPr="00704407">
        <w:t xml:space="preserve"> </w:t>
      </w:r>
      <w:r w:rsidR="00DA0394" w:rsidRPr="00704407">
        <w:t>a</w:t>
      </w:r>
      <w:r w:rsidR="004E1A77" w:rsidRPr="00704407">
        <w:t xml:space="preserve"> </w:t>
      </w:r>
      <w:r w:rsidR="00DA0394" w:rsidRPr="00704407">
        <w:t>rúgásokhoz</w:t>
      </w:r>
      <w:r w:rsidRPr="00704407">
        <w:t>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beállításokhoz,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ellenőrző</w:t>
      </w:r>
      <w:r w:rsidR="004E1A77" w:rsidRPr="00704407">
        <w:t xml:space="preserve"> </w:t>
      </w:r>
      <w:r w:rsidRPr="00704407">
        <w:t>kódokhoz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hirdetésekhez.</w:t>
      </w:r>
    </w:p>
    <w:p w14:paraId="6E4E1B62" w14:textId="44716D7E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kapcsolatok</w:t>
      </w:r>
      <w:r w:rsidR="004E1A77" w:rsidRPr="00704407">
        <w:t xml:space="preserve"> </w:t>
      </w:r>
      <w:r w:rsidRPr="00704407">
        <w:t>között</w:t>
      </w:r>
      <w:r w:rsidR="004E1A77" w:rsidRPr="00704407">
        <w:t xml:space="preserve"> </w:t>
      </w:r>
      <w:r w:rsidRPr="00704407">
        <w:t>van</w:t>
      </w:r>
      <w:r w:rsidR="004E1A77" w:rsidRPr="00704407">
        <w:t xml:space="preserve"> </w:t>
      </w:r>
      <w:r w:rsidRPr="00704407">
        <w:t>1:1,</w:t>
      </w:r>
      <w:r w:rsidR="004E1A77" w:rsidRPr="00704407">
        <w:t xml:space="preserve"> </w:t>
      </w:r>
      <w:proofErr w:type="gramStart"/>
      <w:r w:rsidRPr="00704407">
        <w:t>1:N</w:t>
      </w:r>
      <w:r w:rsidR="00DA0394" w:rsidRPr="00704407">
        <w:t>.</w:t>
      </w:r>
      <w:proofErr w:type="gramEnd"/>
      <w:r w:rsidR="004E1A77" w:rsidRPr="00704407">
        <w:t xml:space="preserve"> </w:t>
      </w:r>
      <w:r w:rsidR="0089141E" w:rsidRPr="00704407">
        <w:t>Ezért nem</w:t>
      </w:r>
      <w:r w:rsidR="004E1A77" w:rsidRPr="00704407">
        <w:t xml:space="preserve"> </w:t>
      </w:r>
      <w:r w:rsidRPr="00704407">
        <w:t>keveredik</w:t>
      </w:r>
      <w:r w:rsidR="004E1A77" w:rsidRPr="00704407">
        <w:t xml:space="preserve"> </w:t>
      </w:r>
      <w:r w:rsidRPr="00704407">
        <w:t>össze</w:t>
      </w:r>
      <w:r w:rsidR="004E1A77" w:rsidRPr="00704407">
        <w:t xml:space="preserve"> </w:t>
      </w:r>
      <w:r w:rsidRPr="00704407">
        <w:t>minden</w:t>
      </w:r>
      <w:r w:rsidR="004E1A77" w:rsidRPr="00704407">
        <w:t xml:space="preserve"> </w:t>
      </w:r>
      <w:r w:rsidRPr="00704407">
        <w:t>adat</w:t>
      </w:r>
      <w:r w:rsidR="004E1A77" w:rsidRPr="00704407">
        <w:t xml:space="preserve"> </w:t>
      </w:r>
      <w:r w:rsidRPr="00704407">
        <w:t>egy</w:t>
      </w:r>
      <w:r w:rsidR="004E1A77" w:rsidRPr="00704407">
        <w:t xml:space="preserve"> </w:t>
      </w:r>
      <w:r w:rsidRPr="00704407">
        <w:t>nagy</w:t>
      </w:r>
      <w:r w:rsidR="004E1A77" w:rsidRPr="00704407">
        <w:t xml:space="preserve"> </w:t>
      </w:r>
      <w:r w:rsidRPr="00704407">
        <w:t>táblában,</w:t>
      </w:r>
      <w:r w:rsidR="004E1A77" w:rsidRPr="00704407">
        <w:t xml:space="preserve"> </w:t>
      </w:r>
      <w:r w:rsidRPr="00704407">
        <w:t>így</w:t>
      </w:r>
      <w:r w:rsidR="004E1A77" w:rsidRPr="00704407">
        <w:t xml:space="preserve"> </w:t>
      </w:r>
      <w:r w:rsidRPr="00704407">
        <w:t>később</w:t>
      </w:r>
      <w:r w:rsidR="004E1A77" w:rsidRPr="00704407">
        <w:t xml:space="preserve"> </w:t>
      </w:r>
      <w:r w:rsidRPr="00704407">
        <w:t>könnyebb</w:t>
      </w:r>
      <w:r w:rsidR="004E1A77" w:rsidRPr="00704407">
        <w:t xml:space="preserve"> </w:t>
      </w:r>
      <w:r w:rsidRPr="00704407">
        <w:t>bővíteni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karbantartani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rendszert.</w:t>
      </w:r>
    </w:p>
    <w:p w14:paraId="2E0E20C5" w14:textId="77777777" w:rsidR="006325CC" w:rsidRPr="00704407" w:rsidRDefault="006325CC" w:rsidP="005514A1">
      <w:pPr>
        <w:keepNext/>
      </w:pPr>
    </w:p>
    <w:p w14:paraId="11856A7E" w14:textId="6D88A425" w:rsidR="006325CC" w:rsidRPr="00704407" w:rsidRDefault="006325CC" w:rsidP="005514A1">
      <w:pPr>
        <w:keepNext/>
        <w:sectPr w:rsidR="006325CC" w:rsidRPr="00704407" w:rsidSect="00034616">
          <w:headerReference w:type="default" r:id="rId16"/>
          <w:footerReference w:type="default" r:id="rId17"/>
          <w:headerReference w:type="first" r:id="rId18"/>
          <w:footerReference w:type="first" r:id="rId19"/>
          <w:pgSz w:w="12240" w:h="15840"/>
          <w:pgMar w:top="1417" w:right="1417" w:bottom="1417" w:left="1417" w:header="720" w:footer="720" w:gutter="0"/>
          <w:cols w:space="720"/>
          <w:titlePg/>
          <w:docGrid w:linePitch="360"/>
        </w:sectPr>
      </w:pPr>
    </w:p>
    <w:p w14:paraId="061BFD38" w14:textId="0D948062" w:rsidR="006325CC" w:rsidRPr="00704407" w:rsidRDefault="006325CC" w:rsidP="006325CC">
      <w:pPr>
        <w:keepNext/>
      </w:pPr>
      <w:r w:rsidRPr="00704407">
        <w:rPr>
          <w:noProof/>
        </w:rPr>
        <w:lastRenderedPageBreak/>
        <w:drawing>
          <wp:inline distT="0" distB="0" distL="0" distR="0" wp14:anchorId="4AC0B1C8" wp14:editId="161CD51A">
            <wp:extent cx="8257540" cy="5163185"/>
            <wp:effectExtent l="57150" t="38100" r="48260" b="565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20"/>
                    <a:srcRect l="529" t="263" r="529" b="263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5163185"/>
                    </a:xfrm>
                    <a:prstGeom prst="rect">
                      <a:avLst/>
                    </a:prstGeom>
                    <a:noFill/>
                    <a:ln w="88900" cap="sq">
                      <a:noFill/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C56C70A" w14:textId="5C2D698D" w:rsidR="006325CC" w:rsidRPr="00704407" w:rsidRDefault="006325CC" w:rsidP="005220AC">
      <w:pPr>
        <w:pStyle w:val="Kpalrs"/>
        <w:jc w:val="center"/>
        <w:rPr>
          <w:color w:val="595959" w:themeColor="text1" w:themeTint="A6"/>
        </w:rPr>
      </w:pPr>
      <w:r w:rsidRPr="00704407">
        <w:rPr>
          <w:color w:val="595959" w:themeColor="text1" w:themeTint="A6"/>
        </w:rPr>
        <w:fldChar w:fldCharType="begin"/>
      </w:r>
      <w:r w:rsidRPr="00704407">
        <w:rPr>
          <w:color w:val="595959" w:themeColor="text1" w:themeTint="A6"/>
        </w:rPr>
        <w:instrText xml:space="preserve"> SEQ ábra \* ARABIC </w:instrText>
      </w:r>
      <w:r w:rsidRPr="00704407">
        <w:rPr>
          <w:color w:val="595959" w:themeColor="text1" w:themeTint="A6"/>
        </w:rPr>
        <w:fldChar w:fldCharType="separate"/>
      </w:r>
      <w:bookmarkStart w:id="17" w:name="_Toc225690962"/>
      <w:r w:rsidR="000A1A27" w:rsidRPr="00704407">
        <w:rPr>
          <w:color w:val="595959" w:themeColor="text1" w:themeTint="A6"/>
        </w:rPr>
        <w:t>4</w:t>
      </w:r>
      <w:r w:rsidRPr="00704407">
        <w:rPr>
          <w:color w:val="595959" w:themeColor="text1" w:themeTint="A6"/>
        </w:rPr>
        <w:fldChar w:fldCharType="end"/>
      </w:r>
      <w:r w:rsidRPr="00704407">
        <w:rPr>
          <w:color w:val="595959" w:themeColor="text1" w:themeTint="A6"/>
        </w:rPr>
        <w:t>. ábra Az adatbázis kapcsolati rajza</w:t>
      </w:r>
      <w:bookmarkEnd w:id="17"/>
    </w:p>
    <w:p w14:paraId="0D06BE43" w14:textId="015A9808" w:rsidR="006325CC" w:rsidRPr="00704407" w:rsidRDefault="006325CC" w:rsidP="006325CC">
      <w:pPr>
        <w:keepNext/>
        <w:sectPr w:rsidR="006325CC" w:rsidRPr="00704407" w:rsidSect="006325CC">
          <w:pgSz w:w="15840" w:h="12240" w:orient="landscape"/>
          <w:pgMar w:top="1418" w:right="1418" w:bottom="1418" w:left="1418" w:header="720" w:footer="720" w:gutter="0"/>
          <w:cols w:space="720"/>
          <w:titlePg/>
          <w:docGrid w:linePitch="360"/>
        </w:sectPr>
      </w:pPr>
    </w:p>
    <w:p w14:paraId="4D173C5D" w14:textId="2135C1CE" w:rsidR="005B2A73" w:rsidRPr="00704407" w:rsidRDefault="00841961" w:rsidP="00161287">
      <w:pPr>
        <w:pStyle w:val="Cmsor2"/>
      </w:pPr>
      <w:bookmarkStart w:id="18" w:name="_Toc225088830"/>
      <w:r w:rsidRPr="00704407">
        <w:lastRenderedPageBreak/>
        <w:t xml:space="preserve"> </w:t>
      </w:r>
      <w:bookmarkStart w:id="19" w:name="_Toc225690911"/>
      <w:r w:rsidR="00B854F9" w:rsidRPr="00704407">
        <w:t>A</w:t>
      </w:r>
      <w:r w:rsidR="004E1A77" w:rsidRPr="00704407">
        <w:t xml:space="preserve"> </w:t>
      </w:r>
      <w:r w:rsidR="00B854F9" w:rsidRPr="00704407">
        <w:t>legfontosabb</w:t>
      </w:r>
      <w:r w:rsidR="004E1A77" w:rsidRPr="00704407">
        <w:t xml:space="preserve"> </w:t>
      </w:r>
      <w:r w:rsidR="00B854F9" w:rsidRPr="00704407">
        <w:t>táblák</w:t>
      </w:r>
      <w:r w:rsidR="004E1A77" w:rsidRPr="00704407">
        <w:t xml:space="preserve"> </w:t>
      </w:r>
      <w:r w:rsidR="00B854F9" w:rsidRPr="00704407">
        <w:t>és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r w:rsidR="00B854F9" w:rsidRPr="00704407">
        <w:t>szerepük:</w:t>
      </w:r>
      <w:bookmarkEnd w:id="18"/>
      <w:bookmarkEnd w:id="19"/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268C5" w:rsidRPr="00704407" w14:paraId="30AAB653" w14:textId="77777777" w:rsidTr="00B53018">
        <w:trPr>
          <w:jc w:val="center"/>
        </w:trPr>
        <w:tc>
          <w:tcPr>
            <w:tcW w:w="3135" w:type="dxa"/>
            <w:shd w:val="clear" w:color="auto" w:fill="D9EAF7"/>
          </w:tcPr>
          <w:p w14:paraId="0F739B06" w14:textId="77777777" w:rsidR="005B2A73" w:rsidRPr="00704407" w:rsidRDefault="00B854F9" w:rsidP="004E1A77">
            <w:pPr>
              <w:jc w:val="center"/>
            </w:pPr>
            <w:r w:rsidRPr="00704407">
              <w:rPr>
                <w:b/>
              </w:rPr>
              <w:t>Tábla</w:t>
            </w:r>
          </w:p>
        </w:tc>
        <w:tc>
          <w:tcPr>
            <w:tcW w:w="3135" w:type="dxa"/>
            <w:shd w:val="clear" w:color="auto" w:fill="D9EAF7"/>
          </w:tcPr>
          <w:p w14:paraId="610EE37C" w14:textId="7F2B474F" w:rsidR="005B2A73" w:rsidRPr="00704407" w:rsidRDefault="00B854F9" w:rsidP="004E1A77">
            <w:pPr>
              <w:jc w:val="center"/>
            </w:pPr>
            <w:r w:rsidRPr="00704407">
              <w:rPr>
                <w:b/>
              </w:rPr>
              <w:t>Mire</w:t>
            </w:r>
            <w:r w:rsidR="004E1A77" w:rsidRPr="00704407">
              <w:rPr>
                <w:b/>
              </w:rPr>
              <w:t xml:space="preserve"> </w:t>
            </w:r>
            <w:r w:rsidRPr="00704407">
              <w:rPr>
                <w:b/>
              </w:rPr>
              <w:t>való</w:t>
            </w:r>
          </w:p>
        </w:tc>
        <w:tc>
          <w:tcPr>
            <w:tcW w:w="3135" w:type="dxa"/>
            <w:shd w:val="clear" w:color="auto" w:fill="D9EAF7"/>
          </w:tcPr>
          <w:p w14:paraId="1339EFA1" w14:textId="77777777" w:rsidR="005B2A73" w:rsidRPr="00704407" w:rsidRDefault="00B854F9" w:rsidP="004E1A77">
            <w:pPr>
              <w:jc w:val="center"/>
            </w:pPr>
            <w:r w:rsidRPr="00704407">
              <w:rPr>
                <w:b/>
              </w:rPr>
              <w:t>Kapcsolat</w:t>
            </w:r>
          </w:p>
        </w:tc>
      </w:tr>
      <w:tr w:rsidR="00143B74" w:rsidRPr="00704407" w14:paraId="560075FE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168E5" w14:textId="77777777" w:rsidR="005B2A73" w:rsidRPr="00704407" w:rsidRDefault="00B854F9" w:rsidP="004E1A77">
            <w:pPr>
              <w:jc w:val="center"/>
            </w:pPr>
            <w:proofErr w:type="spellStart"/>
            <w:r w:rsidRPr="00704407">
              <w:t>users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1CB65" w14:textId="24B6142C" w:rsidR="005B2A73" w:rsidRPr="00704407" w:rsidRDefault="00B854F9" w:rsidP="004E1A77">
            <w:pPr>
              <w:jc w:val="center"/>
            </w:pPr>
            <w:r w:rsidRPr="00704407">
              <w:t>belépési</w:t>
            </w:r>
            <w:r w:rsidR="004E1A77" w:rsidRPr="00704407">
              <w:t xml:space="preserve"> </w:t>
            </w:r>
            <w:r w:rsidRPr="00704407">
              <w:t>adatok,</w:t>
            </w:r>
            <w:r w:rsidR="004E1A77" w:rsidRPr="00704407">
              <w:t xml:space="preserve"> </w:t>
            </w:r>
            <w:r w:rsidRPr="00704407">
              <w:t>szerepkör,</w:t>
            </w:r>
            <w:r w:rsidR="004E1A77" w:rsidRPr="00704407">
              <w:t xml:space="preserve"> </w:t>
            </w:r>
            <w:r w:rsidRPr="00704407">
              <w:t>alap</w:t>
            </w:r>
            <w:r w:rsidR="004E1A77" w:rsidRPr="00704407">
              <w:t xml:space="preserve"> </w:t>
            </w:r>
            <w:r w:rsidRPr="00704407">
              <w:t>felhasználói</w:t>
            </w:r>
            <w:r w:rsidR="004E1A77" w:rsidRPr="00704407">
              <w:t xml:space="preserve"> </w:t>
            </w:r>
            <w:r w:rsidRPr="00704407">
              <w:t>mezők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4AFFD" w14:textId="30078318" w:rsidR="005B2A73" w:rsidRPr="00704407" w:rsidRDefault="00B854F9" w:rsidP="004E1A77">
            <w:pPr>
              <w:jc w:val="center"/>
            </w:pPr>
            <w:r w:rsidRPr="00704407">
              <w:t>kapcsolódik</w:t>
            </w:r>
            <w:r w:rsidR="004E1A77" w:rsidRPr="00704407">
              <w:t xml:space="preserve"> </w:t>
            </w:r>
            <w:r w:rsidRPr="00704407">
              <w:t>a</w:t>
            </w:r>
            <w:r w:rsidR="004E1A77" w:rsidRPr="00704407">
              <w:t xml:space="preserve"> </w:t>
            </w:r>
            <w:r w:rsidRPr="00704407">
              <w:t>profilhoz,</w:t>
            </w:r>
            <w:r w:rsidR="004E1A77" w:rsidRPr="00704407">
              <w:t xml:space="preserve"> </w:t>
            </w:r>
            <w:r w:rsidRPr="00704407">
              <w:t>posztokhoz,</w:t>
            </w:r>
            <w:r w:rsidR="004E1A77" w:rsidRPr="00704407">
              <w:t xml:space="preserve"> </w:t>
            </w:r>
            <w:r w:rsidRPr="00704407">
              <w:t>kommentekhez</w:t>
            </w:r>
            <w:r w:rsidR="00B4474F" w:rsidRPr="00704407">
              <w:t>,</w:t>
            </w:r>
            <w:r w:rsidR="004E1A77" w:rsidRPr="00704407">
              <w:t xml:space="preserve"> </w:t>
            </w:r>
            <w:r w:rsidR="00B4474F" w:rsidRPr="00704407">
              <w:t>rúgáshoz,</w:t>
            </w:r>
            <w:r w:rsidR="004E1A77" w:rsidRPr="00704407">
              <w:t xml:space="preserve"> </w:t>
            </w:r>
            <w:proofErr w:type="spellStart"/>
            <w:r w:rsidR="00B4474F" w:rsidRPr="00704407">
              <w:t>megerősítőkodhoz</w:t>
            </w:r>
            <w:proofErr w:type="spellEnd"/>
          </w:p>
        </w:tc>
      </w:tr>
      <w:tr w:rsidR="00143B74" w:rsidRPr="00704407" w14:paraId="7D813251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B7F7E" w14:textId="5EF937C4" w:rsidR="005B2A73" w:rsidRPr="00704407" w:rsidRDefault="00B854F9" w:rsidP="004E1A77">
            <w:pPr>
              <w:jc w:val="center"/>
            </w:pPr>
            <w:proofErr w:type="spellStart"/>
            <w:r w:rsidRPr="00704407">
              <w:t>user_pro</w:t>
            </w:r>
            <w:r w:rsidR="001E720E" w:rsidRPr="00704407">
              <w:t>fájl</w:t>
            </w:r>
            <w:r w:rsidRPr="00704407">
              <w:t>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6E608" w14:textId="6440A72D" w:rsidR="005B2A73" w:rsidRPr="00704407" w:rsidRDefault="00B854F9" w:rsidP="004E1A77">
            <w:pPr>
              <w:jc w:val="center"/>
            </w:pPr>
            <w:r w:rsidRPr="00704407">
              <w:t>részletes</w:t>
            </w:r>
            <w:r w:rsidR="004E1A77" w:rsidRPr="00704407">
              <w:t xml:space="preserve"> </w:t>
            </w:r>
            <w:r w:rsidRPr="00704407">
              <w:t>profiladatok,</w:t>
            </w:r>
            <w:r w:rsidR="004E1A77" w:rsidRPr="00704407">
              <w:t xml:space="preserve"> </w:t>
            </w:r>
            <w:r w:rsidRPr="00704407">
              <w:t>XP,</w:t>
            </w:r>
            <w:r w:rsidR="004E1A77" w:rsidRPr="00704407">
              <w:t xml:space="preserve"> </w:t>
            </w:r>
            <w:r w:rsidRPr="00704407">
              <w:t>szint,</w:t>
            </w:r>
            <w:r w:rsidR="004E1A77" w:rsidRPr="00704407">
              <w:t xml:space="preserve"> </w:t>
            </w:r>
            <w:proofErr w:type="spellStart"/>
            <w:r w:rsidRPr="00704407">
              <w:t>avatar</w:t>
            </w:r>
            <w:proofErr w:type="spellEnd"/>
            <w:r w:rsidR="004E1A77" w:rsidRPr="00704407">
              <w:t xml:space="preserve"> </w:t>
            </w:r>
            <w:r w:rsidR="00B4474F" w:rsidRPr="00704407">
              <w:t>kép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391E8" w14:textId="7D35DC50" w:rsidR="005B2A73" w:rsidRPr="00704407" w:rsidRDefault="00B854F9" w:rsidP="004E1A77">
            <w:pPr>
              <w:jc w:val="center"/>
            </w:pPr>
            <w:r w:rsidRPr="00704407">
              <w:t>1:1</w:t>
            </w:r>
            <w:r w:rsidR="004E1A77" w:rsidRPr="00704407">
              <w:t xml:space="preserve"> </w:t>
            </w:r>
            <w:r w:rsidRPr="00704407">
              <w:t>kapcsolat</w:t>
            </w:r>
            <w:r w:rsidR="004E1A77" w:rsidRPr="00704407">
              <w:t xml:space="preserve"> </w:t>
            </w:r>
            <w:r w:rsidR="00B4474F" w:rsidRPr="00704407">
              <w:t>a</w:t>
            </w:r>
            <w:r w:rsidR="004E1A77" w:rsidRPr="00704407">
              <w:t xml:space="preserve"> </w:t>
            </w:r>
            <w:r w:rsidR="00B4474F" w:rsidRPr="00704407">
              <w:t>felhasználó</w:t>
            </w:r>
            <w:r w:rsidR="004E1A77" w:rsidRPr="00704407">
              <w:t xml:space="preserve"> </w:t>
            </w:r>
            <w:r w:rsidRPr="00704407">
              <w:t>tábláva</w:t>
            </w:r>
            <w:r w:rsidR="00B4474F" w:rsidRPr="00704407">
              <w:t>l,</w:t>
            </w:r>
            <w:r w:rsidR="004E1A77" w:rsidRPr="00704407">
              <w:t xml:space="preserve"> </w:t>
            </w:r>
            <w:r w:rsidR="00B4474F" w:rsidRPr="00704407">
              <w:t>beállításokhoz</w:t>
            </w:r>
          </w:p>
        </w:tc>
      </w:tr>
      <w:tr w:rsidR="00143B74" w:rsidRPr="00704407" w14:paraId="53CC0EC2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440BD" w14:textId="77777777" w:rsidR="005B2A73" w:rsidRPr="00704407" w:rsidRDefault="00B854F9" w:rsidP="004E1A77">
            <w:pPr>
              <w:jc w:val="center"/>
            </w:pPr>
            <w:proofErr w:type="spellStart"/>
            <w:r w:rsidRPr="00704407">
              <w:t>user_posts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4817A" w14:textId="2B3CF63A" w:rsidR="005B2A73" w:rsidRPr="00704407" w:rsidRDefault="00B4474F" w:rsidP="004E1A77">
            <w:pPr>
              <w:jc w:val="center"/>
            </w:pPr>
            <w:r w:rsidRPr="00704407">
              <w:t>címmel,</w:t>
            </w:r>
            <w:r w:rsidR="004E1A77" w:rsidRPr="00704407">
              <w:t xml:space="preserve"> </w:t>
            </w:r>
            <w:r w:rsidRPr="00704407">
              <w:t>tartalomma</w:t>
            </w:r>
            <w:r w:rsidR="00B53018" w:rsidRPr="00704407">
              <w:t>l</w:t>
            </w:r>
            <w:r w:rsidR="004E1A77" w:rsidRPr="00704407">
              <w:t xml:space="preserve"> </w:t>
            </w:r>
            <w:r w:rsidRPr="00704407">
              <w:t>és</w:t>
            </w:r>
            <w:r w:rsidR="004E1A77" w:rsidRPr="00704407">
              <w:t xml:space="preserve"> </w:t>
            </w:r>
            <w:r w:rsidRPr="00704407">
              <w:t>megjelenített</w:t>
            </w:r>
            <w:r w:rsidR="004E1A77" w:rsidRPr="00704407">
              <w:t xml:space="preserve"> </w:t>
            </w:r>
            <w:r w:rsidRPr="00704407">
              <w:t>kép</w:t>
            </w:r>
            <w:r w:rsidR="004E1A77" w:rsidRPr="00704407">
              <w:t xml:space="preserve"> </w:t>
            </w:r>
            <w:r w:rsidRPr="00704407">
              <w:t>tartalommal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817F5" w14:textId="1D800354" w:rsidR="005B2A73" w:rsidRPr="00704407" w:rsidRDefault="00B854F9" w:rsidP="004E1A77">
            <w:pPr>
              <w:jc w:val="center"/>
            </w:pPr>
            <w:proofErr w:type="gramStart"/>
            <w:r w:rsidRPr="00704407">
              <w:t>1:N</w:t>
            </w:r>
            <w:proofErr w:type="gramEnd"/>
            <w:r w:rsidR="004E1A77" w:rsidRPr="00704407">
              <w:t xml:space="preserve"> </w:t>
            </w:r>
            <w:r w:rsidRPr="00704407">
              <w:t>kapcsolat</w:t>
            </w:r>
            <w:r w:rsidR="004E1A77" w:rsidRPr="00704407">
              <w:t xml:space="preserve"> </w:t>
            </w:r>
            <w:r w:rsidRPr="00704407">
              <w:t>a</w:t>
            </w:r>
            <w:r w:rsidR="004E1A77" w:rsidRPr="00704407">
              <w:t xml:space="preserve"> </w:t>
            </w:r>
            <w:r w:rsidR="00B4474F" w:rsidRPr="00704407">
              <w:t>felhasználók</w:t>
            </w:r>
            <w:r w:rsidR="004E1A77" w:rsidRPr="00704407">
              <w:t xml:space="preserve"> </w:t>
            </w:r>
            <w:r w:rsidRPr="00704407">
              <w:t>táblával</w:t>
            </w:r>
          </w:p>
        </w:tc>
      </w:tr>
      <w:tr w:rsidR="00143B74" w:rsidRPr="00704407" w14:paraId="4D7BCBFE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F12E0" w14:textId="77777777" w:rsidR="005B2A73" w:rsidRPr="00704407" w:rsidRDefault="00B854F9" w:rsidP="004E1A77">
            <w:pPr>
              <w:jc w:val="center"/>
            </w:pPr>
            <w:proofErr w:type="spellStart"/>
            <w:r w:rsidRPr="00704407">
              <w:t>user_post_comment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3F285" w14:textId="290E76DC" w:rsidR="005B2A73" w:rsidRPr="00704407" w:rsidRDefault="00B4474F" w:rsidP="004E1A77">
            <w:pPr>
              <w:jc w:val="center"/>
            </w:pPr>
            <w:r w:rsidRPr="00704407">
              <w:t>a</w:t>
            </w:r>
            <w:r w:rsidR="004E1A77" w:rsidRPr="00704407">
              <w:t xml:space="preserve"> </w:t>
            </w:r>
            <w:r w:rsidR="00B854F9" w:rsidRPr="00704407">
              <w:t>kommentek</w:t>
            </w:r>
            <w:r w:rsidR="004E1A77" w:rsidRPr="00704407">
              <w:t xml:space="preserve"> </w:t>
            </w:r>
            <w:r w:rsidR="00B854F9" w:rsidRPr="00704407">
              <w:t>egy</w:t>
            </w:r>
            <w:r w:rsidR="004E1A77" w:rsidRPr="00704407">
              <w:t xml:space="preserve"> </w:t>
            </w:r>
            <w:r w:rsidR="00B854F9" w:rsidRPr="00704407">
              <w:t>adott</w:t>
            </w:r>
            <w:r w:rsidR="004E1A77" w:rsidRPr="00704407">
              <w:t xml:space="preserve"> </w:t>
            </w:r>
            <w:r w:rsidR="00B854F9" w:rsidRPr="00704407">
              <w:t>poszthoz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B954F" w14:textId="5FB48BE8" w:rsidR="005B2A73" w:rsidRPr="00704407" w:rsidRDefault="00B854F9" w:rsidP="004E1A77">
            <w:pPr>
              <w:jc w:val="center"/>
            </w:pPr>
            <w:r w:rsidRPr="00704407">
              <w:t>kapcsolódik</w:t>
            </w:r>
            <w:r w:rsidR="004E1A77" w:rsidRPr="00704407">
              <w:t xml:space="preserve"> </w:t>
            </w:r>
            <w:r w:rsidR="00B4474F" w:rsidRPr="00704407">
              <w:t>a</w:t>
            </w:r>
            <w:r w:rsidR="004E1A77" w:rsidRPr="00704407">
              <w:t xml:space="preserve"> </w:t>
            </w:r>
            <w:r w:rsidR="00B4474F" w:rsidRPr="00704407">
              <w:t>felhasználóhoz</w:t>
            </w:r>
            <w:r w:rsidR="004E1A77" w:rsidRPr="00704407">
              <w:t xml:space="preserve"> </w:t>
            </w:r>
            <w:r w:rsidRPr="00704407">
              <w:t>és</w:t>
            </w:r>
            <w:r w:rsidR="004E1A77" w:rsidRPr="00704407">
              <w:t xml:space="preserve"> </w:t>
            </w:r>
            <w:r w:rsidR="00B4474F" w:rsidRPr="00704407">
              <w:t>a</w:t>
            </w:r>
            <w:r w:rsidR="004E1A77" w:rsidRPr="00704407">
              <w:t xml:space="preserve"> </w:t>
            </w:r>
            <w:r w:rsidRPr="00704407">
              <w:t>pos</w:t>
            </w:r>
            <w:r w:rsidR="00B4474F" w:rsidRPr="00704407">
              <w:t>z</w:t>
            </w:r>
            <w:r w:rsidRPr="00704407">
              <w:t>thoz</w:t>
            </w:r>
          </w:p>
        </w:tc>
      </w:tr>
      <w:tr w:rsidR="00143B74" w:rsidRPr="00704407" w14:paraId="2F7AA50F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DB661" w14:textId="77777777" w:rsidR="005B2A73" w:rsidRPr="00704407" w:rsidRDefault="00B854F9" w:rsidP="004E1A77">
            <w:pPr>
              <w:jc w:val="center"/>
            </w:pPr>
            <w:proofErr w:type="spellStart"/>
            <w:r w:rsidRPr="00704407">
              <w:t>user_post_reactions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A5851" w14:textId="178F8BAC" w:rsidR="005B2A73" w:rsidRPr="00704407" w:rsidRDefault="00B854F9" w:rsidP="004E1A77">
            <w:pPr>
              <w:jc w:val="center"/>
            </w:pPr>
            <w:r w:rsidRPr="00704407">
              <w:t>like</w:t>
            </w:r>
            <w:r w:rsidR="004E1A77" w:rsidRPr="00704407">
              <w:t xml:space="preserve"> </w:t>
            </w:r>
            <w:r w:rsidRPr="00704407">
              <w:t>és</w:t>
            </w:r>
            <w:r w:rsidR="004E1A77" w:rsidRPr="00704407">
              <w:t xml:space="preserve"> </w:t>
            </w:r>
            <w:r w:rsidRPr="00704407">
              <w:t>dislike</w:t>
            </w:r>
            <w:r w:rsidR="004E1A77" w:rsidRPr="00704407">
              <w:t xml:space="preserve"> </w:t>
            </w:r>
            <w:r w:rsidRPr="00704407">
              <w:t>műveletek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AF44A" w14:textId="4C949A4D" w:rsidR="005B2A73" w:rsidRPr="00704407" w:rsidRDefault="00B854F9" w:rsidP="004E1A77">
            <w:pPr>
              <w:jc w:val="center"/>
            </w:pPr>
            <w:r w:rsidRPr="00704407">
              <w:t>kapcsolódik</w:t>
            </w:r>
            <w:r w:rsidR="004E1A77" w:rsidRPr="00704407">
              <w:t xml:space="preserve"> </w:t>
            </w:r>
            <w:r w:rsidR="00B4474F" w:rsidRPr="00704407">
              <w:t>felhasználóhoz</w:t>
            </w:r>
            <w:r w:rsidR="004E1A77" w:rsidRPr="00704407">
              <w:t xml:space="preserve"> </w:t>
            </w:r>
            <w:r w:rsidRPr="00704407">
              <w:t>és</w:t>
            </w:r>
            <w:r w:rsidR="004E1A77" w:rsidRPr="00704407">
              <w:t xml:space="preserve"> </w:t>
            </w:r>
            <w:r w:rsidRPr="00704407">
              <w:t>pos</w:t>
            </w:r>
            <w:r w:rsidR="00B4474F" w:rsidRPr="00704407">
              <w:t>z</w:t>
            </w:r>
            <w:r w:rsidRPr="00704407">
              <w:t>thoz</w:t>
            </w:r>
          </w:p>
        </w:tc>
      </w:tr>
      <w:tr w:rsidR="00143B74" w:rsidRPr="00704407" w14:paraId="25D58F2D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AF2B0" w14:textId="77777777" w:rsidR="005B2A73" w:rsidRPr="00704407" w:rsidRDefault="00B854F9" w:rsidP="004E1A77">
            <w:pPr>
              <w:jc w:val="center"/>
            </w:pPr>
            <w:proofErr w:type="spellStart"/>
            <w:r w:rsidRPr="00704407">
              <w:t>connections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D134C" w14:textId="2C73A0D5" w:rsidR="005B2A73" w:rsidRPr="00704407" w:rsidRDefault="00B854F9" w:rsidP="004E1A77">
            <w:pPr>
              <w:jc w:val="center"/>
            </w:pPr>
            <w:r w:rsidRPr="00704407">
              <w:t>ismerősnek</w:t>
            </w:r>
            <w:r w:rsidR="004E1A77" w:rsidRPr="00704407">
              <w:t xml:space="preserve"> </w:t>
            </w:r>
            <w:r w:rsidRPr="00704407">
              <w:t>jelölés,</w:t>
            </w:r>
            <w:r w:rsidR="004E1A77" w:rsidRPr="00704407">
              <w:t xml:space="preserve"> </w:t>
            </w:r>
            <w:r w:rsidRPr="00704407">
              <w:t>elfogadás,</w:t>
            </w:r>
            <w:r w:rsidR="004E1A77" w:rsidRPr="00704407">
              <w:t xml:space="preserve"> </w:t>
            </w:r>
            <w:r w:rsidRPr="00704407">
              <w:t>tiltás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9F76B" w14:textId="67C6AC5C" w:rsidR="005B2A73" w:rsidRPr="00704407" w:rsidRDefault="00B4474F" w:rsidP="004E1A77">
            <w:pPr>
              <w:jc w:val="center"/>
            </w:pPr>
            <w:r w:rsidRPr="00704407">
              <w:t>két</w:t>
            </w:r>
            <w:r w:rsidR="004E1A77" w:rsidRPr="00704407">
              <w:t xml:space="preserve"> </w:t>
            </w:r>
            <w:r w:rsidRPr="00704407">
              <w:t>felhasználó</w:t>
            </w:r>
            <w:r w:rsidR="004E1A77" w:rsidRPr="00704407">
              <w:t xml:space="preserve"> </w:t>
            </w:r>
            <w:r w:rsidRPr="00704407">
              <w:t>közötti</w:t>
            </w:r>
            <w:r w:rsidR="004E1A77" w:rsidRPr="00704407">
              <w:t xml:space="preserve"> </w:t>
            </w:r>
            <w:r w:rsidRPr="00704407">
              <w:t>kapcsolatot</w:t>
            </w:r>
            <w:r w:rsidR="004E1A77" w:rsidRPr="00704407">
              <w:t xml:space="preserve"> </w:t>
            </w:r>
            <w:r w:rsidRPr="00704407">
              <w:t>menti</w:t>
            </w:r>
            <w:r w:rsidR="004E1A77" w:rsidRPr="00704407">
              <w:t xml:space="preserve"> </w:t>
            </w:r>
            <w:r w:rsidRPr="00704407">
              <w:t>el</w:t>
            </w:r>
          </w:p>
        </w:tc>
      </w:tr>
      <w:tr w:rsidR="00143B74" w:rsidRPr="00704407" w14:paraId="120B14B4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279E2" w14:textId="77777777" w:rsidR="005B2A73" w:rsidRPr="00704407" w:rsidRDefault="00B854F9" w:rsidP="004E1A77">
            <w:pPr>
              <w:jc w:val="center"/>
            </w:pPr>
            <w:proofErr w:type="spellStart"/>
            <w:r w:rsidRPr="00704407">
              <w:t>settings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A7FFB" w14:textId="7F6F6D8F" w:rsidR="005B2A73" w:rsidRPr="00704407" w:rsidRDefault="00B854F9" w:rsidP="004E1A77">
            <w:pPr>
              <w:jc w:val="center"/>
            </w:pPr>
            <w:r w:rsidRPr="00704407">
              <w:t>értesítési</w:t>
            </w:r>
            <w:r w:rsidR="004E1A77" w:rsidRPr="00704407">
              <w:t xml:space="preserve"> </w:t>
            </w:r>
            <w:r w:rsidRPr="00704407">
              <w:t>és</w:t>
            </w:r>
            <w:r w:rsidR="004E1A77" w:rsidRPr="00704407">
              <w:t xml:space="preserve"> </w:t>
            </w:r>
            <w:r w:rsidRPr="00704407">
              <w:t>adatvédelmi</w:t>
            </w:r>
            <w:r w:rsidR="004E1A77" w:rsidRPr="00704407">
              <w:t xml:space="preserve"> </w:t>
            </w:r>
            <w:r w:rsidRPr="00704407">
              <w:t>beállítások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CB8D1" w14:textId="7BC4A9CE" w:rsidR="005B2A73" w:rsidRPr="00704407" w:rsidRDefault="00B854F9" w:rsidP="004E1A77">
            <w:pPr>
              <w:jc w:val="center"/>
            </w:pPr>
            <w:r w:rsidRPr="00704407">
              <w:t>profilon</w:t>
            </w:r>
            <w:r w:rsidR="004E1A77" w:rsidRPr="00704407">
              <w:t xml:space="preserve"> </w:t>
            </w:r>
            <w:r w:rsidRPr="00704407">
              <w:t>keresztül</w:t>
            </w:r>
            <w:r w:rsidR="004E1A77" w:rsidRPr="00704407">
              <w:t xml:space="preserve"> </w:t>
            </w:r>
            <w:r w:rsidRPr="00704407">
              <w:t>kapcsolódik</w:t>
            </w:r>
            <w:r w:rsidR="004E1A77" w:rsidRPr="00704407">
              <w:t xml:space="preserve"> </w:t>
            </w:r>
            <w:r w:rsidRPr="00704407">
              <w:t>a</w:t>
            </w:r>
            <w:r w:rsidR="004E1A77" w:rsidRPr="00704407">
              <w:t xml:space="preserve"> </w:t>
            </w:r>
            <w:r w:rsidR="00D13BC1" w:rsidRPr="00704407">
              <w:t>felhasználóhoz</w:t>
            </w:r>
          </w:p>
        </w:tc>
      </w:tr>
      <w:tr w:rsidR="00143B74" w:rsidRPr="00704407" w14:paraId="61A0AF4F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5EAB9" w14:textId="77777777" w:rsidR="005B2A73" w:rsidRPr="00704407" w:rsidRDefault="00B854F9" w:rsidP="004E1A77">
            <w:pPr>
              <w:jc w:val="center"/>
            </w:pPr>
            <w:proofErr w:type="spellStart"/>
            <w:r w:rsidRPr="00704407">
              <w:t>verify_code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A90ED" w14:textId="4A568A42" w:rsidR="005B2A73" w:rsidRPr="00704407" w:rsidRDefault="00B854F9" w:rsidP="004E1A77">
            <w:pPr>
              <w:jc w:val="center"/>
            </w:pPr>
            <w:r w:rsidRPr="00704407">
              <w:t>ellenőrző</w:t>
            </w:r>
            <w:r w:rsidR="004E1A77" w:rsidRPr="00704407">
              <w:t xml:space="preserve"> </w:t>
            </w:r>
            <w:r w:rsidRPr="00704407">
              <w:t>vagy</w:t>
            </w:r>
            <w:r w:rsidR="004E1A77" w:rsidRPr="00704407">
              <w:t xml:space="preserve"> </w:t>
            </w:r>
            <w:r w:rsidRPr="00704407">
              <w:t>visszaállító</w:t>
            </w:r>
            <w:r w:rsidR="004E1A77" w:rsidRPr="00704407">
              <w:t xml:space="preserve"> </w:t>
            </w:r>
            <w:r w:rsidRPr="00704407">
              <w:t>kódok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6A624" w14:textId="1AB841C3" w:rsidR="005B2A73" w:rsidRPr="00704407" w:rsidRDefault="00B854F9" w:rsidP="004E1A77">
            <w:pPr>
              <w:jc w:val="center"/>
            </w:pPr>
            <w:proofErr w:type="spellStart"/>
            <w:r w:rsidRPr="00704407">
              <w:t>auth</w:t>
            </w:r>
            <w:proofErr w:type="spellEnd"/>
            <w:r w:rsidR="004E1A77" w:rsidRPr="00704407">
              <w:t xml:space="preserve"> </w:t>
            </w:r>
            <w:r w:rsidRPr="00704407">
              <w:t>folyamathoz</w:t>
            </w:r>
            <w:r w:rsidR="004E1A77" w:rsidRPr="00704407">
              <w:t xml:space="preserve"> </w:t>
            </w:r>
            <w:r w:rsidRPr="00704407">
              <w:t>kapcsolódik</w:t>
            </w:r>
          </w:p>
        </w:tc>
      </w:tr>
      <w:tr w:rsidR="00143B74" w:rsidRPr="00704407" w14:paraId="32727481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5BB34" w14:textId="0BF83BDE" w:rsidR="00D13BC1" w:rsidRPr="00704407" w:rsidRDefault="00D13BC1" w:rsidP="004E1A77">
            <w:pPr>
              <w:jc w:val="center"/>
            </w:pPr>
            <w:proofErr w:type="spellStart"/>
            <w:r w:rsidRPr="00704407">
              <w:t>kicks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B86D8" w14:textId="1DE268B9" w:rsidR="00D13BC1" w:rsidRPr="00704407" w:rsidRDefault="00D13BC1" w:rsidP="004E1A77">
            <w:pPr>
              <w:jc w:val="center"/>
            </w:pPr>
            <w:r w:rsidRPr="00704407">
              <w:t>két</w:t>
            </w:r>
            <w:r w:rsidR="004E1A77" w:rsidRPr="00704407">
              <w:t xml:space="preserve"> </w:t>
            </w:r>
            <w:r w:rsidRPr="00704407">
              <w:t>felhasználó</w:t>
            </w:r>
            <w:r w:rsidR="004E1A77" w:rsidRPr="00704407">
              <w:t xml:space="preserve"> </w:t>
            </w:r>
            <w:r w:rsidRPr="00704407">
              <w:t>közötti</w:t>
            </w:r>
            <w:r w:rsidR="004E1A77" w:rsidRPr="00704407">
              <w:t xml:space="preserve"> </w:t>
            </w:r>
            <w:r w:rsidRPr="00704407">
              <w:t>rúgásokat</w:t>
            </w:r>
            <w:r w:rsidR="004E1A77" w:rsidRPr="00704407">
              <w:t xml:space="preserve"> </w:t>
            </w:r>
            <w:r w:rsidRPr="00704407">
              <w:t>tárolja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0D4D9" w14:textId="1FF0FEF6" w:rsidR="00D13BC1" w:rsidRPr="00704407" w:rsidRDefault="00D13BC1" w:rsidP="004E1A77">
            <w:pPr>
              <w:jc w:val="center"/>
            </w:pPr>
            <w:r w:rsidRPr="00704407">
              <w:t>felhasználó</w:t>
            </w:r>
            <w:r w:rsidR="004E1A77" w:rsidRPr="00704407">
              <w:t xml:space="preserve"> </w:t>
            </w:r>
            <w:r w:rsidRPr="00704407">
              <w:t>táblához</w:t>
            </w:r>
            <w:r w:rsidR="004E1A77" w:rsidRPr="00704407">
              <w:t xml:space="preserve"> </w:t>
            </w:r>
            <w:r w:rsidRPr="00704407">
              <w:t>kötődik,</w:t>
            </w:r>
            <w:r w:rsidR="004E1A77" w:rsidRPr="00704407">
              <w:t xml:space="preserve"> </w:t>
            </w:r>
            <w:proofErr w:type="gramStart"/>
            <w:r w:rsidRPr="00704407">
              <w:t>1:N</w:t>
            </w:r>
            <w:proofErr w:type="gramEnd"/>
          </w:p>
        </w:tc>
      </w:tr>
      <w:tr w:rsidR="00143B74" w:rsidRPr="00704407" w14:paraId="70FA6E24" w14:textId="77777777" w:rsidTr="00B53018">
        <w:trPr>
          <w:jc w:val="center"/>
        </w:trPr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249D4" w14:textId="77777777" w:rsidR="005B2A73" w:rsidRPr="00704407" w:rsidRDefault="00B854F9" w:rsidP="004E1A77">
            <w:pPr>
              <w:jc w:val="center"/>
            </w:pPr>
            <w:proofErr w:type="spellStart"/>
            <w:r w:rsidRPr="00704407">
              <w:t>advertisements</w:t>
            </w:r>
            <w:proofErr w:type="spellEnd"/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74BF0" w14:textId="1E0840DE" w:rsidR="005B2A73" w:rsidRPr="00704407" w:rsidRDefault="00B854F9" w:rsidP="004E1A77">
            <w:pPr>
              <w:jc w:val="center"/>
            </w:pPr>
            <w:r w:rsidRPr="00704407">
              <w:t>hirdetések</w:t>
            </w:r>
            <w:r w:rsidR="004E1A77" w:rsidRPr="00704407">
              <w:t xml:space="preserve"> </w:t>
            </w:r>
            <w:r w:rsidRPr="00704407">
              <w:t>címe,</w:t>
            </w:r>
            <w:r w:rsidR="004E1A77" w:rsidRPr="00704407">
              <w:t xml:space="preserve"> </w:t>
            </w:r>
            <w:r w:rsidRPr="00704407">
              <w:t>szövege,</w:t>
            </w:r>
            <w:r w:rsidR="004E1A77" w:rsidRPr="00704407">
              <w:t xml:space="preserve"> </w:t>
            </w:r>
            <w:r w:rsidRPr="00704407">
              <w:t>képe</w:t>
            </w:r>
          </w:p>
        </w:tc>
        <w:tc>
          <w:tcPr>
            <w:tcW w:w="31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93532" w14:textId="41AADEE3" w:rsidR="005B2A73" w:rsidRPr="00704407" w:rsidRDefault="00B854F9" w:rsidP="004E1A77">
            <w:pPr>
              <w:jc w:val="center"/>
            </w:pPr>
            <w:r w:rsidRPr="00704407">
              <w:t>kül</w:t>
            </w:r>
            <w:r w:rsidR="00D13BC1" w:rsidRPr="00704407">
              <w:t>ön</w:t>
            </w:r>
            <w:r w:rsidR="004E1A77" w:rsidRPr="00704407">
              <w:t xml:space="preserve"> </w:t>
            </w:r>
            <w:proofErr w:type="spellStart"/>
            <w:r w:rsidR="00D13BC1" w:rsidRPr="00704407">
              <w:t>admin</w:t>
            </w:r>
            <w:proofErr w:type="spellEnd"/>
            <w:r w:rsidR="004E1A77" w:rsidRPr="00704407">
              <w:t xml:space="preserve"> </w:t>
            </w:r>
            <w:r w:rsidR="00D13BC1" w:rsidRPr="00704407">
              <w:t>felhasználó</w:t>
            </w:r>
            <w:r w:rsidR="004E1A77" w:rsidRPr="00704407">
              <w:t xml:space="preserve"> </w:t>
            </w:r>
            <w:r w:rsidR="00D13BC1" w:rsidRPr="00704407">
              <w:t>kezelheti</w:t>
            </w:r>
          </w:p>
        </w:tc>
      </w:tr>
    </w:tbl>
    <w:p w14:paraId="52605702" w14:textId="63FBBAEE" w:rsidR="005B2A73" w:rsidRPr="00704407" w:rsidRDefault="00B854F9" w:rsidP="005F07DA">
      <w:pPr>
        <w:spacing w:after="0"/>
      </w:pPr>
      <w:r w:rsidRPr="00704407">
        <w:lastRenderedPageBreak/>
        <w:t>Kiemelhető,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connections</w:t>
      </w:r>
      <w:proofErr w:type="spellEnd"/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kicks</w:t>
      </w:r>
      <w:proofErr w:type="spellEnd"/>
      <w:r w:rsidR="004E1A77" w:rsidRPr="00704407">
        <w:t xml:space="preserve"> </w:t>
      </w:r>
      <w:r w:rsidRPr="00704407">
        <w:t>táblák</w:t>
      </w:r>
      <w:r w:rsidR="004E1A77" w:rsidRPr="00704407">
        <w:t xml:space="preserve"> </w:t>
      </w:r>
      <w:r w:rsidRPr="00704407">
        <w:t>ugyanarra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users</w:t>
      </w:r>
      <w:proofErr w:type="spellEnd"/>
      <w:r w:rsidR="004E1A77" w:rsidRPr="00704407">
        <w:t xml:space="preserve"> </w:t>
      </w:r>
      <w:r w:rsidRPr="00704407">
        <w:t>táblára</w:t>
      </w:r>
      <w:r w:rsidR="004E1A77" w:rsidRPr="00704407">
        <w:t xml:space="preserve"> </w:t>
      </w:r>
      <w:r w:rsidRPr="00704407">
        <w:t>két</w:t>
      </w:r>
      <w:r w:rsidR="004E1A77" w:rsidRPr="00704407">
        <w:t xml:space="preserve"> </w:t>
      </w:r>
      <w:r w:rsidRPr="00704407">
        <w:t>irányból</w:t>
      </w:r>
      <w:r w:rsidR="004E1A77" w:rsidRPr="00704407">
        <w:t xml:space="preserve"> </w:t>
      </w:r>
      <w:r w:rsidRPr="00704407">
        <w:t>is</w:t>
      </w:r>
      <w:r w:rsidR="004E1A77" w:rsidRPr="00704407">
        <w:t xml:space="preserve"> </w:t>
      </w:r>
      <w:r w:rsidRPr="00704407">
        <w:t>hivatkoznak.</w:t>
      </w:r>
      <w:r w:rsidR="004E1A77" w:rsidRPr="00704407">
        <w:t xml:space="preserve"> </w:t>
      </w:r>
      <w:r w:rsidRPr="00704407">
        <w:t>Ez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gyakorlatban</w:t>
      </w:r>
      <w:r w:rsidR="004E1A77" w:rsidRPr="00704407">
        <w:t xml:space="preserve"> </w:t>
      </w:r>
      <w:r w:rsidRPr="00704407">
        <w:t>azt</w:t>
      </w:r>
      <w:r w:rsidR="004E1A77" w:rsidRPr="00704407">
        <w:t xml:space="preserve"> </w:t>
      </w:r>
      <w:r w:rsidRPr="00704407">
        <w:t>jelenti,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rendszer</w:t>
      </w:r>
      <w:r w:rsidR="004E1A77" w:rsidRPr="00704407">
        <w:t xml:space="preserve"> </w:t>
      </w:r>
      <w:r w:rsidRPr="00704407">
        <w:t>képes</w:t>
      </w:r>
      <w:r w:rsidR="004E1A77" w:rsidRPr="00704407">
        <w:t xml:space="preserve"> </w:t>
      </w:r>
      <w:r w:rsidRPr="00704407">
        <w:t>felhasználó-felhasználó</w:t>
      </w:r>
      <w:r w:rsidR="004E1A77" w:rsidRPr="00704407">
        <w:t xml:space="preserve"> </w:t>
      </w:r>
      <w:r w:rsidRPr="00704407">
        <w:t>kapcsolatokat</w:t>
      </w:r>
      <w:r w:rsidR="004E1A77" w:rsidRPr="00704407">
        <w:t xml:space="preserve"> </w:t>
      </w:r>
      <w:r w:rsidRPr="00704407">
        <w:t>is</w:t>
      </w:r>
      <w:r w:rsidR="004E1A77" w:rsidRPr="00704407">
        <w:t xml:space="preserve"> </w:t>
      </w:r>
      <w:r w:rsidRPr="00704407">
        <w:t>tárolni,</w:t>
      </w:r>
      <w:r w:rsidR="004E1A77" w:rsidRPr="00704407">
        <w:t xml:space="preserve"> </w:t>
      </w:r>
      <w:r w:rsidRPr="00704407">
        <w:t>nem</w:t>
      </w:r>
      <w:r w:rsidR="004E1A77" w:rsidRPr="00704407">
        <w:t xml:space="preserve"> </w:t>
      </w:r>
      <w:r w:rsidRPr="00704407">
        <w:t>csak</w:t>
      </w:r>
      <w:r w:rsidR="004E1A77" w:rsidRPr="00704407">
        <w:t xml:space="preserve"> </w:t>
      </w:r>
      <w:r w:rsidRPr="00704407">
        <w:t>egyszerű</w:t>
      </w:r>
      <w:r w:rsidR="004E1A77" w:rsidRPr="00704407">
        <w:t xml:space="preserve"> </w:t>
      </w:r>
      <w:r w:rsidRPr="00704407">
        <w:t>egyirányú</w:t>
      </w:r>
      <w:r w:rsidR="004E1A77" w:rsidRPr="00704407">
        <w:t xml:space="preserve"> </w:t>
      </w:r>
      <w:r w:rsidRPr="00704407">
        <w:t>adatokat.</w:t>
      </w:r>
    </w:p>
    <w:p w14:paraId="2E88BBED" w14:textId="603019DD" w:rsidR="00945B45" w:rsidRPr="00704407" w:rsidRDefault="00841961" w:rsidP="00161287">
      <w:pPr>
        <w:pStyle w:val="Cmsor2"/>
      </w:pPr>
      <w:bookmarkStart w:id="20" w:name="_Toc225088831"/>
      <w:r w:rsidRPr="00704407">
        <w:rPr>
          <w:rFonts w:cstheme="majorHAnsi"/>
          <w:szCs w:val="24"/>
        </w:rPr>
        <w:t xml:space="preserve"> </w:t>
      </w:r>
      <w:bookmarkStart w:id="21" w:name="_Toc225690912"/>
      <w:r w:rsidR="00945B45" w:rsidRPr="00704407">
        <w:t>A táblák részletes leírása</w:t>
      </w:r>
      <w:bookmarkEnd w:id="20"/>
      <w:r w:rsidR="00161287" w:rsidRPr="00704407">
        <w:t>:</w:t>
      </w:r>
      <w:bookmarkEnd w:id="21"/>
    </w:p>
    <w:p w14:paraId="4E9E4CA3" w14:textId="5E05A93E" w:rsidR="00945B45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 xml:space="preserve">Az adatbázis felépítése jól elkülöníti a hitelesítési, profil-, tartalom- és kapcsolati adatokat. </w:t>
      </w:r>
      <w:r w:rsidR="001E720E" w:rsidRPr="00704407">
        <w:t>Ez hasznos, hiszen így a rendszer áttekinthetőbb</w:t>
      </w:r>
      <w:r w:rsidRPr="00704407">
        <w:t xml:space="preserve">, könnyebben bővíthető, és az egyes funkciókhoz tartozó adatok nem keverednek össze. Az alábbiakban </w:t>
      </w:r>
      <w:proofErr w:type="spellStart"/>
      <w:r w:rsidRPr="00704407">
        <w:t>táblánként</w:t>
      </w:r>
      <w:proofErr w:type="spellEnd"/>
      <w:r w:rsidRPr="00704407">
        <w:t xml:space="preserve"> bemutat</w:t>
      </w:r>
      <w:r w:rsidR="007411EB" w:rsidRPr="00704407">
        <w:t>juk</w:t>
      </w:r>
      <w:r w:rsidRPr="00704407">
        <w:t>, hogy milyen mezők találhatók bennük, ezek mire szolgálnak, és milyen fontosabb tulajdonságokkal rendelkeznek.</w:t>
      </w:r>
    </w:p>
    <w:p w14:paraId="29EEE561" w14:textId="6DE43E7B" w:rsidR="00945B45" w:rsidRPr="00704407" w:rsidRDefault="00841961" w:rsidP="00E54169">
      <w:pPr>
        <w:pStyle w:val="Cmsor3"/>
      </w:pPr>
      <w:r w:rsidRPr="00704407">
        <w:t xml:space="preserve"> </w:t>
      </w:r>
      <w:bookmarkStart w:id="22" w:name="_Toc225690913"/>
      <w:proofErr w:type="spellStart"/>
      <w:r w:rsidR="00945B45" w:rsidRPr="00704407">
        <w:t>users</w:t>
      </w:r>
      <w:proofErr w:type="spellEnd"/>
      <w:r w:rsidR="00945B45" w:rsidRPr="00704407">
        <w:t xml:space="preserve"> tábla</w:t>
      </w:r>
      <w:bookmarkEnd w:id="22"/>
    </w:p>
    <w:p w14:paraId="4CE27DC0" w14:textId="77777777" w:rsidR="00945B45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704407">
        <w:t xml:space="preserve"> tábla a rendszer központi felhasználói táblája. Itt találhatók a belépéshez és az alap jogosultságkezeléshez szükséges adatok. Szinte minden más fontos tábla valamilyen módon ehhez kapcsolódik.</w:t>
      </w:r>
    </w:p>
    <w:p w14:paraId="292767D9" w14:textId="083AD888" w:rsidR="00945B45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>Tulajdonságok és szerep:</w:t>
      </w:r>
      <w:r w:rsidRPr="00704407">
        <w:br/>
        <w:t xml:space="preserve">A tábla időbélyegeket is használ, tehát a létrehozás és a módosítás dátuma automatikusan követhető. Ez </w:t>
      </w:r>
      <w:r w:rsidR="00810B21" w:rsidRPr="00704407">
        <w:t>segíti a</w:t>
      </w:r>
      <w:r w:rsidRPr="00704407">
        <w:t xml:space="preserve"> naplózási és adminisztrációs </w:t>
      </w:r>
      <w:r w:rsidR="00810B21" w:rsidRPr="00704407">
        <w:t xml:space="preserve">folyamatokat </w:t>
      </w:r>
      <w:r w:rsidRPr="00704407">
        <w:t xml:space="preserve">is.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role</w:t>
      </w:r>
      <w:proofErr w:type="spellEnd"/>
      <w:r w:rsidRPr="00704407">
        <w:t xml:space="preserve"> mező teszi lehetővé a jogosultsági szintek elkülönítését, az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is_loggedIn</w:t>
      </w:r>
      <w:proofErr w:type="spellEnd"/>
      <w:r w:rsidRPr="00704407">
        <w:t xml:space="preserve"> és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last_login</w:t>
      </w:r>
      <w:proofErr w:type="spellEnd"/>
      <w:r w:rsidRPr="00704407">
        <w:t xml:space="preserve"> pedig az </w:t>
      </w:r>
      <w:proofErr w:type="spellStart"/>
      <w:r w:rsidRPr="00704407">
        <w:t>auth</w:t>
      </w:r>
      <w:proofErr w:type="spellEnd"/>
      <w:r w:rsidRPr="00704407">
        <w:t xml:space="preserve"> működéséhez kapcsolódik.</w:t>
      </w:r>
    </w:p>
    <w:p w14:paraId="67C7B7E9" w14:textId="55A3E15B" w:rsidR="00945B45" w:rsidRPr="00704407" w:rsidRDefault="00841961" w:rsidP="00E54169">
      <w:pPr>
        <w:pStyle w:val="Cmsor3"/>
      </w:pPr>
      <w:r w:rsidRPr="00704407">
        <w:t xml:space="preserve"> </w:t>
      </w:r>
      <w:bookmarkStart w:id="23" w:name="_Toc225690914"/>
      <w:proofErr w:type="spellStart"/>
      <w:r w:rsidR="00945B45" w:rsidRPr="00704407">
        <w:t>user_pro</w:t>
      </w:r>
      <w:r w:rsidR="001E720E" w:rsidRPr="00704407">
        <w:t>fájl</w:t>
      </w:r>
      <w:r w:rsidR="00945B45" w:rsidRPr="00704407">
        <w:t>s</w:t>
      </w:r>
      <w:proofErr w:type="spellEnd"/>
      <w:r w:rsidR="00945B45" w:rsidRPr="00704407">
        <w:t xml:space="preserve"> tábla</w:t>
      </w:r>
      <w:bookmarkEnd w:id="23"/>
    </w:p>
    <w:p w14:paraId="73E75BCE" w14:textId="60609E26" w:rsidR="00945B45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user_pro</w:t>
      </w:r>
      <w:r w:rsidR="001E720E" w:rsidRPr="00704407">
        <w:rPr>
          <w:rStyle w:val="HTML-kd"/>
          <w:rFonts w:ascii="Times New Roman" w:hAnsi="Times New Roman" w:cs="Times New Roman"/>
          <w:sz w:val="24"/>
          <w:szCs w:val="24"/>
        </w:rPr>
        <w:t>fájl</w:t>
      </w:r>
      <w:r w:rsidRPr="00704407">
        <w:rPr>
          <w:rStyle w:val="HTML-kd"/>
          <w:rFonts w:ascii="Times New Roman" w:hAnsi="Times New Roman" w:cs="Times New Roman"/>
          <w:sz w:val="24"/>
          <w:szCs w:val="24"/>
        </w:rPr>
        <w:t>s</w:t>
      </w:r>
      <w:proofErr w:type="spellEnd"/>
      <w:r w:rsidRPr="00704407">
        <w:t xml:space="preserve"> tábla a felhasználók részletes profiladatait tárolja. A rendszerben ez külön van választva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704407">
        <w:t xml:space="preserve"> táblától, ami </w:t>
      </w:r>
      <w:r w:rsidR="00810B21" w:rsidRPr="00704407">
        <w:t xml:space="preserve">azért bizonyul </w:t>
      </w:r>
      <w:r w:rsidRPr="00704407">
        <w:t>jó megoldás</w:t>
      </w:r>
      <w:r w:rsidR="00810B21" w:rsidRPr="00704407">
        <w:t>nak</w:t>
      </w:r>
      <w:r w:rsidRPr="00704407">
        <w:t>, mert a belépési adatok és a személyes profiladatok így nem egy helyre kerülnek</w:t>
      </w:r>
      <w:r w:rsidR="00810B21" w:rsidRPr="00704407">
        <w:t xml:space="preserve"> és terhelnek egy táblát</w:t>
      </w:r>
      <w:r w:rsidRPr="00704407">
        <w:t>.</w:t>
      </w:r>
    </w:p>
    <w:p w14:paraId="46636C6A" w14:textId="5B0AA43C" w:rsidR="00B5618A" w:rsidRPr="00704407" w:rsidRDefault="00945B45" w:rsidP="00161287">
      <w:pPr>
        <w:pStyle w:val="NormlWeb"/>
        <w:spacing w:before="0" w:beforeAutospacing="0" w:after="0" w:afterAutospacing="0" w:line="360" w:lineRule="auto"/>
      </w:pPr>
      <w:r w:rsidRPr="00704407">
        <w:t>Tulajdonságok és szerep:</w:t>
      </w:r>
      <w:r w:rsidRPr="00704407">
        <w:br/>
        <w:t xml:space="preserve">Ez a tábla nem használ külön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704407">
        <w:t xml:space="preserve"> és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updated_at</w:t>
      </w:r>
      <w:proofErr w:type="spellEnd"/>
      <w:r w:rsidRPr="00704407">
        <w:t xml:space="preserve"> mezőket. A profilhoz egy XP- és szintrendszer is tartozik. A backendben külön védelem </w:t>
      </w:r>
      <w:proofErr w:type="spellStart"/>
      <w:r w:rsidRPr="00704407">
        <w:t>f</w:t>
      </w:r>
      <w:r w:rsidR="001E720E" w:rsidRPr="00704407">
        <w:t>így</w:t>
      </w:r>
      <w:r w:rsidRPr="00704407">
        <w:t>el</w:t>
      </w:r>
      <w:proofErr w:type="spellEnd"/>
      <w:r w:rsidRPr="00704407">
        <w:t xml:space="preserve"> arra, hogy az </w:t>
      </w:r>
      <w:r w:rsidRPr="00704407">
        <w:rPr>
          <w:rStyle w:val="HTML-kd"/>
          <w:rFonts w:ascii="Times New Roman" w:hAnsi="Times New Roman" w:cs="Times New Roman"/>
          <w:sz w:val="24"/>
          <w:szCs w:val="24"/>
        </w:rPr>
        <w:t>XP</w:t>
      </w:r>
      <w:r w:rsidRPr="00704407">
        <w:t xml:space="preserve"> ne menjen 0 alá, ne lépje túl a 999-et,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level</w:t>
      </w:r>
      <w:proofErr w:type="spellEnd"/>
      <w:r w:rsidRPr="00704407">
        <w:t xml:space="preserve"> pedig 1 és 50 között maradjon. Ez azt jelenti, hogy a profil fejlődési rendszere nem csak elméleti, hanem a modell szintjén is kontrollált.</w:t>
      </w:r>
    </w:p>
    <w:p w14:paraId="1781C9CF" w14:textId="2E787605" w:rsidR="00945B45" w:rsidRPr="00704407" w:rsidRDefault="00841961" w:rsidP="00E54169">
      <w:pPr>
        <w:pStyle w:val="Cmsor3"/>
      </w:pPr>
      <w:r w:rsidRPr="00704407">
        <w:lastRenderedPageBreak/>
        <w:t xml:space="preserve"> </w:t>
      </w:r>
      <w:bookmarkStart w:id="24" w:name="_Toc225690915"/>
      <w:proofErr w:type="spellStart"/>
      <w:r w:rsidR="00945B45" w:rsidRPr="00704407">
        <w:t>settings</w:t>
      </w:r>
      <w:proofErr w:type="spellEnd"/>
      <w:r w:rsidR="00945B45" w:rsidRPr="00704407">
        <w:t xml:space="preserve"> tábla</w:t>
      </w:r>
      <w:bookmarkEnd w:id="24"/>
    </w:p>
    <w:p w14:paraId="6927B55B" w14:textId="77777777" w:rsidR="00945B45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settings</w:t>
      </w:r>
      <w:proofErr w:type="spellEnd"/>
      <w:r w:rsidRPr="00704407">
        <w:t xml:space="preserve"> tábla a felhasználóhoz tartozó beállításokat tárolja. Ide kerülnek az értesítésekhez és az adatvédelemhez kapcsolódó adatok.</w:t>
      </w:r>
    </w:p>
    <w:p w14:paraId="7E590285" w14:textId="7243BC58" w:rsidR="00945B45" w:rsidRPr="00704407" w:rsidRDefault="00945B45" w:rsidP="00161287">
      <w:pPr>
        <w:pStyle w:val="NormlWeb"/>
        <w:spacing w:before="0" w:beforeAutospacing="0" w:after="0" w:afterAutospacing="0" w:line="360" w:lineRule="auto"/>
      </w:pPr>
      <w:r w:rsidRPr="00704407">
        <w:t>Tulajdonságok és szerep:</w:t>
      </w:r>
      <w:r w:rsidRPr="00704407">
        <w:br/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settings</w:t>
      </w:r>
      <w:proofErr w:type="spellEnd"/>
      <w:r w:rsidRPr="00704407">
        <w:t xml:space="preserve"> a profilhoz kapcsolódik 1:1 viszonyban. Érdekessége, hogy itt a rendszer nem külön oszlopokban tárol minden értesítési opciót, hanem JSON mezőben. Ez rugalmasabb, mert később új kapcsolók könnyebben hozzáadhatók.</w:t>
      </w:r>
    </w:p>
    <w:p w14:paraId="4DFE94AA" w14:textId="13888F70" w:rsidR="00945B45" w:rsidRPr="00704407" w:rsidRDefault="00841961" w:rsidP="00E54169">
      <w:pPr>
        <w:pStyle w:val="Cmsor3"/>
      </w:pPr>
      <w:r w:rsidRPr="00704407">
        <w:t xml:space="preserve"> </w:t>
      </w:r>
      <w:bookmarkStart w:id="25" w:name="_Toc225690916"/>
      <w:proofErr w:type="spellStart"/>
      <w:r w:rsidR="00945B45" w:rsidRPr="00704407">
        <w:t>user_posts</w:t>
      </w:r>
      <w:proofErr w:type="spellEnd"/>
      <w:r w:rsidR="00945B45" w:rsidRPr="00704407">
        <w:t xml:space="preserve"> tábla</w:t>
      </w:r>
      <w:bookmarkEnd w:id="25"/>
    </w:p>
    <w:p w14:paraId="3A9A162D" w14:textId="77777777" w:rsidR="00945B45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user_posts</w:t>
      </w:r>
      <w:proofErr w:type="spellEnd"/>
      <w:r w:rsidRPr="00704407">
        <w:t xml:space="preserve"> tábla a felhasználók bejegyzéseit tárolja. Minden poszt egy felhasználóhoz tartozik, és ehhez kapcsolódhatnak kommentek és reakciók is.</w:t>
      </w:r>
    </w:p>
    <w:p w14:paraId="22F656E5" w14:textId="4AF2AC4F" w:rsidR="00945B45" w:rsidRPr="00704407" w:rsidRDefault="00945B45" w:rsidP="00161287">
      <w:pPr>
        <w:pStyle w:val="NormlWeb"/>
        <w:spacing w:before="0" w:beforeAutospacing="0" w:after="0" w:afterAutospacing="0" w:line="360" w:lineRule="auto"/>
      </w:pPr>
      <w:r w:rsidRPr="00704407">
        <w:t>Tulajdonságok és szerep:</w:t>
      </w:r>
      <w:r w:rsidRPr="00704407">
        <w:br/>
        <w:t xml:space="preserve">A </w:t>
      </w:r>
      <w:r w:rsidRPr="00704407">
        <w:rPr>
          <w:rStyle w:val="HTML-kd"/>
          <w:rFonts w:ascii="Times New Roman" w:hAnsi="Times New Roman" w:cs="Times New Roman"/>
          <w:sz w:val="24"/>
          <w:szCs w:val="24"/>
        </w:rPr>
        <w:t>like</w:t>
      </w:r>
      <w:r w:rsidRPr="00704407">
        <w:t xml:space="preserve"> és </w:t>
      </w:r>
      <w:r w:rsidRPr="00704407">
        <w:rPr>
          <w:rStyle w:val="HTML-kd"/>
          <w:rFonts w:ascii="Times New Roman" w:hAnsi="Times New Roman" w:cs="Times New Roman"/>
          <w:sz w:val="24"/>
          <w:szCs w:val="24"/>
        </w:rPr>
        <w:t>dislike</w:t>
      </w:r>
      <w:r w:rsidRPr="00704407">
        <w:t xml:space="preserve"> darabszám külön is tárolva van a posztban, ami gyorsabb listázást tehet lehetővé. Ezzel párhuzamosan a részletes reakciók külön táblában is megjelennek.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visibility</w:t>
      </w:r>
      <w:proofErr w:type="spellEnd"/>
      <w:r w:rsidRPr="00704407">
        <w:t xml:space="preserve"> mező lehetőséget ad arra, hogy egy bejegyzés megjelenítését szabályozni lehessen</w:t>
      </w:r>
      <w:r w:rsidR="00B03F2E" w:rsidRPr="00704407">
        <w:t xml:space="preserve"> a későbbi fejlesztés során</w:t>
      </w:r>
      <w:r w:rsidRPr="00704407">
        <w:t>.</w:t>
      </w:r>
    </w:p>
    <w:p w14:paraId="5C6C9085" w14:textId="1734832D" w:rsidR="00945B45" w:rsidRPr="00704407" w:rsidRDefault="003A57B7" w:rsidP="00E54169">
      <w:pPr>
        <w:pStyle w:val="Cmsor3"/>
      </w:pPr>
      <w:r w:rsidRPr="00704407">
        <w:t xml:space="preserve"> </w:t>
      </w:r>
      <w:bookmarkStart w:id="26" w:name="_Toc225690917"/>
      <w:proofErr w:type="spellStart"/>
      <w:r w:rsidR="00945B45" w:rsidRPr="00704407">
        <w:t>user_post_comment</w:t>
      </w:r>
      <w:proofErr w:type="spellEnd"/>
      <w:r w:rsidR="00945B45" w:rsidRPr="00704407">
        <w:t xml:space="preserve"> tábla</w:t>
      </w:r>
      <w:bookmarkEnd w:id="26"/>
    </w:p>
    <w:p w14:paraId="4BF11B60" w14:textId="77777777" w:rsidR="00945B45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user_post_comment</w:t>
      </w:r>
      <w:proofErr w:type="spellEnd"/>
      <w:r w:rsidRPr="00704407">
        <w:t xml:space="preserve"> tábla a posztokhoz írt kommenteket tárolja. Egy komment egyszerre kapcsolódik egy felhasználóhoz és egy konkrét poszthoz.</w:t>
      </w:r>
    </w:p>
    <w:p w14:paraId="728F4EE2" w14:textId="61D7A49C" w:rsidR="00161287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>Tulajdonságok és szerep:</w:t>
      </w:r>
      <w:r w:rsidRPr="00704407">
        <w:br/>
        <w:t xml:space="preserve">Ez a tábla klasszikus </w:t>
      </w:r>
      <w:proofErr w:type="gramStart"/>
      <w:r w:rsidRPr="00704407">
        <w:t>1:N</w:t>
      </w:r>
      <w:proofErr w:type="gramEnd"/>
      <w:r w:rsidRPr="00704407">
        <w:t xml:space="preserve"> kapcsolatot valósít meg a posztok irányába, hiszen egy poszthoz több komment is tartozhat. A backend validációja </w:t>
      </w:r>
      <w:proofErr w:type="spellStart"/>
      <w:r w:rsidRPr="00704407">
        <w:t>f</w:t>
      </w:r>
      <w:r w:rsidR="001E720E" w:rsidRPr="00704407">
        <w:t>így</w:t>
      </w:r>
      <w:r w:rsidRPr="00704407">
        <w:t>el</w:t>
      </w:r>
      <w:proofErr w:type="spellEnd"/>
      <w:r w:rsidRPr="00704407">
        <w:t xml:space="preserve"> arra, hogy a komment ne legyen üres, és ne legyen túl hosszú.</w:t>
      </w:r>
    </w:p>
    <w:p w14:paraId="26EF28D0" w14:textId="3C532986" w:rsidR="00945B45" w:rsidRPr="00704407" w:rsidRDefault="00161287" w:rsidP="00161287">
      <w:pPr>
        <w:spacing w:after="200" w:line="276" w:lineRule="auto"/>
        <w:jc w:val="left"/>
        <w:rPr>
          <w:rFonts w:cs="Times New Roman"/>
          <w:szCs w:val="24"/>
          <w:lang w:eastAsia="hu-HU"/>
        </w:rPr>
      </w:pPr>
      <w:r w:rsidRPr="00704407">
        <w:br w:type="page"/>
      </w:r>
    </w:p>
    <w:p w14:paraId="7ED238A5" w14:textId="39094CFC" w:rsidR="00945B45" w:rsidRPr="00704407" w:rsidRDefault="003A57B7" w:rsidP="00E54169">
      <w:pPr>
        <w:pStyle w:val="Cmsor3"/>
      </w:pPr>
      <w:r w:rsidRPr="00704407">
        <w:lastRenderedPageBreak/>
        <w:t xml:space="preserve"> </w:t>
      </w:r>
      <w:bookmarkStart w:id="27" w:name="_Toc225690918"/>
      <w:proofErr w:type="spellStart"/>
      <w:r w:rsidR="00945B45" w:rsidRPr="00704407">
        <w:t>user_post_reactions</w:t>
      </w:r>
      <w:proofErr w:type="spellEnd"/>
      <w:r w:rsidR="00945B45" w:rsidRPr="00704407">
        <w:t xml:space="preserve"> tábla</w:t>
      </w:r>
      <w:bookmarkEnd w:id="27"/>
    </w:p>
    <w:p w14:paraId="61D41E94" w14:textId="77777777" w:rsidR="00945B45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user_post_reactions</w:t>
      </w:r>
      <w:proofErr w:type="spellEnd"/>
      <w:r w:rsidRPr="00704407">
        <w:t xml:space="preserve"> tábla a posztokra adott reakciókat tárolja. Ez részletesebben tartja nyilván a felhasználói visszajelzéseket, mint a posztban lévő összesített </w:t>
      </w:r>
      <w:r w:rsidRPr="00704407">
        <w:rPr>
          <w:rStyle w:val="HTML-kd"/>
          <w:rFonts w:ascii="Times New Roman" w:hAnsi="Times New Roman" w:cs="Times New Roman"/>
          <w:sz w:val="24"/>
          <w:szCs w:val="24"/>
        </w:rPr>
        <w:t>like</w:t>
      </w:r>
      <w:r w:rsidRPr="00704407">
        <w:t xml:space="preserve"> és </w:t>
      </w:r>
      <w:r w:rsidRPr="00704407">
        <w:rPr>
          <w:rStyle w:val="HTML-kd"/>
          <w:rFonts w:ascii="Times New Roman" w:hAnsi="Times New Roman" w:cs="Times New Roman"/>
          <w:sz w:val="24"/>
          <w:szCs w:val="24"/>
        </w:rPr>
        <w:t>dislike</w:t>
      </w:r>
      <w:r w:rsidRPr="00704407">
        <w:t xml:space="preserve"> számlálók.</w:t>
      </w:r>
    </w:p>
    <w:p w14:paraId="2810C05C" w14:textId="77777777" w:rsidR="00945B45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>Tulajdonságok és szerep:</w:t>
      </w:r>
      <w:r w:rsidRPr="00704407">
        <w:br/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reaction</w:t>
      </w:r>
      <w:proofErr w:type="spellEnd"/>
      <w:r w:rsidRPr="00704407">
        <w:t xml:space="preserve"> mező ENUM típusú, tehát csak előre megengedett értékeket tartalmazhat. Ez csökkenti a hibás adatbevitel lehetőségét. A tábla alapján a rendszer pontosan meg tudja mondani, hogy melyik felhasználó milyen reakciót adott egy adott posztra.</w:t>
      </w:r>
    </w:p>
    <w:p w14:paraId="25B04897" w14:textId="182B0FB3" w:rsidR="00945B45" w:rsidRPr="00704407" w:rsidRDefault="003A57B7" w:rsidP="00E54169">
      <w:pPr>
        <w:pStyle w:val="Cmsor3"/>
      </w:pPr>
      <w:r w:rsidRPr="00704407">
        <w:t xml:space="preserve"> </w:t>
      </w:r>
      <w:bookmarkStart w:id="28" w:name="_Toc225690919"/>
      <w:proofErr w:type="spellStart"/>
      <w:r w:rsidR="00945B45" w:rsidRPr="00704407">
        <w:t>connections</w:t>
      </w:r>
      <w:proofErr w:type="spellEnd"/>
      <w:r w:rsidR="00945B45" w:rsidRPr="00704407">
        <w:t xml:space="preserve"> tábla</w:t>
      </w:r>
      <w:bookmarkEnd w:id="28"/>
    </w:p>
    <w:p w14:paraId="76DD810C" w14:textId="77777777" w:rsidR="00945B45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connections</w:t>
      </w:r>
      <w:proofErr w:type="spellEnd"/>
      <w:r w:rsidRPr="00704407">
        <w:t xml:space="preserve"> tábla a felhasználók közötti kapcsolatok tárolására szolgál. Ebbe tartozik a barátjelölés, az elfogadott kapcsolat és a tiltás is.</w:t>
      </w:r>
    </w:p>
    <w:p w14:paraId="61613D84" w14:textId="77777777" w:rsidR="00945B45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>Tulajdonságok és szerep:</w:t>
      </w:r>
      <w:r w:rsidRPr="00704407">
        <w:br/>
        <w:t xml:space="preserve">A kapcsolat két irányból ugyanarra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704407">
        <w:t xml:space="preserve"> táblára mutat. Ez egy önhivatkozó kapcsolati szerkezet, amelyben ugyanaz a felhasználói tábla egyszer a kérő, egyszer a fogadó fél. A </w:t>
      </w:r>
      <w:r w:rsidRPr="00704407">
        <w:rPr>
          <w:rStyle w:val="HTML-kd"/>
          <w:rFonts w:ascii="Times New Roman" w:hAnsi="Times New Roman" w:cs="Times New Roman"/>
          <w:sz w:val="24"/>
          <w:szCs w:val="24"/>
        </w:rPr>
        <w:t>Status</w:t>
      </w:r>
      <w:r w:rsidRPr="00704407">
        <w:t xml:space="preserve"> mező segítségével ugyanabban a táblában kezelhető a függő kapcsolat, az elfogadott kapcsolat és a tiltás is.</w:t>
      </w:r>
    </w:p>
    <w:p w14:paraId="6A81D67B" w14:textId="73757BC4" w:rsidR="00945B45" w:rsidRPr="00704407" w:rsidRDefault="003A57B7" w:rsidP="00E54169">
      <w:pPr>
        <w:pStyle w:val="Cmsor3"/>
      </w:pPr>
      <w:r w:rsidRPr="00704407">
        <w:t xml:space="preserve"> </w:t>
      </w:r>
      <w:bookmarkStart w:id="29" w:name="_Toc225690920"/>
      <w:proofErr w:type="spellStart"/>
      <w:r w:rsidR="00945B45" w:rsidRPr="00704407">
        <w:t>kicks</w:t>
      </w:r>
      <w:proofErr w:type="spellEnd"/>
      <w:r w:rsidR="00945B45" w:rsidRPr="00704407">
        <w:t xml:space="preserve"> tábla</w:t>
      </w:r>
      <w:bookmarkEnd w:id="29"/>
    </w:p>
    <w:p w14:paraId="120E0B3F" w14:textId="77777777" w:rsidR="00945B45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kicks</w:t>
      </w:r>
      <w:proofErr w:type="spellEnd"/>
      <w:r w:rsidRPr="00704407">
        <w:t xml:space="preserve"> tábla szintén két felhasználó közötti kapcsolatot tárol, de más célból, mint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connections</w:t>
      </w:r>
      <w:proofErr w:type="spellEnd"/>
      <w:r w:rsidRPr="00704407">
        <w:t>. Ez a rendszerben egy külön művelettípus nyilvántartására szolgál.</w:t>
      </w:r>
    </w:p>
    <w:p w14:paraId="5E41EEC1" w14:textId="138E1F1E" w:rsidR="00161287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>Tulajdonságok és szerep:</w:t>
      </w:r>
      <w:r w:rsidRPr="00704407">
        <w:br/>
        <w:t xml:space="preserve">Ez is önhivatkozó kapcsolat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704407">
        <w:t xml:space="preserve"> táblára, csak itt a két szerep külön néven jelenik meg. A rendszer ebből képes nyomon követni, hogy melyik felhasználó melyik másik felhasználóhoz kapcsolódó ilyen típusú műveletet hajtotta végre. A tábla sok-a-sokhoz kapcsolatként is értelmezhető ugyanazon felhasználói entitás két oldala között.</w:t>
      </w:r>
    </w:p>
    <w:p w14:paraId="5800035E" w14:textId="01EBBBCB" w:rsidR="00945B45" w:rsidRPr="00704407" w:rsidRDefault="00161287" w:rsidP="00161287">
      <w:pPr>
        <w:spacing w:after="200" w:line="276" w:lineRule="auto"/>
        <w:jc w:val="left"/>
        <w:rPr>
          <w:rFonts w:cs="Times New Roman"/>
          <w:szCs w:val="24"/>
          <w:lang w:eastAsia="hu-HU"/>
        </w:rPr>
      </w:pPr>
      <w:r w:rsidRPr="00704407">
        <w:br w:type="page"/>
      </w:r>
    </w:p>
    <w:p w14:paraId="22715355" w14:textId="3A61DA73" w:rsidR="00945B45" w:rsidRPr="00704407" w:rsidRDefault="003A57B7" w:rsidP="00E54169">
      <w:pPr>
        <w:pStyle w:val="Cmsor3"/>
      </w:pPr>
      <w:r w:rsidRPr="00704407">
        <w:lastRenderedPageBreak/>
        <w:t xml:space="preserve"> </w:t>
      </w:r>
      <w:bookmarkStart w:id="30" w:name="_Toc225690921"/>
      <w:proofErr w:type="spellStart"/>
      <w:r w:rsidR="00945B45" w:rsidRPr="00704407">
        <w:t>verify_code</w:t>
      </w:r>
      <w:proofErr w:type="spellEnd"/>
      <w:r w:rsidR="00945B45" w:rsidRPr="00704407">
        <w:t xml:space="preserve"> tábla</w:t>
      </w:r>
      <w:bookmarkEnd w:id="30"/>
    </w:p>
    <w:p w14:paraId="7096A8F6" w14:textId="77777777" w:rsidR="00945B45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verify_code</w:t>
      </w:r>
      <w:proofErr w:type="spellEnd"/>
      <w:r w:rsidRPr="00704407">
        <w:t xml:space="preserve"> tábla az ellenőrző és visszaállító kódok kezelésére szolgál. Ez az </w:t>
      </w:r>
      <w:proofErr w:type="spellStart"/>
      <w:r w:rsidRPr="00704407">
        <w:t>auth</w:t>
      </w:r>
      <w:proofErr w:type="spellEnd"/>
      <w:r w:rsidRPr="00704407">
        <w:t xml:space="preserve"> folyamathoz kapcsolódik, például regisztráció megerősítésénél vagy jelszó-visszaállításnál.</w:t>
      </w:r>
    </w:p>
    <w:p w14:paraId="226A04E5" w14:textId="12800137" w:rsidR="00161287" w:rsidRPr="00704407" w:rsidRDefault="00945B45" w:rsidP="00161287">
      <w:pPr>
        <w:pStyle w:val="NormlWeb"/>
        <w:spacing w:before="0" w:beforeAutospacing="0" w:after="0" w:afterAutospacing="0" w:line="360" w:lineRule="auto"/>
      </w:pPr>
      <w:r w:rsidRPr="00704407">
        <w:t>Tulajdonságok és szerep:</w:t>
      </w:r>
      <w:r w:rsidRPr="00704407">
        <w:br/>
        <w:t xml:space="preserve">A rendszer itt sem nyers kódot tárol, hanem annak </w:t>
      </w:r>
      <w:proofErr w:type="spellStart"/>
      <w:r w:rsidRPr="00704407">
        <w:t>hash-elt</w:t>
      </w:r>
      <w:proofErr w:type="spellEnd"/>
      <w:r w:rsidRPr="00704407">
        <w:t xml:space="preserve"> változatát, ami biztonsági szempontból jobb megoldás. </w:t>
      </w:r>
      <w:proofErr w:type="gramStart"/>
      <w:r w:rsidRPr="00704407">
        <w:t>A</w:t>
      </w:r>
      <w:proofErr w:type="gramEnd"/>
      <w:r w:rsidRPr="00704407">
        <w:t xml:space="preserve">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used</w:t>
      </w:r>
      <w:proofErr w:type="spellEnd"/>
      <w:r w:rsidRPr="00704407">
        <w:t xml:space="preserve"> mező biztosítja, hogy egy kódot ne lehessen többször felhasználni, az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expire_at</w:t>
      </w:r>
      <w:proofErr w:type="spellEnd"/>
      <w:r w:rsidRPr="00704407">
        <w:t xml:space="preserve"> pedig időkorlátot ad neki.</w:t>
      </w:r>
    </w:p>
    <w:p w14:paraId="0F81A4D5" w14:textId="3D21CBC2" w:rsidR="00945B45" w:rsidRPr="00704407" w:rsidRDefault="003A57B7" w:rsidP="00E54169">
      <w:pPr>
        <w:pStyle w:val="Cmsor3"/>
      </w:pPr>
      <w:r w:rsidRPr="00704407">
        <w:t xml:space="preserve"> </w:t>
      </w:r>
      <w:bookmarkStart w:id="31" w:name="_Toc225690922"/>
      <w:proofErr w:type="spellStart"/>
      <w:r w:rsidR="00945B45" w:rsidRPr="00704407">
        <w:t>advertisements</w:t>
      </w:r>
      <w:proofErr w:type="spellEnd"/>
      <w:r w:rsidR="00945B45" w:rsidRPr="00704407">
        <w:t xml:space="preserve"> tábla</w:t>
      </w:r>
      <w:bookmarkEnd w:id="31"/>
    </w:p>
    <w:p w14:paraId="7B9D3A45" w14:textId="77777777" w:rsidR="00945B45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 xml:space="preserve">Az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advertisements</w:t>
      </w:r>
      <w:proofErr w:type="spellEnd"/>
      <w:r w:rsidRPr="00704407">
        <w:t xml:space="preserve"> tábla a hirdetések tárolására szolgál. Ez főként az adminisztrációs felületen lehet fontos.</w:t>
      </w:r>
    </w:p>
    <w:p w14:paraId="507D10BD" w14:textId="77777777" w:rsidR="00945B45" w:rsidRPr="00704407" w:rsidRDefault="00945B45" w:rsidP="00B457A1">
      <w:pPr>
        <w:pStyle w:val="NormlWeb"/>
        <w:spacing w:before="0" w:beforeAutospacing="0" w:after="0" w:afterAutospacing="0" w:line="360" w:lineRule="auto"/>
      </w:pPr>
      <w:r w:rsidRPr="00704407">
        <w:t>Tulajdonságok és szerep:</w:t>
      </w:r>
      <w:r w:rsidRPr="00704407">
        <w:br/>
        <w:t xml:space="preserve">A tábla nem használ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updated_at</w:t>
      </w:r>
      <w:proofErr w:type="spellEnd"/>
      <w:r w:rsidRPr="00704407">
        <w:t xml:space="preserve"> mezőt, vagyis itt csak a létrehozás ideje van külön nyomon követve. A kép kötelező elem, ami arra utal, hogy a hirdetések vizuális tartalommal együtt jelennek meg.</w:t>
      </w:r>
    </w:p>
    <w:p w14:paraId="68F8062A" w14:textId="5B8024D3" w:rsidR="00945B45" w:rsidRPr="00704407" w:rsidRDefault="003A57B7" w:rsidP="00161287">
      <w:pPr>
        <w:pStyle w:val="Cmsor2"/>
      </w:pPr>
      <w:r w:rsidRPr="00704407">
        <w:t xml:space="preserve"> </w:t>
      </w:r>
      <w:bookmarkStart w:id="32" w:name="_Toc225690923"/>
      <w:r w:rsidR="00945B45" w:rsidRPr="00704407">
        <w:t>Kapcsolatok összefoglalása</w:t>
      </w:r>
      <w:bookmarkEnd w:id="32"/>
    </w:p>
    <w:p w14:paraId="3C30EF0B" w14:textId="77777777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 xml:space="preserve">Az adatbázis kapcsolatai nemcsak szerkezeti szinten </w:t>
      </w:r>
      <w:proofErr w:type="spellStart"/>
      <w:r w:rsidRPr="00704407">
        <w:t>fontosak</w:t>
      </w:r>
      <w:proofErr w:type="spellEnd"/>
      <w:r w:rsidRPr="00704407">
        <w:t xml:space="preserve">, hanem a backend működését is alapvetően meghatározzák. A rendszerben a felhasználó </w:t>
      </w:r>
      <w:proofErr w:type="gramStart"/>
      <w:r w:rsidRPr="00704407">
        <w:t>a központi entitás,</w:t>
      </w:r>
      <w:proofErr w:type="gramEnd"/>
      <w:r w:rsidRPr="00704407">
        <w:t xml:space="preserve"> és a legtöbb más tábla közvetlenül vagy közvetve ehhez kapcsolódik. A backend </w:t>
      </w:r>
      <w:proofErr w:type="spellStart"/>
      <w:r w:rsidRPr="00704407">
        <w:t>Sequelize</w:t>
      </w:r>
      <w:proofErr w:type="spellEnd"/>
      <w:r w:rsidRPr="00704407">
        <w:t xml:space="preserve"> modelljei alapján jól látható, hogy a kapcsolatok tudatosan lettek szétválasztva: külön kezeli a rendszer a belépési adatokat, a </w:t>
      </w:r>
      <w:proofErr w:type="spellStart"/>
      <w:r w:rsidRPr="00704407">
        <w:t>profiladatokat</w:t>
      </w:r>
      <w:proofErr w:type="spellEnd"/>
      <w:r w:rsidRPr="00704407">
        <w:t>, a beállításokat, a tartalmakat, valamint a felhasználók közötti kapcsolatokat.</w:t>
      </w:r>
    </w:p>
    <w:p w14:paraId="3C4F5888" w14:textId="77777777" w:rsidR="00E54169" w:rsidRPr="00704407" w:rsidRDefault="00E54169" w:rsidP="00E54169">
      <w:pPr>
        <w:pStyle w:val="Cmsor3"/>
      </w:pPr>
      <w:bookmarkStart w:id="33" w:name="_Toc225690924"/>
      <w:r w:rsidRPr="00704407">
        <w:t>Felhasználó és profil kapcsolata</w:t>
      </w:r>
      <w:bookmarkEnd w:id="33"/>
    </w:p>
    <w:p w14:paraId="0D89D971" w14:textId="1502B474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704407">
        <w:t xml:space="preserve"> és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user_pro</w:t>
      </w:r>
      <w:r w:rsidR="001E720E" w:rsidRPr="00704407">
        <w:rPr>
          <w:rStyle w:val="HTML-kd"/>
          <w:rFonts w:ascii="Times New Roman" w:hAnsi="Times New Roman" w:cs="Times New Roman"/>
          <w:sz w:val="24"/>
          <w:szCs w:val="24"/>
        </w:rPr>
        <w:t>fájl</w:t>
      </w:r>
      <w:r w:rsidRPr="00704407">
        <w:rPr>
          <w:rStyle w:val="HTML-kd"/>
          <w:rFonts w:ascii="Times New Roman" w:hAnsi="Times New Roman" w:cs="Times New Roman"/>
          <w:sz w:val="24"/>
          <w:szCs w:val="24"/>
        </w:rPr>
        <w:t>s</w:t>
      </w:r>
      <w:proofErr w:type="spellEnd"/>
      <w:r w:rsidRPr="00704407">
        <w:t xml:space="preserve"> táblák között </w:t>
      </w:r>
      <w:r w:rsidRPr="00704407">
        <w:rPr>
          <w:rStyle w:val="Kiemels2"/>
        </w:rPr>
        <w:t>egy az egyhez kapcsolat</w:t>
      </w:r>
      <w:r w:rsidRPr="00704407">
        <w:t xml:space="preserve"> van. Ez azt jelenti, hogy egy felhasználóhoz pontosan egy profil tartozik, és egy profil pontosan egy felhasználóhoz kapcsolódik. A kapcsolatot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user_pro</w:t>
      </w:r>
      <w:r w:rsidR="001E720E" w:rsidRPr="00704407">
        <w:rPr>
          <w:rStyle w:val="HTML-kd"/>
          <w:rFonts w:ascii="Times New Roman" w:hAnsi="Times New Roman" w:cs="Times New Roman"/>
          <w:sz w:val="24"/>
          <w:szCs w:val="24"/>
        </w:rPr>
        <w:t>fájl</w:t>
      </w:r>
      <w:r w:rsidRPr="00704407">
        <w:rPr>
          <w:rStyle w:val="HTML-kd"/>
          <w:rFonts w:ascii="Times New Roman" w:hAnsi="Times New Roman" w:cs="Times New Roman"/>
          <w:sz w:val="24"/>
          <w:szCs w:val="24"/>
        </w:rPr>
        <w:t>s.USER_ID</w:t>
      </w:r>
      <w:proofErr w:type="spellEnd"/>
      <w:r w:rsidRPr="00704407">
        <w:t xml:space="preserve"> idegen kulcs valósítja meg, amely a </w:t>
      </w:r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users.ID</w:t>
      </w:r>
      <w:r w:rsidRPr="00704407">
        <w:t xml:space="preserve"> mezőre hivatkozik.</w:t>
      </w:r>
    </w:p>
    <w:p w14:paraId="78D60496" w14:textId="4E46CF41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 xml:space="preserve">Ez nemcsak átláthatóbbá teszi az adatbázist, hanem fejlesztési szempontból is kedvező, mert az </w:t>
      </w:r>
      <w:proofErr w:type="spellStart"/>
      <w:r w:rsidRPr="00704407">
        <w:t>auth</w:t>
      </w:r>
      <w:proofErr w:type="spellEnd"/>
      <w:r w:rsidRPr="00704407">
        <w:t xml:space="preserve"> és a profilkezelés logikája jobban elkülöníthető.</w:t>
      </w:r>
    </w:p>
    <w:p w14:paraId="457AD931" w14:textId="77777777" w:rsidR="00E54169" w:rsidRPr="00704407" w:rsidRDefault="00E54169" w:rsidP="00E54169">
      <w:pPr>
        <w:pStyle w:val="Cmsor3"/>
      </w:pPr>
      <w:bookmarkStart w:id="34" w:name="_Toc225690925"/>
      <w:r w:rsidRPr="00704407">
        <w:lastRenderedPageBreak/>
        <w:t>Profil és beállítások kapcsolata</w:t>
      </w:r>
      <w:bookmarkEnd w:id="34"/>
    </w:p>
    <w:p w14:paraId="14EAF975" w14:textId="36A0AF28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user_pro</w:t>
      </w:r>
      <w:r w:rsidR="001E720E" w:rsidRPr="00704407">
        <w:rPr>
          <w:rStyle w:val="HTML-kd"/>
          <w:rFonts w:ascii="Times New Roman" w:hAnsi="Times New Roman" w:cs="Times New Roman"/>
          <w:sz w:val="24"/>
          <w:szCs w:val="24"/>
        </w:rPr>
        <w:t>fájl</w:t>
      </w:r>
      <w:r w:rsidRPr="00704407">
        <w:rPr>
          <w:rStyle w:val="HTML-kd"/>
          <w:rFonts w:ascii="Times New Roman" w:hAnsi="Times New Roman" w:cs="Times New Roman"/>
          <w:sz w:val="24"/>
          <w:szCs w:val="24"/>
        </w:rPr>
        <w:t>s</w:t>
      </w:r>
      <w:proofErr w:type="spellEnd"/>
      <w:r w:rsidRPr="00704407">
        <w:t xml:space="preserve"> és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settings</w:t>
      </w:r>
      <w:proofErr w:type="spellEnd"/>
      <w:r w:rsidRPr="00704407">
        <w:t xml:space="preserve"> táblák között szintén </w:t>
      </w:r>
      <w:r w:rsidRPr="00704407">
        <w:rPr>
          <w:rStyle w:val="Kiemels2"/>
        </w:rPr>
        <w:t>egy az egyhez kapcsolat</w:t>
      </w:r>
      <w:r w:rsidRPr="00704407">
        <w:t xml:space="preserve"> található. A backend alapján a </w:t>
      </w:r>
      <w:r w:rsidRPr="00704407">
        <w:rPr>
          <w:rStyle w:val="HTML-kd"/>
          <w:rFonts w:ascii="Times New Roman" w:hAnsi="Times New Roman" w:cs="Times New Roman"/>
          <w:sz w:val="24"/>
          <w:szCs w:val="24"/>
        </w:rPr>
        <w:t>settings.ID</w:t>
      </w:r>
      <w:r w:rsidRPr="00704407">
        <w:t xml:space="preserve"> mező nem egy különálló, saját automatikusan növekvő kulcsra épül, hanem a profil </w:t>
      </w:r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USER_ID</w:t>
      </w:r>
      <w:r w:rsidRPr="00704407">
        <w:t xml:space="preserve"> mezőjéhez kapcsolódik. Vagyis a beállítási rekord gyakorlatilag a felhasználói profilhoz van rendelve.</w:t>
      </w:r>
    </w:p>
    <w:p w14:paraId="1570AA04" w14:textId="1FA6814F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>Ez a megoldás azt jelenti, hogy egy profilhoz legfeljebb egy beállítási rekord tartozhat, és a beállítások nem önálló entitásként, hanem a profilhoz szorosan kötött kiegészítő adatként jelennek meg. Az értesítési és adatvédelmi beállítások nem értelmezhetők önállóan, csak egy konkrét felhasználóhoz kapcsolva.</w:t>
      </w:r>
    </w:p>
    <w:p w14:paraId="1E370AE3" w14:textId="77777777" w:rsidR="00E54169" w:rsidRPr="00704407" w:rsidRDefault="00E54169" w:rsidP="00E54169">
      <w:pPr>
        <w:pStyle w:val="Cmsor3"/>
      </w:pPr>
      <w:bookmarkStart w:id="35" w:name="_Toc225690926"/>
      <w:r w:rsidRPr="00704407">
        <w:t>Felhasználó és posztok kapcsolata</w:t>
      </w:r>
      <w:bookmarkEnd w:id="35"/>
    </w:p>
    <w:p w14:paraId="40A9591E" w14:textId="77777777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704407">
        <w:t xml:space="preserve"> és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user_posts</w:t>
      </w:r>
      <w:proofErr w:type="spellEnd"/>
      <w:r w:rsidRPr="00704407">
        <w:t xml:space="preserve"> táblák között </w:t>
      </w:r>
      <w:r w:rsidRPr="00704407">
        <w:rPr>
          <w:rStyle w:val="Kiemels2"/>
        </w:rPr>
        <w:t>egy a sokhoz kapcsolat</w:t>
      </w:r>
      <w:r w:rsidRPr="00704407">
        <w:t xml:space="preserve"> van. Egy felhasználó több bejegyzést is létrehozhat, de egy poszt mindig csak egyetlen felhasználóhoz tartozik. Ezt a kapcsolatot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user_posts.USER_ID</w:t>
      </w:r>
      <w:proofErr w:type="spellEnd"/>
      <w:r w:rsidRPr="00704407">
        <w:t xml:space="preserve"> mező valósítja meg.</w:t>
      </w:r>
    </w:p>
    <w:p w14:paraId="3BCCA5A5" w14:textId="77777777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>Ez a kapcsolat a rendszer egyik alapja, hiszen a közösségi oldal működésének középpontjában a felhasználók által közzétett tartalmak állnak. A backend ezt a kapcsolatot nemcsak adattárolásra használja, hanem üzleti logikát is kapcsol hozzá, például poszt létrehozásakor a profil XP-</w:t>
      </w:r>
      <w:proofErr w:type="spellStart"/>
      <w:r w:rsidRPr="00704407">
        <w:t>jének</w:t>
      </w:r>
      <w:proofErr w:type="spellEnd"/>
      <w:r w:rsidRPr="00704407">
        <w:t xml:space="preserve"> növelését. Emiatt a kapcsolat nem pusztán technikai, hanem funkcionális jelentőséggel is bír.</w:t>
      </w:r>
    </w:p>
    <w:p w14:paraId="34FB8B4D" w14:textId="77777777" w:rsidR="00E54169" w:rsidRPr="00704407" w:rsidRDefault="00E54169" w:rsidP="00E54169">
      <w:pPr>
        <w:pStyle w:val="Cmsor3"/>
      </w:pPr>
      <w:bookmarkStart w:id="36" w:name="_Toc225690927"/>
      <w:r w:rsidRPr="00704407">
        <w:t>Posztok, kommentek és reakciók kapcsolata</w:t>
      </w:r>
      <w:bookmarkEnd w:id="36"/>
    </w:p>
    <w:p w14:paraId="311BD314" w14:textId="77777777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user_posts</w:t>
      </w:r>
      <w:proofErr w:type="spellEnd"/>
      <w:r w:rsidRPr="00704407">
        <w:t xml:space="preserve">,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user_post_comment</w:t>
      </w:r>
      <w:proofErr w:type="spellEnd"/>
      <w:r w:rsidRPr="00704407">
        <w:t xml:space="preserve"> és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user_post_reactions</w:t>
      </w:r>
      <w:proofErr w:type="spellEnd"/>
      <w:r w:rsidRPr="00704407">
        <w:t xml:space="preserve"> táblák együtt kezelik a közösségi aktivitásokat. Itt két fontos </w:t>
      </w:r>
      <w:r w:rsidRPr="00704407">
        <w:rPr>
          <w:rStyle w:val="Kiemels2"/>
        </w:rPr>
        <w:t>egy a sokhoz kapcsolat</w:t>
      </w:r>
      <w:r w:rsidRPr="00704407">
        <w:t xml:space="preserve"> jelenik meg:</w:t>
      </w:r>
    </w:p>
    <w:p w14:paraId="137D7265" w14:textId="77777777" w:rsidR="00E54169" w:rsidRPr="00704407" w:rsidRDefault="00E54169" w:rsidP="00E54169">
      <w:pPr>
        <w:numPr>
          <w:ilvl w:val="0"/>
          <w:numId w:val="38"/>
        </w:numPr>
        <w:spacing w:after="0"/>
        <w:jc w:val="left"/>
        <w:rPr>
          <w:rFonts w:cs="Times New Roman"/>
          <w:szCs w:val="24"/>
        </w:rPr>
      </w:pPr>
      <w:r w:rsidRPr="00704407">
        <w:rPr>
          <w:rFonts w:cs="Times New Roman"/>
          <w:szCs w:val="24"/>
        </w:rPr>
        <w:t xml:space="preserve">egy poszthoz több komment tartozhat, </w:t>
      </w:r>
    </w:p>
    <w:p w14:paraId="4E9A5526" w14:textId="77777777" w:rsidR="00E54169" w:rsidRPr="00704407" w:rsidRDefault="00E54169" w:rsidP="00E54169">
      <w:pPr>
        <w:numPr>
          <w:ilvl w:val="0"/>
          <w:numId w:val="38"/>
        </w:numPr>
        <w:spacing w:after="0"/>
        <w:jc w:val="left"/>
        <w:rPr>
          <w:rFonts w:cs="Times New Roman"/>
          <w:szCs w:val="24"/>
        </w:rPr>
      </w:pPr>
      <w:r w:rsidRPr="00704407">
        <w:rPr>
          <w:rFonts w:cs="Times New Roman"/>
          <w:szCs w:val="24"/>
        </w:rPr>
        <w:t xml:space="preserve">egy poszthoz több reakció is tartozhat. </w:t>
      </w:r>
    </w:p>
    <w:p w14:paraId="11C15F16" w14:textId="77777777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>Ezzel párhuzamosan a felhasználó és a kommentek, illetve a felhasználó és a reakciók között is egy a sokhoz kapcsolat van, mert egy felhasználó több kommentet és több reakciót is létrehozhat. Így a komment és a reakció egyszerre két irányban kötődik:</w:t>
      </w:r>
    </w:p>
    <w:p w14:paraId="42697F05" w14:textId="77777777" w:rsidR="00E54169" w:rsidRPr="00704407" w:rsidRDefault="00E54169" w:rsidP="00E54169">
      <w:pPr>
        <w:numPr>
          <w:ilvl w:val="0"/>
          <w:numId w:val="39"/>
        </w:numPr>
        <w:spacing w:after="0"/>
        <w:jc w:val="left"/>
        <w:rPr>
          <w:rFonts w:cs="Times New Roman"/>
          <w:szCs w:val="24"/>
        </w:rPr>
      </w:pPr>
      <w:r w:rsidRPr="00704407">
        <w:rPr>
          <w:rFonts w:cs="Times New Roman"/>
          <w:szCs w:val="24"/>
        </w:rPr>
        <w:t xml:space="preserve">a szerzőjéhez, </w:t>
      </w:r>
    </w:p>
    <w:p w14:paraId="643ACD36" w14:textId="77777777" w:rsidR="00E54169" w:rsidRPr="00704407" w:rsidRDefault="00E54169" w:rsidP="00E54169">
      <w:pPr>
        <w:numPr>
          <w:ilvl w:val="0"/>
          <w:numId w:val="39"/>
        </w:numPr>
        <w:spacing w:after="0"/>
        <w:jc w:val="left"/>
        <w:rPr>
          <w:rFonts w:cs="Times New Roman"/>
          <w:szCs w:val="24"/>
        </w:rPr>
      </w:pPr>
      <w:r w:rsidRPr="00704407">
        <w:rPr>
          <w:rFonts w:cs="Times New Roman"/>
          <w:szCs w:val="24"/>
        </w:rPr>
        <w:t xml:space="preserve">valamint ahhoz a poszthoz, amelyre vonatkozik. </w:t>
      </w:r>
    </w:p>
    <w:p w14:paraId="3EDF8E1F" w14:textId="09D65B5E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>Ez lehetővé teszi, hogy a rendszer egyszerre tudja megmondani:</w:t>
      </w:r>
    </w:p>
    <w:p w14:paraId="215C1E9E" w14:textId="77777777" w:rsidR="00E54169" w:rsidRPr="00704407" w:rsidRDefault="00E54169" w:rsidP="00E54169">
      <w:pPr>
        <w:numPr>
          <w:ilvl w:val="0"/>
          <w:numId w:val="40"/>
        </w:numPr>
        <w:spacing w:after="0"/>
        <w:jc w:val="left"/>
        <w:rPr>
          <w:rFonts w:cs="Times New Roman"/>
          <w:szCs w:val="24"/>
        </w:rPr>
      </w:pPr>
      <w:r w:rsidRPr="00704407">
        <w:rPr>
          <w:rFonts w:cs="Times New Roman"/>
          <w:szCs w:val="24"/>
        </w:rPr>
        <w:t xml:space="preserve">ki írta a kommentet vagy adta a reakciót, </w:t>
      </w:r>
    </w:p>
    <w:p w14:paraId="660F67B1" w14:textId="77777777" w:rsidR="00E54169" w:rsidRPr="00704407" w:rsidRDefault="00E54169" w:rsidP="00E54169">
      <w:pPr>
        <w:numPr>
          <w:ilvl w:val="0"/>
          <w:numId w:val="40"/>
        </w:numPr>
        <w:spacing w:after="0"/>
        <w:jc w:val="left"/>
        <w:rPr>
          <w:rFonts w:cs="Times New Roman"/>
          <w:szCs w:val="24"/>
        </w:rPr>
      </w:pPr>
      <w:r w:rsidRPr="00704407">
        <w:rPr>
          <w:rFonts w:cs="Times New Roman"/>
          <w:szCs w:val="24"/>
        </w:rPr>
        <w:lastRenderedPageBreak/>
        <w:t xml:space="preserve">melyik posztra vonatkozott, </w:t>
      </w:r>
    </w:p>
    <w:p w14:paraId="7809D866" w14:textId="77777777" w:rsidR="00E54169" w:rsidRPr="00704407" w:rsidRDefault="00E54169" w:rsidP="00E54169">
      <w:pPr>
        <w:numPr>
          <w:ilvl w:val="0"/>
          <w:numId w:val="40"/>
        </w:numPr>
        <w:spacing w:after="0"/>
        <w:jc w:val="left"/>
        <w:rPr>
          <w:rFonts w:cs="Times New Roman"/>
          <w:szCs w:val="24"/>
        </w:rPr>
      </w:pPr>
      <w:r w:rsidRPr="00704407">
        <w:rPr>
          <w:rFonts w:cs="Times New Roman"/>
          <w:szCs w:val="24"/>
        </w:rPr>
        <w:t xml:space="preserve">és hogy egy adott posztnál milyen aktivitások történtek. </w:t>
      </w:r>
    </w:p>
    <w:p w14:paraId="2CBFBEDC" w14:textId="77777777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 xml:space="preserve">A reakciók esetében a backend külön táblában tárolja az egyedi műveleteket, miközben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user_posts</w:t>
      </w:r>
      <w:proofErr w:type="spellEnd"/>
      <w:r w:rsidRPr="00704407">
        <w:t xml:space="preserve"> táblában külön számlálómezők is vannak a like és dislike darabszámra. Ez teljesítmény szempontjából hasznos megoldás: a részletes reakcióelőzmény megmarad, de listázáskor nem kell minden alkalommal </w:t>
      </w:r>
      <w:proofErr w:type="spellStart"/>
      <w:r w:rsidRPr="00704407">
        <w:t>újraszámolni</w:t>
      </w:r>
      <w:proofErr w:type="spellEnd"/>
      <w:r w:rsidRPr="00704407">
        <w:t xml:space="preserve"> az összes reakciót.</w:t>
      </w:r>
    </w:p>
    <w:p w14:paraId="5309D6DC" w14:textId="77777777" w:rsidR="00E54169" w:rsidRPr="00704407" w:rsidRDefault="00E54169" w:rsidP="00E54169">
      <w:pPr>
        <w:pStyle w:val="Cmsor3"/>
      </w:pPr>
      <w:bookmarkStart w:id="37" w:name="_Toc225690928"/>
      <w:r w:rsidRPr="00704407">
        <w:t>Önhivatkozó felhasználó–felhasználó kapcsolatok</w:t>
      </w:r>
      <w:bookmarkEnd w:id="37"/>
    </w:p>
    <w:p w14:paraId="3B84A710" w14:textId="77777777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 xml:space="preserve">A rendszer egyik legérdekesebb része, hogy nemcsak egyszerű tartalmi kapcsolatokat tárol, hanem </w:t>
      </w:r>
      <w:r w:rsidRPr="00704407">
        <w:rPr>
          <w:rStyle w:val="Kiemels2"/>
        </w:rPr>
        <w:t>felhasználók közötti kapcsolatokat is</w:t>
      </w:r>
      <w:r w:rsidRPr="00704407">
        <w:t>. Itt két külön táblát használ:</w:t>
      </w:r>
    </w:p>
    <w:p w14:paraId="6B09F54A" w14:textId="77777777" w:rsidR="00E54169" w:rsidRPr="00704407" w:rsidRDefault="00E54169" w:rsidP="00E54169">
      <w:pPr>
        <w:numPr>
          <w:ilvl w:val="0"/>
          <w:numId w:val="41"/>
        </w:numPr>
        <w:spacing w:after="0"/>
        <w:jc w:val="left"/>
        <w:rPr>
          <w:rFonts w:cs="Times New Roman"/>
          <w:szCs w:val="24"/>
        </w:rPr>
      </w:pP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connections</w:t>
      </w:r>
      <w:proofErr w:type="spellEnd"/>
      <w:r w:rsidRPr="00704407">
        <w:rPr>
          <w:rFonts w:cs="Times New Roman"/>
          <w:szCs w:val="24"/>
        </w:rPr>
        <w:t xml:space="preserve"> </w:t>
      </w:r>
    </w:p>
    <w:p w14:paraId="781407F9" w14:textId="77777777" w:rsidR="00E54169" w:rsidRPr="00704407" w:rsidRDefault="00E54169" w:rsidP="00E54169">
      <w:pPr>
        <w:numPr>
          <w:ilvl w:val="0"/>
          <w:numId w:val="41"/>
        </w:numPr>
        <w:spacing w:after="0"/>
        <w:jc w:val="left"/>
        <w:rPr>
          <w:rFonts w:cs="Times New Roman"/>
          <w:szCs w:val="24"/>
        </w:rPr>
      </w:pP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kicks</w:t>
      </w:r>
      <w:proofErr w:type="spellEnd"/>
      <w:r w:rsidRPr="00704407">
        <w:rPr>
          <w:rFonts w:cs="Times New Roman"/>
          <w:szCs w:val="24"/>
        </w:rPr>
        <w:t xml:space="preserve"> </w:t>
      </w:r>
    </w:p>
    <w:p w14:paraId="3382D178" w14:textId="77777777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 xml:space="preserve">Mindkettő ugyanarra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704407">
        <w:t xml:space="preserve"> táblára hivatkozik két külön szerepben, vagyis </w:t>
      </w:r>
      <w:r w:rsidRPr="00704407">
        <w:rPr>
          <w:rStyle w:val="Kiemels2"/>
        </w:rPr>
        <w:t>önhivatkozó kapcsolatot</w:t>
      </w:r>
      <w:r w:rsidRPr="00704407">
        <w:t xml:space="preserve"> valósít meg.</w:t>
      </w:r>
    </w:p>
    <w:p w14:paraId="3CAAC5BB" w14:textId="77777777" w:rsidR="00E54169" w:rsidRPr="00704407" w:rsidRDefault="00E54169" w:rsidP="00E54169">
      <w:pPr>
        <w:pStyle w:val="Cmsor4"/>
        <w:spacing w:before="240" w:after="120"/>
        <w:rPr>
          <w:rFonts w:cs="Times New Roman"/>
          <w:szCs w:val="24"/>
        </w:rPr>
      </w:pPr>
      <w:proofErr w:type="spellStart"/>
      <w:r w:rsidRPr="00704407">
        <w:rPr>
          <w:rFonts w:cs="Times New Roman"/>
          <w:szCs w:val="24"/>
        </w:rPr>
        <w:t>Connections</w:t>
      </w:r>
      <w:proofErr w:type="spellEnd"/>
    </w:p>
    <w:p w14:paraId="7E70684D" w14:textId="77777777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connections</w:t>
      </w:r>
      <w:proofErr w:type="spellEnd"/>
      <w:r w:rsidRPr="00704407">
        <w:t xml:space="preserve"> tábla a kapcsolati állapotokat kezeli. Egy rekordban két felhasználó szerepel:</w:t>
      </w:r>
    </w:p>
    <w:p w14:paraId="395E5C37" w14:textId="77777777" w:rsidR="00E54169" w:rsidRPr="00704407" w:rsidRDefault="00E54169" w:rsidP="00E54169">
      <w:pPr>
        <w:numPr>
          <w:ilvl w:val="0"/>
          <w:numId w:val="42"/>
        </w:numPr>
        <w:spacing w:after="0"/>
        <w:jc w:val="left"/>
        <w:rPr>
          <w:rFonts w:cs="Times New Roman"/>
          <w:szCs w:val="24"/>
        </w:rPr>
      </w:pPr>
      <w:r w:rsidRPr="00704407">
        <w:rPr>
          <w:rFonts w:cs="Times New Roman"/>
          <w:szCs w:val="24"/>
        </w:rPr>
        <w:t xml:space="preserve">a kapcsolatot kezdeményező fél, </w:t>
      </w:r>
    </w:p>
    <w:p w14:paraId="740488C3" w14:textId="77777777" w:rsidR="00E54169" w:rsidRPr="00704407" w:rsidRDefault="00E54169" w:rsidP="00E54169">
      <w:pPr>
        <w:numPr>
          <w:ilvl w:val="0"/>
          <w:numId w:val="42"/>
        </w:numPr>
        <w:spacing w:after="0"/>
        <w:jc w:val="left"/>
        <w:rPr>
          <w:rFonts w:cs="Times New Roman"/>
          <w:szCs w:val="24"/>
        </w:rPr>
      </w:pPr>
      <w:r w:rsidRPr="00704407">
        <w:rPr>
          <w:rFonts w:cs="Times New Roman"/>
          <w:szCs w:val="24"/>
        </w:rPr>
        <w:t xml:space="preserve">és a fogadó fél. </w:t>
      </w:r>
    </w:p>
    <w:p w14:paraId="6CFF986C" w14:textId="77777777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 xml:space="preserve">Ehhez tartozik egy </w:t>
      </w:r>
      <w:r w:rsidRPr="00704407">
        <w:rPr>
          <w:rStyle w:val="HTML-kd"/>
          <w:rFonts w:ascii="Times New Roman" w:hAnsi="Times New Roman" w:cs="Times New Roman"/>
          <w:sz w:val="24"/>
          <w:szCs w:val="24"/>
        </w:rPr>
        <w:t>Status</w:t>
      </w:r>
      <w:r w:rsidRPr="00704407">
        <w:t xml:space="preserve"> mező is, amely megmutatja, hogy a kapcsolat függőben van-e, elfogadott-e vagy blokkolt állapotú. Ennek az a nagy előnye, hogy a barátkérelmek, elfogadások és blokkolások egyetlen egységes struktúrában kezelhetők. Nem kell külön tábla a kéréshez és külön az elfogadott kapcsolathoz, mert ugyanaz az entitás írja le a kapcsolat teljes életciklusát.</w:t>
      </w:r>
    </w:p>
    <w:p w14:paraId="2487638B" w14:textId="77777777" w:rsidR="00E54169" w:rsidRPr="00704407" w:rsidRDefault="00E54169" w:rsidP="00E54169">
      <w:pPr>
        <w:pStyle w:val="Cmsor4"/>
        <w:spacing w:before="240" w:after="120"/>
        <w:rPr>
          <w:rFonts w:cs="Times New Roman"/>
          <w:szCs w:val="24"/>
        </w:rPr>
      </w:pPr>
      <w:proofErr w:type="spellStart"/>
      <w:r w:rsidRPr="00704407">
        <w:rPr>
          <w:rFonts w:cs="Times New Roman"/>
          <w:szCs w:val="24"/>
        </w:rPr>
        <w:t>Kicks</w:t>
      </w:r>
      <w:proofErr w:type="spellEnd"/>
    </w:p>
    <w:p w14:paraId="79028C28" w14:textId="77777777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kicks</w:t>
      </w:r>
      <w:proofErr w:type="spellEnd"/>
      <w:r w:rsidRPr="00704407">
        <w:t xml:space="preserve"> tábla szintén két felhasználó közötti kapcsolatot tárol, de itt nem állapot, hanem egy külön művelettípus kerül rögzítésre. A backend ezt sok-a-sokhoz jellegű önkapcsolatként kezeli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704407">
        <w:t xml:space="preserve"> tábla két szerepe között:</w:t>
      </w:r>
    </w:p>
    <w:p w14:paraId="71C7D15D" w14:textId="77777777" w:rsidR="00E54169" w:rsidRPr="00704407" w:rsidRDefault="00E54169" w:rsidP="00E54169">
      <w:pPr>
        <w:numPr>
          <w:ilvl w:val="0"/>
          <w:numId w:val="43"/>
        </w:numPr>
        <w:spacing w:after="0"/>
        <w:jc w:val="left"/>
        <w:rPr>
          <w:rFonts w:cs="Times New Roman"/>
          <w:szCs w:val="24"/>
        </w:rPr>
      </w:pPr>
      <w:r w:rsidRPr="00704407">
        <w:rPr>
          <w:rStyle w:val="HTML-kd"/>
          <w:rFonts w:ascii="Times New Roman" w:hAnsi="Times New Roman" w:cs="Times New Roman"/>
          <w:sz w:val="24"/>
          <w:szCs w:val="24"/>
        </w:rPr>
        <w:t>FROM_USER_ID</w:t>
      </w:r>
      <w:r w:rsidRPr="00704407">
        <w:rPr>
          <w:rFonts w:cs="Times New Roman"/>
          <w:szCs w:val="24"/>
        </w:rPr>
        <w:t xml:space="preserve"> </w:t>
      </w:r>
    </w:p>
    <w:p w14:paraId="19B7E049" w14:textId="77777777" w:rsidR="00E54169" w:rsidRPr="00704407" w:rsidRDefault="00E54169" w:rsidP="00E54169">
      <w:pPr>
        <w:numPr>
          <w:ilvl w:val="0"/>
          <w:numId w:val="43"/>
        </w:numPr>
        <w:spacing w:after="0"/>
        <w:jc w:val="left"/>
        <w:rPr>
          <w:rFonts w:cs="Times New Roman"/>
          <w:szCs w:val="24"/>
        </w:rPr>
      </w:pPr>
      <w:r w:rsidRPr="00704407">
        <w:rPr>
          <w:rStyle w:val="HTML-kd"/>
          <w:rFonts w:ascii="Times New Roman" w:hAnsi="Times New Roman" w:cs="Times New Roman"/>
          <w:sz w:val="24"/>
          <w:szCs w:val="24"/>
        </w:rPr>
        <w:t>TO_USER_ID</w:t>
      </w:r>
      <w:r w:rsidRPr="00704407">
        <w:rPr>
          <w:rFonts w:cs="Times New Roman"/>
          <w:szCs w:val="24"/>
        </w:rPr>
        <w:t xml:space="preserve"> </w:t>
      </w:r>
    </w:p>
    <w:p w14:paraId="3E2421F8" w14:textId="786BBD62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>Ez azt jelenti, hogy egy felhasználó több másik felhasználóhoz kapcsolódó ilyen műveletet is kezdeményezhet, és egy felhasználó több másik felhasználótól is érintett lehet.</w:t>
      </w:r>
    </w:p>
    <w:p w14:paraId="0B37EB95" w14:textId="77777777" w:rsidR="00E54169" w:rsidRPr="00704407" w:rsidRDefault="00E54169" w:rsidP="00E54169">
      <w:pPr>
        <w:pStyle w:val="Cmsor3"/>
      </w:pPr>
      <w:bookmarkStart w:id="38" w:name="_Toc225690929"/>
      <w:proofErr w:type="spellStart"/>
      <w:r w:rsidRPr="00704407">
        <w:lastRenderedPageBreak/>
        <w:t>Verify</w:t>
      </w:r>
      <w:proofErr w:type="spellEnd"/>
      <w:r w:rsidRPr="00704407">
        <w:t xml:space="preserve"> </w:t>
      </w:r>
      <w:proofErr w:type="spellStart"/>
      <w:r w:rsidRPr="00704407">
        <w:t>code</w:t>
      </w:r>
      <w:proofErr w:type="spellEnd"/>
      <w:r w:rsidRPr="00704407">
        <w:t xml:space="preserve"> és felhasználó kapcsolata</w:t>
      </w:r>
      <w:bookmarkEnd w:id="38"/>
    </w:p>
    <w:p w14:paraId="7B55675A" w14:textId="77777777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verify_code</w:t>
      </w:r>
      <w:proofErr w:type="spellEnd"/>
      <w:r w:rsidRPr="00704407">
        <w:t xml:space="preserve"> tábla nem klasszikus idegen kulccsal kapcsolódik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users</w:t>
      </w:r>
      <w:proofErr w:type="spellEnd"/>
      <w:r w:rsidRPr="00704407">
        <w:t xml:space="preserve"> táblához, hanem </w:t>
      </w:r>
      <w:r w:rsidRPr="00704407">
        <w:rPr>
          <w:rStyle w:val="Kiemels2"/>
        </w:rPr>
        <w:t>e-mail-cím alapján</w:t>
      </w:r>
      <w:r w:rsidRPr="00704407">
        <w:t>. Ez azért különleges, mert itt nem a felhasználói azonosító a kapcsolat alapja, hanem az e-mail, amely mind a regisztráció, mind a jelszó-visszaállítás során kulcsszerepet játszik.</w:t>
      </w:r>
    </w:p>
    <w:p w14:paraId="166AD8B1" w14:textId="4A84F144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 xml:space="preserve">Ez a megoldás jól illeszkedik az </w:t>
      </w:r>
      <w:proofErr w:type="spellStart"/>
      <w:r w:rsidRPr="00704407">
        <w:t>auth</w:t>
      </w:r>
      <w:proofErr w:type="spellEnd"/>
      <w:r w:rsidRPr="00704407">
        <w:t xml:space="preserve"> folyamathoz, mert a megerősítő vagy visszaállító kód létrehozása sokszor még azelőtt megtörténik, hogy a felhasználó teljes profilja vagy minden kapcsolódó adata rendelkezésre állna. </w:t>
      </w:r>
      <w:proofErr w:type="spellStart"/>
      <w:r w:rsidR="001E720E" w:rsidRPr="00704407">
        <w:t>Emellett</w:t>
      </w:r>
      <w:r w:rsidRPr="00704407">
        <w:t>t</w:t>
      </w:r>
      <w:proofErr w:type="spellEnd"/>
      <w:r w:rsidRPr="00704407">
        <w:t xml:space="preserve">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verify_code</w:t>
      </w:r>
      <w:proofErr w:type="spellEnd"/>
      <w:r w:rsidRPr="00704407">
        <w:t xml:space="preserve"> táblában a kód </w:t>
      </w:r>
      <w:proofErr w:type="spellStart"/>
      <w:r w:rsidRPr="00704407">
        <w:t>hash-elt</w:t>
      </w:r>
      <w:proofErr w:type="spellEnd"/>
      <w:r w:rsidRPr="00704407">
        <w:t xml:space="preserve"> formában tárolódik, van lejárati ideje, és a rendszer nyilvántartja azt is, hogy felhasználták-e már. Ez biztonsági szempontból is kedvező kialakítás.</w:t>
      </w:r>
    </w:p>
    <w:p w14:paraId="1C07AE7B" w14:textId="77777777" w:rsidR="00E54169" w:rsidRPr="00704407" w:rsidRDefault="00E54169" w:rsidP="00E54169">
      <w:pPr>
        <w:pStyle w:val="Cmsor3"/>
      </w:pPr>
      <w:bookmarkStart w:id="39" w:name="_Toc225690930"/>
      <w:proofErr w:type="spellStart"/>
      <w:r w:rsidRPr="00704407">
        <w:t>Kaszkádolt</w:t>
      </w:r>
      <w:proofErr w:type="spellEnd"/>
      <w:r w:rsidRPr="00704407">
        <w:t xml:space="preserve"> törlés szerepe</w:t>
      </w:r>
      <w:bookmarkEnd w:id="39"/>
    </w:p>
    <w:p w14:paraId="6DBD76A7" w14:textId="77777777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 xml:space="preserve">A backend modellkapcsolatai alapján több helyen </w:t>
      </w:r>
      <w:proofErr w:type="spellStart"/>
      <w:r w:rsidRPr="00704407">
        <w:rPr>
          <w:rStyle w:val="Kiemels2"/>
        </w:rPr>
        <w:t>kaszkádolt</w:t>
      </w:r>
      <w:proofErr w:type="spellEnd"/>
      <w:r w:rsidRPr="00704407">
        <w:rPr>
          <w:rStyle w:val="Kiemels2"/>
        </w:rPr>
        <w:t xml:space="preserve"> törlés</w:t>
      </w:r>
      <w:r w:rsidRPr="00704407">
        <w:t xml:space="preserve"> van beállítva. Ez azt jelenti, hogy ha egy központi rekord — például egy felhasználó vagy egy poszt — törlődik, akkor a hozzá kapcsolódó alárendelt rekordok is automatikusan eltávolíthatók.</w:t>
      </w:r>
    </w:p>
    <w:p w14:paraId="187DD9EF" w14:textId="77777777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>Ez különösen fontos az alábbi esetekben:</w:t>
      </w:r>
    </w:p>
    <w:p w14:paraId="2F1E63A4" w14:textId="77777777" w:rsidR="00E54169" w:rsidRPr="00704407" w:rsidRDefault="00E54169" w:rsidP="00E54169">
      <w:pPr>
        <w:numPr>
          <w:ilvl w:val="0"/>
          <w:numId w:val="44"/>
        </w:numPr>
        <w:spacing w:after="0"/>
        <w:jc w:val="left"/>
        <w:rPr>
          <w:rFonts w:cs="Times New Roman"/>
          <w:szCs w:val="24"/>
        </w:rPr>
      </w:pPr>
      <w:r w:rsidRPr="00704407">
        <w:rPr>
          <w:rFonts w:cs="Times New Roman"/>
          <w:szCs w:val="24"/>
        </w:rPr>
        <w:t xml:space="preserve">ha egy felhasználó törlődik, akkor a profilja, posztjai, kommentjei, reakciói és több kapcsolódó rekordja se maradjon árva adatként az adatbázisban, </w:t>
      </w:r>
    </w:p>
    <w:p w14:paraId="3BE15ECC" w14:textId="77777777" w:rsidR="00E54169" w:rsidRPr="00704407" w:rsidRDefault="00E54169" w:rsidP="00E54169">
      <w:pPr>
        <w:numPr>
          <w:ilvl w:val="0"/>
          <w:numId w:val="44"/>
        </w:numPr>
        <w:spacing w:after="0"/>
        <w:jc w:val="left"/>
        <w:rPr>
          <w:rFonts w:cs="Times New Roman"/>
          <w:szCs w:val="24"/>
        </w:rPr>
      </w:pPr>
      <w:r w:rsidRPr="00704407">
        <w:rPr>
          <w:rFonts w:cs="Times New Roman"/>
          <w:szCs w:val="24"/>
        </w:rPr>
        <w:t xml:space="preserve">ha egy poszt törlődik, akkor a hozzá tartozó kommentek és reakciók se maradjanak meg önállóan. </w:t>
      </w:r>
    </w:p>
    <w:p w14:paraId="4FFE983E" w14:textId="77777777" w:rsidR="00E54169" w:rsidRPr="00704407" w:rsidRDefault="00E54169" w:rsidP="00E54169">
      <w:pPr>
        <w:pStyle w:val="NormlWeb"/>
        <w:spacing w:before="0" w:beforeAutospacing="0" w:after="0" w:afterAutospacing="0" w:line="360" w:lineRule="auto"/>
      </w:pPr>
      <w:r w:rsidRPr="00704407">
        <w:t>Ez az adatkonzisztencia szempontjából lényeges, mert így az adatbázis nem telik meg olyan rekordokkal, amelyek már nem kapcsolódnak létező fő entitáshoz.</w:t>
      </w:r>
    </w:p>
    <w:p w14:paraId="0C7251E3" w14:textId="7D561008" w:rsidR="00D13BC1" w:rsidRPr="00704407" w:rsidRDefault="00945B45" w:rsidP="00945B45">
      <w:pPr>
        <w:spacing w:after="200" w:line="276" w:lineRule="auto"/>
        <w:jc w:val="left"/>
      </w:pPr>
      <w:r w:rsidRPr="00704407">
        <w:br w:type="page"/>
      </w:r>
    </w:p>
    <w:p w14:paraId="54F6D259" w14:textId="33EA6BAE" w:rsidR="005B2A73" w:rsidRPr="00704407" w:rsidRDefault="00B854F9" w:rsidP="00FC0337">
      <w:pPr>
        <w:pStyle w:val="Cmsor1"/>
      </w:pPr>
      <w:bookmarkStart w:id="40" w:name="_Toc225690931"/>
      <w:r w:rsidRPr="00704407">
        <w:lastRenderedPageBreak/>
        <w:t>Backend</w:t>
      </w:r>
      <w:r w:rsidR="004E1A77" w:rsidRPr="00704407">
        <w:t xml:space="preserve"> </w:t>
      </w:r>
      <w:r w:rsidRPr="00704407">
        <w:t>áttekintés</w:t>
      </w:r>
      <w:bookmarkEnd w:id="40"/>
    </w:p>
    <w:p w14:paraId="1BF08C62" w14:textId="1CC4C19B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backend</w:t>
      </w:r>
      <w:r w:rsidR="004E1A77" w:rsidRPr="00704407">
        <w:t xml:space="preserve"> </w:t>
      </w:r>
      <w:r w:rsidRPr="00704407">
        <w:t>feladata,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frontendtől</w:t>
      </w:r>
      <w:r w:rsidR="004E1A77" w:rsidRPr="00704407">
        <w:t xml:space="preserve"> </w:t>
      </w:r>
      <w:r w:rsidRPr="00704407">
        <w:t>érkező</w:t>
      </w:r>
      <w:r w:rsidR="004E1A77" w:rsidRPr="00704407">
        <w:t xml:space="preserve"> </w:t>
      </w:r>
      <w:r w:rsidRPr="00704407">
        <w:t>kéréseket</w:t>
      </w:r>
      <w:r w:rsidR="004E1A77" w:rsidRPr="00704407">
        <w:t xml:space="preserve"> </w:t>
      </w:r>
      <w:r w:rsidRPr="00704407">
        <w:t>fogadja,</w:t>
      </w:r>
      <w:r w:rsidR="004E1A77" w:rsidRPr="00704407">
        <w:t xml:space="preserve"> </w:t>
      </w:r>
      <w:r w:rsidRPr="00704407">
        <w:t>ellenőrizze,</w:t>
      </w:r>
      <w:r w:rsidR="004E1A77" w:rsidRPr="00704407">
        <w:t xml:space="preserve"> </w:t>
      </w:r>
      <w:r w:rsidRPr="00704407">
        <w:t>feldolgozza,</w:t>
      </w:r>
      <w:r w:rsidR="004E1A77" w:rsidRPr="00704407">
        <w:t xml:space="preserve"> </w:t>
      </w:r>
      <w:r w:rsidRPr="00704407">
        <w:t>majd</w:t>
      </w:r>
      <w:r w:rsidR="004E1A77" w:rsidRPr="00704407">
        <w:t xml:space="preserve"> </w:t>
      </w:r>
      <w:r w:rsidRPr="00704407">
        <w:t>választ</w:t>
      </w:r>
      <w:r w:rsidR="004E1A77" w:rsidRPr="00704407">
        <w:t xml:space="preserve"> </w:t>
      </w:r>
      <w:r w:rsidRPr="00704407">
        <w:t>küldjön</w:t>
      </w:r>
      <w:r w:rsidR="004E1A77" w:rsidRPr="00704407">
        <w:t xml:space="preserve"> </w:t>
      </w:r>
      <w:r w:rsidRPr="00704407">
        <w:t>vissza.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projektben</w:t>
      </w:r>
      <w:r w:rsidR="004E1A77" w:rsidRPr="00704407">
        <w:t xml:space="preserve"> </w:t>
      </w:r>
      <w:r w:rsidRPr="00704407">
        <w:t>jól</w:t>
      </w:r>
      <w:r w:rsidR="004E1A77" w:rsidRPr="00704407">
        <w:t xml:space="preserve"> </w:t>
      </w:r>
      <w:r w:rsidRPr="00704407">
        <w:t>külön</w:t>
      </w:r>
      <w:r w:rsidR="004E1A77" w:rsidRPr="00704407">
        <w:t xml:space="preserve"> </w:t>
      </w:r>
      <w:r w:rsidRPr="00704407">
        <w:t>vannak</w:t>
      </w:r>
      <w:r w:rsidR="004E1A77" w:rsidRPr="00704407">
        <w:t xml:space="preserve"> </w:t>
      </w:r>
      <w:r w:rsidRPr="00704407">
        <w:t>választva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route</w:t>
      </w:r>
      <w:proofErr w:type="spellEnd"/>
      <w:r w:rsidRPr="00704407">
        <w:t>,</w:t>
      </w:r>
      <w:r w:rsidR="004E1A77" w:rsidRPr="00704407">
        <w:t xml:space="preserve"> </w:t>
      </w:r>
      <w:proofErr w:type="spellStart"/>
      <w:r w:rsidRPr="00704407">
        <w:t>controller</w:t>
      </w:r>
      <w:proofErr w:type="spellEnd"/>
      <w:r w:rsidRPr="00704407">
        <w:t>,</w:t>
      </w:r>
      <w:r w:rsidR="004E1A77" w:rsidRPr="00704407">
        <w:t xml:space="preserve"> </w:t>
      </w:r>
      <w:r w:rsidRPr="00704407">
        <w:t>service,</w:t>
      </w:r>
      <w:r w:rsidR="004E1A77" w:rsidRPr="00704407">
        <w:t xml:space="preserve"> </w:t>
      </w:r>
      <w:proofErr w:type="spellStart"/>
      <w:r w:rsidRPr="00704407">
        <w:t>repository</w:t>
      </w:r>
      <w:proofErr w:type="spellEnd"/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proofErr w:type="spellStart"/>
      <w:r w:rsidRPr="00704407">
        <w:t>model</w:t>
      </w:r>
      <w:proofErr w:type="spellEnd"/>
      <w:r w:rsidR="004E1A77" w:rsidRPr="00704407">
        <w:t xml:space="preserve"> </w:t>
      </w:r>
      <w:r w:rsidRPr="00704407">
        <w:t>rétegek.</w:t>
      </w:r>
      <w:r w:rsidR="004E1A77" w:rsidRPr="00704407">
        <w:t xml:space="preserve"> </w:t>
      </w:r>
      <w:r w:rsidR="000F78FC" w:rsidRPr="00704407">
        <w:t>Így sokkal jobban</w:t>
      </w:r>
      <w:r w:rsidR="004E1A77" w:rsidRPr="00704407">
        <w:t xml:space="preserve"> </w:t>
      </w:r>
      <w:r w:rsidRPr="00704407">
        <w:t>átlátható</w:t>
      </w:r>
      <w:r w:rsidR="000F78FC" w:rsidRPr="00704407">
        <w:t xml:space="preserve"> és jobban </w:t>
      </w:r>
      <w:proofErr w:type="spellStart"/>
      <w:proofErr w:type="gramStart"/>
      <w:r w:rsidR="000F78FC" w:rsidRPr="00704407">
        <w:t>nyomonkövethető</w:t>
      </w:r>
      <w:proofErr w:type="spellEnd"/>
      <w:proofErr w:type="gramEnd"/>
      <w:r w:rsidR="000F78FC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egy</w:t>
      </w:r>
      <w:r w:rsidR="004E1A77" w:rsidRPr="00704407">
        <w:t xml:space="preserve"> </w:t>
      </w:r>
      <w:r w:rsidRPr="00704407">
        <w:t>adott</w:t>
      </w:r>
      <w:r w:rsidR="004E1A77" w:rsidRPr="00704407">
        <w:t xml:space="preserve"> </w:t>
      </w:r>
      <w:r w:rsidRPr="00704407">
        <w:t>művelet</w:t>
      </w:r>
      <w:r w:rsidR="004E1A77" w:rsidRPr="00704407">
        <w:t xml:space="preserve"> </w:t>
      </w:r>
      <w:r w:rsidRPr="00704407">
        <w:t>hol</w:t>
      </w:r>
      <w:r w:rsidR="004E1A77" w:rsidRPr="00704407">
        <w:t xml:space="preserve"> </w:t>
      </w:r>
      <w:r w:rsidRPr="00704407">
        <w:t>történik</w:t>
      </w:r>
      <w:r w:rsidR="000F78FC" w:rsidRPr="00704407">
        <w:t>, ezért a hibakezelés és hibakeresés is sokkal könnyebb</w:t>
      </w:r>
      <w:r w:rsidRPr="00704407">
        <w:t>.</w:t>
      </w:r>
    </w:p>
    <w:p w14:paraId="357B5CB3" w14:textId="34420115" w:rsidR="00D13BC1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részletes</w:t>
      </w:r>
      <w:r w:rsidR="004E1A77" w:rsidRPr="00704407">
        <w:t xml:space="preserve"> </w:t>
      </w:r>
      <w:r w:rsidRPr="00704407">
        <w:t>végpontlista</w:t>
      </w:r>
      <w:r w:rsidR="004E1A77" w:rsidRPr="00704407">
        <w:t xml:space="preserve"> </w:t>
      </w:r>
      <w:r w:rsidRPr="00704407">
        <w:t>helyett</w:t>
      </w:r>
      <w:r w:rsidR="004E1A77" w:rsidRPr="00704407">
        <w:t xml:space="preserve"> </w:t>
      </w:r>
      <w:r w:rsidRPr="00704407">
        <w:t>itt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technológiák,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működés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fejlesztéshez</w:t>
      </w:r>
      <w:r w:rsidR="004E1A77" w:rsidRPr="00704407">
        <w:t xml:space="preserve"> </w:t>
      </w:r>
      <w:r w:rsidRPr="00704407">
        <w:t>fontos</w:t>
      </w:r>
      <w:r w:rsidR="004E1A77" w:rsidRPr="00704407">
        <w:t xml:space="preserve"> </w:t>
      </w:r>
      <w:r w:rsidRPr="00704407">
        <w:t>tudnivalók</w:t>
      </w:r>
      <w:r w:rsidR="004E1A77" w:rsidRPr="00704407">
        <w:t xml:space="preserve"> </w:t>
      </w:r>
      <w:r w:rsidRPr="00704407">
        <w:t>szerepelnek.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útvonalak</w:t>
      </w:r>
      <w:r w:rsidR="004E1A77" w:rsidRPr="00704407">
        <w:t xml:space="preserve"> </w:t>
      </w:r>
      <w:r w:rsidRPr="00704407">
        <w:t>böngészhető</w:t>
      </w:r>
      <w:r w:rsidR="004E1A77" w:rsidRPr="00704407">
        <w:t xml:space="preserve"> </w:t>
      </w:r>
      <w:r w:rsidRPr="00704407">
        <w:t>formában</w:t>
      </w:r>
      <w:r w:rsidR="004E1A77" w:rsidRPr="00704407">
        <w:t xml:space="preserve"> </w:t>
      </w:r>
      <w:r w:rsidR="00D854A3" w:rsidRPr="00704407">
        <w:t>az</w:t>
      </w:r>
      <w:r w:rsidR="004E1A77" w:rsidRPr="00704407">
        <w:t xml:space="preserve"> </w:t>
      </w:r>
      <w:r w:rsidR="00D854A3" w:rsidRPr="00704407">
        <w:t>említett</w:t>
      </w:r>
      <w:r w:rsidR="004E1A77" w:rsidRPr="00704407">
        <w:t xml:space="preserve"> </w:t>
      </w:r>
      <w:r w:rsidR="00D854A3" w:rsidRPr="00704407">
        <w:t>helyen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Swagger</w:t>
      </w:r>
      <w:proofErr w:type="spellEnd"/>
      <w:r w:rsidR="004E1A77" w:rsidRPr="00704407">
        <w:t xml:space="preserve"> </w:t>
      </w:r>
      <w:r w:rsidRPr="00704407">
        <w:t>felület</w:t>
      </w:r>
      <w:r w:rsidR="00D854A3" w:rsidRPr="00704407">
        <w:t>én</w:t>
      </w:r>
      <w:r w:rsidR="004E1A77" w:rsidRPr="00704407">
        <w:t xml:space="preserve"> </w:t>
      </w:r>
      <w:r w:rsidRPr="00704407">
        <w:t>érhetők</w:t>
      </w:r>
      <w:r w:rsidR="004E1A77" w:rsidRPr="00704407">
        <w:t xml:space="preserve"> </w:t>
      </w:r>
      <w:r w:rsidRPr="00704407">
        <w:t>el.</w:t>
      </w:r>
      <w:r w:rsidR="006F4015" w:rsidRPr="00704407">
        <w:t xml:space="preserve"> (</w:t>
      </w:r>
      <w:r w:rsidR="000B081B" w:rsidRPr="00704407">
        <w:t xml:space="preserve"> </w:t>
      </w:r>
      <w:r w:rsidR="000B081B" w:rsidRPr="00704407">
        <w:fldChar w:fldCharType="begin"/>
      </w:r>
      <w:r w:rsidR="000B081B" w:rsidRPr="00704407">
        <w:instrText xml:space="preserve"> REF _Ref225091537 \h </w:instrText>
      </w:r>
      <w:r w:rsidR="000B081B" w:rsidRPr="00704407">
        <w:fldChar w:fldCharType="separate"/>
      </w:r>
      <w:r w:rsidR="000B081B" w:rsidRPr="00704407">
        <w:rPr>
          <w:rFonts w:cs="Times New Roman"/>
        </w:rPr>
        <w:t>7. Telepítési útmutató</w:t>
      </w:r>
      <w:r w:rsidR="000B081B" w:rsidRPr="00704407">
        <w:fldChar w:fldCharType="end"/>
      </w:r>
      <w:r w:rsidR="000B081B" w:rsidRPr="00704407">
        <w:t xml:space="preserve"> alapján </w:t>
      </w:r>
      <w:r w:rsidR="00117BF1" w:rsidRPr="00704407">
        <w:t xml:space="preserve">lehet indítani lokálisan a </w:t>
      </w:r>
      <w:r w:rsidR="00C277B8" w:rsidRPr="00704407">
        <w:t>backend s</w:t>
      </w:r>
      <w:r w:rsidR="003044BA" w:rsidRPr="00704407">
        <w:t>z</w:t>
      </w:r>
      <w:r w:rsidR="00C277B8" w:rsidRPr="00704407">
        <w:t>ervert</w:t>
      </w:r>
      <w:r w:rsidR="00C633B6" w:rsidRPr="00704407">
        <w:t xml:space="preserve">, hogy </w:t>
      </w:r>
      <w:r w:rsidR="005B0843" w:rsidRPr="00704407">
        <w:t xml:space="preserve">a </w:t>
      </w:r>
      <w:proofErr w:type="spellStart"/>
      <w:r w:rsidR="005B0843" w:rsidRPr="00704407">
        <w:t>swagger</w:t>
      </w:r>
      <w:proofErr w:type="spellEnd"/>
      <w:r w:rsidR="005B0843" w:rsidRPr="00704407">
        <w:t xml:space="preserve"> </w:t>
      </w:r>
      <w:proofErr w:type="spellStart"/>
      <w:r w:rsidR="001E720E" w:rsidRPr="00704407">
        <w:t>dokumentáció</w:t>
      </w:r>
      <w:r w:rsidR="00560917" w:rsidRPr="00704407">
        <w:t>ó</w:t>
      </w:r>
      <w:proofErr w:type="spellEnd"/>
      <w:r w:rsidR="00560917" w:rsidRPr="00704407">
        <w:t xml:space="preserve"> elérhető legyen.</w:t>
      </w:r>
      <w:r w:rsidR="00117BF1" w:rsidRPr="00704407">
        <w:t>)</w:t>
      </w:r>
    </w:p>
    <w:p w14:paraId="3ED54E63" w14:textId="451C7F87" w:rsidR="005B2A73" w:rsidRPr="00704407" w:rsidRDefault="00B854F9" w:rsidP="00161287">
      <w:pPr>
        <w:pStyle w:val="Cmsor2"/>
      </w:pPr>
      <w:bookmarkStart w:id="41" w:name="_Toc225690932"/>
      <w:r w:rsidRPr="00704407">
        <w:t>Miért</w:t>
      </w:r>
      <w:r w:rsidR="004E1A77" w:rsidRPr="00704407">
        <w:t xml:space="preserve"> </w:t>
      </w:r>
      <w:r w:rsidRPr="00704407">
        <w:t>hasznos</w:t>
      </w:r>
      <w:r w:rsidR="004E1A77" w:rsidRPr="00704407">
        <w:t xml:space="preserve"> </w:t>
      </w:r>
      <w:r w:rsidRPr="00704407">
        <w:t>ez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felépítés?</w:t>
      </w:r>
      <w:bookmarkEnd w:id="41"/>
    </w:p>
    <w:p w14:paraId="182D09DB" w14:textId="7E94E3B2" w:rsidR="005B2A73" w:rsidRPr="00704407" w:rsidRDefault="00B854F9" w:rsidP="004E1A77">
      <w:r w:rsidRPr="00704407">
        <w:t>Az</w:t>
      </w:r>
      <w:r w:rsidR="004E1A77" w:rsidRPr="00704407">
        <w:t xml:space="preserve"> </w:t>
      </w:r>
      <w:r w:rsidRPr="00704407">
        <w:t>Express</w:t>
      </w:r>
      <w:r w:rsidR="004E1A77" w:rsidRPr="00704407">
        <w:t xml:space="preserve"> </w:t>
      </w:r>
      <w:r w:rsidRPr="00704407">
        <w:t>kezeli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útvonalakat,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Sequelize</w:t>
      </w:r>
      <w:proofErr w:type="spellEnd"/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adatbázis</w:t>
      </w:r>
      <w:r w:rsidR="004E1A77" w:rsidRPr="00704407">
        <w:t xml:space="preserve"> </w:t>
      </w:r>
      <w:r w:rsidRPr="00704407">
        <w:t>felé</w:t>
      </w:r>
      <w:r w:rsidR="004E1A77" w:rsidRPr="00704407">
        <w:t xml:space="preserve"> </w:t>
      </w:r>
      <w:r w:rsidRPr="00704407">
        <w:t>egyszerűsíti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munkát,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JWT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cookie</w:t>
      </w:r>
      <w:proofErr w:type="spellEnd"/>
      <w:r w:rsidRPr="00704407">
        <w:t>-parser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belépést</w:t>
      </w:r>
      <w:r w:rsidR="004E1A77" w:rsidRPr="00704407">
        <w:t xml:space="preserve"> </w:t>
      </w:r>
      <w:r w:rsidRPr="00704407">
        <w:t>segíti,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helmet</w:t>
      </w:r>
      <w:proofErr w:type="spellEnd"/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rate</w:t>
      </w:r>
      <w:proofErr w:type="spellEnd"/>
      <w:r w:rsidRPr="00704407">
        <w:t>-limit</w:t>
      </w:r>
      <w:r w:rsidR="004E1A77" w:rsidRPr="00704407">
        <w:t xml:space="preserve"> </w:t>
      </w:r>
      <w:r w:rsidRPr="00704407">
        <w:t>pedig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biztonságot</w:t>
      </w:r>
      <w:r w:rsidR="004E1A77" w:rsidRPr="00704407">
        <w:t xml:space="preserve"> </w:t>
      </w:r>
      <w:r w:rsidRPr="00704407">
        <w:t>erősíti.</w:t>
      </w:r>
    </w:p>
    <w:p w14:paraId="12DFD188" w14:textId="14ECA442" w:rsidR="005B2A73" w:rsidRPr="00704407" w:rsidRDefault="00B854F9" w:rsidP="004E1A77">
      <w:r w:rsidRPr="00704407">
        <w:t>Az</w:t>
      </w:r>
      <w:r w:rsidR="004E1A77" w:rsidRPr="00704407">
        <w:t xml:space="preserve"> </w:t>
      </w:r>
      <w:r w:rsidRPr="00704407">
        <w:t>app.js</w:t>
      </w:r>
      <w:r w:rsidR="004E1A77" w:rsidRPr="00704407">
        <w:t xml:space="preserve"> </w:t>
      </w:r>
      <w:r w:rsidRPr="00704407">
        <w:t>fájl</w:t>
      </w:r>
      <w:r w:rsidR="004E1A77" w:rsidRPr="00704407">
        <w:t xml:space="preserve"> </w:t>
      </w:r>
      <w:r w:rsidRPr="00704407">
        <w:t>alapján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backend</w:t>
      </w:r>
      <w:r w:rsidR="004E1A77" w:rsidRPr="00704407">
        <w:t xml:space="preserve"> </w:t>
      </w:r>
      <w:r w:rsidRPr="00704407">
        <w:t>minden</w:t>
      </w:r>
      <w:r w:rsidR="004E1A77" w:rsidRPr="00704407">
        <w:t xml:space="preserve"> </w:t>
      </w:r>
      <w:r w:rsidRPr="00704407">
        <w:t>API</w:t>
      </w:r>
      <w:r w:rsidR="004E1A77" w:rsidRPr="00704407">
        <w:t xml:space="preserve"> </w:t>
      </w:r>
      <w:r w:rsidRPr="00704407">
        <w:t>kéréshez</w:t>
      </w:r>
      <w:r w:rsidR="004E1A77" w:rsidRPr="00704407">
        <w:t xml:space="preserve"> </w:t>
      </w:r>
      <w:r w:rsidRPr="00704407">
        <w:t>tranzakciót</w:t>
      </w:r>
      <w:r w:rsidR="004E1A77" w:rsidRPr="00704407">
        <w:t xml:space="preserve"> </w:t>
      </w:r>
      <w:r w:rsidRPr="00704407">
        <w:t>csatol.</w:t>
      </w:r>
      <w:r w:rsidR="004E1A77" w:rsidRPr="00704407">
        <w:t xml:space="preserve"> </w:t>
      </w:r>
      <w:r w:rsidRPr="00704407">
        <w:t>Ez</w:t>
      </w:r>
      <w:r w:rsidR="004E1A77" w:rsidRPr="00704407">
        <w:t xml:space="preserve"> </w:t>
      </w:r>
      <w:r w:rsidRPr="00704407">
        <w:t>azt</w:t>
      </w:r>
      <w:r w:rsidR="004E1A77" w:rsidRPr="00704407">
        <w:t xml:space="preserve"> </w:t>
      </w:r>
      <w:r w:rsidRPr="00704407">
        <w:t>jelenti,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ha</w:t>
      </w:r>
      <w:r w:rsidR="004E1A77" w:rsidRPr="00704407">
        <w:t xml:space="preserve"> </w:t>
      </w:r>
      <w:r w:rsidRPr="00704407">
        <w:t>egy</w:t>
      </w:r>
      <w:r w:rsidR="004E1A77" w:rsidRPr="00704407">
        <w:t xml:space="preserve"> </w:t>
      </w:r>
      <w:r w:rsidRPr="00704407">
        <w:t>összetettebb</w:t>
      </w:r>
      <w:r w:rsidR="004E1A77" w:rsidRPr="00704407">
        <w:t xml:space="preserve"> </w:t>
      </w:r>
      <w:r w:rsidRPr="00704407">
        <w:t>mentés</w:t>
      </w:r>
      <w:r w:rsidR="004E1A77" w:rsidRPr="00704407">
        <w:t xml:space="preserve"> </w:t>
      </w:r>
      <w:r w:rsidRPr="00704407">
        <w:t>közben</w:t>
      </w:r>
      <w:r w:rsidR="004E1A77" w:rsidRPr="00704407">
        <w:t xml:space="preserve"> </w:t>
      </w:r>
      <w:r w:rsidRPr="00704407">
        <w:t>hiba</w:t>
      </w:r>
      <w:r w:rsidR="004E1A77" w:rsidRPr="00704407">
        <w:t xml:space="preserve"> </w:t>
      </w:r>
      <w:r w:rsidRPr="00704407">
        <w:t>történik,</w:t>
      </w:r>
      <w:r w:rsidR="004E1A77" w:rsidRPr="00704407">
        <w:t xml:space="preserve"> </w:t>
      </w:r>
      <w:r w:rsidRPr="00704407">
        <w:t>akkor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félkész</w:t>
      </w:r>
      <w:r w:rsidR="004E1A77" w:rsidRPr="00704407">
        <w:t xml:space="preserve"> </w:t>
      </w:r>
      <w:r w:rsidRPr="00704407">
        <w:t>állapot</w:t>
      </w:r>
      <w:r w:rsidR="004E1A77" w:rsidRPr="00704407">
        <w:t xml:space="preserve"> </w:t>
      </w:r>
      <w:r w:rsidRPr="00704407">
        <w:t>visszagörgethető</w:t>
      </w:r>
      <w:r w:rsidR="004E1A77" w:rsidRPr="00704407">
        <w:t xml:space="preserve"> </w:t>
      </w:r>
      <w:r w:rsidR="00D854A3" w:rsidRPr="00704407">
        <w:t>és</w:t>
      </w:r>
      <w:r w:rsidR="004E1A77" w:rsidRPr="00704407">
        <w:t xml:space="preserve"> </w:t>
      </w:r>
      <w:r w:rsidR="00D854A3" w:rsidRPr="00704407">
        <w:t>nem</w:t>
      </w:r>
      <w:r w:rsidR="004E1A77" w:rsidRPr="00704407">
        <w:t xml:space="preserve"> </w:t>
      </w:r>
      <w:r w:rsidR="00D854A3" w:rsidRPr="00704407">
        <w:t>kerül</w:t>
      </w:r>
      <w:r w:rsidR="004E1A77" w:rsidRPr="00704407">
        <w:t xml:space="preserve"> </w:t>
      </w:r>
      <w:r w:rsidR="00D854A3" w:rsidRPr="00704407">
        <w:t>elmentésre</w:t>
      </w:r>
      <w:r w:rsidRPr="00704407">
        <w:t>.</w:t>
      </w:r>
    </w:p>
    <w:p w14:paraId="2F760003" w14:textId="218C8D33" w:rsidR="005B2A73" w:rsidRPr="00704407" w:rsidRDefault="00B854F9" w:rsidP="004E1A77">
      <w:r w:rsidRPr="00704407">
        <w:rPr>
          <w:b/>
        </w:rPr>
        <w:t>Részlet</w:t>
      </w:r>
      <w:r w:rsidR="004E1A77" w:rsidRPr="00704407">
        <w:rPr>
          <w:b/>
        </w:rPr>
        <w:t xml:space="preserve"> </w:t>
      </w:r>
      <w:r w:rsidR="00D854A3" w:rsidRPr="00704407">
        <w:rPr>
          <w:b/>
        </w:rPr>
        <w:t>a</w:t>
      </w:r>
      <w:r w:rsidR="004E1A77" w:rsidRPr="00704407">
        <w:rPr>
          <w:b/>
        </w:rPr>
        <w:t xml:space="preserve"> </w:t>
      </w:r>
      <w:r w:rsidR="00D854A3" w:rsidRPr="00704407">
        <w:rPr>
          <w:b/>
        </w:rPr>
        <w:t>tranzakció</w:t>
      </w:r>
      <w:r w:rsidR="004E1A77" w:rsidRPr="00704407">
        <w:rPr>
          <w:b/>
        </w:rPr>
        <w:t xml:space="preserve"> </w:t>
      </w:r>
      <w:r w:rsidR="00D854A3" w:rsidRPr="00704407">
        <w:rPr>
          <w:b/>
        </w:rPr>
        <w:t>használatáról</w:t>
      </w:r>
    </w:p>
    <w:p w14:paraId="47C5FFF2" w14:textId="6C00CADA" w:rsidR="005B2A73" w:rsidRPr="00704407" w:rsidRDefault="004A54C6" w:rsidP="004A54C6">
      <w:pPr>
        <w:shd w:val="clear" w:color="auto" w:fill="F2F2F2" w:themeFill="background1" w:themeFillShade="F2"/>
        <w:jc w:val="left"/>
      </w:pP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api.use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gramEnd"/>
      <w:r w:rsidRPr="00704407">
        <w:rPr>
          <w:rFonts w:ascii="Courier New" w:eastAsia="Courier New" w:hAnsi="Courier New"/>
          <w:sz w:val="19"/>
        </w:rPr>
        <w:t>/</w:t>
      </w:r>
      <w:proofErr w:type="spellStart"/>
      <w:r w:rsidRPr="00704407">
        <w:rPr>
          <w:rFonts w:ascii="Courier New" w:eastAsia="Courier New" w:hAnsi="Courier New"/>
          <w:sz w:val="19"/>
        </w:rPr>
        <w:t>api</w:t>
      </w:r>
      <w:proofErr w:type="spellEnd"/>
      <w:r w:rsidRPr="00704407">
        <w:rPr>
          <w:rFonts w:ascii="Courier New" w:eastAsia="Courier New" w:hAnsi="Courier New"/>
          <w:sz w:val="19"/>
        </w:rPr>
        <w:t xml:space="preserve">, </w:t>
      </w:r>
      <w:proofErr w:type="spellStart"/>
      <w:r w:rsidRPr="00704407">
        <w:rPr>
          <w:rFonts w:ascii="Courier New" w:eastAsia="Courier New" w:hAnsi="Courier New"/>
          <w:sz w:val="19"/>
        </w:rPr>
        <w:t>api</w:t>
      </w:r>
      <w:proofErr w:type="spellEnd"/>
      <w:r w:rsidRPr="00704407">
        <w:rPr>
          <w:rFonts w:ascii="Courier New" w:eastAsia="Courier New" w:hAnsi="Courier New"/>
          <w:sz w:val="19"/>
        </w:rPr>
        <w:t>);</w:t>
      </w:r>
      <w:r w:rsidRPr="00704407">
        <w:rPr>
          <w:rFonts w:ascii="Courier New" w:eastAsia="Courier New" w:hAnsi="Courier New"/>
          <w:sz w:val="19"/>
        </w:rPr>
        <w:br/>
      </w:r>
      <w:proofErr w:type="spellStart"/>
      <w:r w:rsidRPr="00704407">
        <w:rPr>
          <w:rFonts w:ascii="Courier New" w:eastAsia="Courier New" w:hAnsi="Courier New"/>
          <w:sz w:val="19"/>
        </w:rPr>
        <w:t>api.use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spellStart"/>
      <w:r w:rsidRPr="00704407">
        <w:rPr>
          <w:rFonts w:ascii="Courier New" w:eastAsia="Courier New" w:hAnsi="Courier New"/>
          <w:sz w:val="19"/>
        </w:rPr>
        <w:t>attachTransaction</w:t>
      </w:r>
      <w:proofErr w:type="spellEnd"/>
      <w:r w:rsidRPr="00704407">
        <w:rPr>
          <w:rFonts w:ascii="Courier New" w:eastAsia="Courier New" w:hAnsi="Courier New"/>
          <w:sz w:val="19"/>
        </w:rPr>
        <w:t>(db));</w:t>
      </w:r>
      <w:r w:rsidRPr="00704407">
        <w:rPr>
          <w:rFonts w:ascii="Courier New" w:eastAsia="Courier New" w:hAnsi="Courier New"/>
          <w:sz w:val="19"/>
        </w:rPr>
        <w:br/>
      </w:r>
      <w:r w:rsidRPr="00704407">
        <w:rPr>
          <w:rFonts w:ascii="Courier New" w:eastAsia="Courier New" w:hAnsi="Courier New"/>
          <w:sz w:val="19"/>
        </w:rPr>
        <w:br/>
      </w:r>
      <w:proofErr w:type="spellStart"/>
      <w:r w:rsidRPr="00704407">
        <w:rPr>
          <w:rFonts w:ascii="Courier New" w:eastAsia="Courier New" w:hAnsi="Courier New"/>
          <w:sz w:val="19"/>
        </w:rPr>
        <w:t>if</w:t>
      </w:r>
      <w:proofErr w:type="spellEnd"/>
      <w:r w:rsidRPr="00704407">
        <w:rPr>
          <w:rFonts w:ascii="Courier New" w:eastAsia="Courier New" w:hAnsi="Courier New"/>
          <w:sz w:val="19"/>
        </w:rPr>
        <w:t xml:space="preserve"> (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process.env.NODE</w:t>
      </w:r>
      <w:proofErr w:type="gramEnd"/>
      <w:r w:rsidRPr="00704407">
        <w:rPr>
          <w:rFonts w:ascii="Courier New" w:eastAsia="Courier New" w:hAnsi="Courier New"/>
          <w:sz w:val="19"/>
        </w:rPr>
        <w:t>_</w:t>
      </w:r>
      <w:proofErr w:type="gramStart"/>
      <w:r w:rsidRPr="00704407">
        <w:rPr>
          <w:rFonts w:ascii="Courier New" w:eastAsia="Courier New" w:hAnsi="Courier New"/>
          <w:sz w:val="19"/>
        </w:rPr>
        <w:t>ENV</w:t>
      </w:r>
      <w:proofErr w:type="spellEnd"/>
      <w:r w:rsidRPr="00704407">
        <w:rPr>
          <w:rFonts w:ascii="Courier New" w:eastAsia="Courier New" w:hAnsi="Courier New"/>
          <w:sz w:val="19"/>
        </w:rPr>
        <w:t xml:space="preserve"> !</w:t>
      </w:r>
      <w:proofErr w:type="gramEnd"/>
      <w:r w:rsidRPr="00704407">
        <w:rPr>
          <w:rFonts w:ascii="Courier New" w:eastAsia="Courier New" w:hAnsi="Courier New"/>
          <w:sz w:val="19"/>
        </w:rPr>
        <w:t xml:space="preserve">== </w:t>
      </w:r>
      <w:proofErr w:type="spellStart"/>
      <w:r w:rsidRPr="00704407">
        <w:rPr>
          <w:rFonts w:ascii="Courier New" w:eastAsia="Courier New" w:hAnsi="Courier New"/>
          <w:sz w:val="19"/>
        </w:rPr>
        <w:t>production</w:t>
      </w:r>
      <w:proofErr w:type="spellEnd"/>
      <w:r w:rsidRPr="00704407">
        <w:rPr>
          <w:rFonts w:ascii="Courier New" w:eastAsia="Courier New" w:hAnsi="Courier New"/>
          <w:sz w:val="19"/>
        </w:rPr>
        <w:t>) {</w:t>
      </w:r>
      <w:r w:rsidRPr="00704407">
        <w:rPr>
          <w:rFonts w:ascii="Courier New" w:eastAsia="Courier New" w:hAnsi="Courier New"/>
          <w:sz w:val="19"/>
        </w:rPr>
        <w:br/>
      </w:r>
      <w:r w:rsidR="000411E4" w:rsidRPr="00704407">
        <w:rPr>
          <w:rFonts w:ascii="Courier New" w:eastAsia="Courier New" w:hAnsi="Courier New"/>
          <w:sz w:val="19"/>
        </w:rPr>
        <w:tab/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api.use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gramEnd"/>
      <w:r w:rsidRPr="00704407">
        <w:rPr>
          <w:rFonts w:ascii="Courier New" w:eastAsia="Courier New" w:hAnsi="Courier New"/>
          <w:sz w:val="19"/>
        </w:rPr>
        <w:t>/</w:t>
      </w:r>
      <w:proofErr w:type="spellStart"/>
      <w:r w:rsidRPr="00704407">
        <w:rPr>
          <w:rFonts w:ascii="Courier New" w:eastAsia="Courier New" w:hAnsi="Courier New"/>
          <w:sz w:val="19"/>
        </w:rPr>
        <w:t>docs</w:t>
      </w:r>
      <w:proofErr w:type="spellEnd"/>
      <w:r w:rsidRPr="00704407">
        <w:rPr>
          <w:rFonts w:ascii="Courier New" w:eastAsia="Courier New" w:hAnsi="Courier New"/>
          <w:sz w:val="19"/>
        </w:rPr>
        <w:t xml:space="preserve">, </w:t>
      </w:r>
      <w:proofErr w:type="spellStart"/>
      <w:r w:rsidRPr="00704407">
        <w:rPr>
          <w:rFonts w:ascii="Courier New" w:eastAsia="Courier New" w:hAnsi="Courier New"/>
          <w:sz w:val="19"/>
        </w:rPr>
        <w:t>swaggerUi.serve</w:t>
      </w:r>
      <w:proofErr w:type="spellEnd"/>
      <w:r w:rsidRPr="00704407">
        <w:rPr>
          <w:rFonts w:ascii="Courier New" w:eastAsia="Courier New" w:hAnsi="Courier New"/>
          <w:sz w:val="19"/>
        </w:rPr>
        <w:t xml:space="preserve">, </w:t>
      </w:r>
      <w:proofErr w:type="spellStart"/>
      <w:r w:rsidRPr="00704407">
        <w:rPr>
          <w:rFonts w:ascii="Courier New" w:eastAsia="Courier New" w:hAnsi="Courier New"/>
          <w:sz w:val="19"/>
        </w:rPr>
        <w:t>swaggerUi.setup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spellStart"/>
      <w:r w:rsidRPr="00704407">
        <w:rPr>
          <w:rFonts w:ascii="Courier New" w:eastAsia="Courier New" w:hAnsi="Courier New"/>
          <w:sz w:val="19"/>
        </w:rPr>
        <w:t>swaggerSpec</w:t>
      </w:r>
      <w:proofErr w:type="spellEnd"/>
      <w:r w:rsidRPr="00704407">
        <w:rPr>
          <w:rFonts w:ascii="Courier New" w:eastAsia="Courier New" w:hAnsi="Courier New"/>
          <w:sz w:val="19"/>
        </w:rPr>
        <w:t>, {</w:t>
      </w:r>
      <w:r w:rsidRPr="00704407">
        <w:rPr>
          <w:rFonts w:ascii="Courier New" w:eastAsia="Courier New" w:hAnsi="Courier New"/>
          <w:sz w:val="19"/>
        </w:rPr>
        <w:br/>
      </w:r>
      <w:r w:rsidR="000411E4" w:rsidRPr="00704407">
        <w:rPr>
          <w:rFonts w:ascii="Courier New" w:eastAsia="Courier New" w:hAnsi="Courier New"/>
          <w:sz w:val="19"/>
        </w:rPr>
        <w:tab/>
      </w:r>
      <w:r w:rsidR="000411E4" w:rsidRPr="00704407">
        <w:rPr>
          <w:rFonts w:ascii="Courier New" w:eastAsia="Courier New" w:hAnsi="Courier New"/>
          <w:sz w:val="19"/>
        </w:rPr>
        <w:tab/>
      </w:r>
      <w:proofErr w:type="spellStart"/>
      <w:r w:rsidRPr="00704407">
        <w:rPr>
          <w:rFonts w:ascii="Courier New" w:eastAsia="Courier New" w:hAnsi="Courier New"/>
          <w:sz w:val="19"/>
        </w:rPr>
        <w:t>customCssUrl</w:t>
      </w:r>
      <w:proofErr w:type="spellEnd"/>
      <w:r w:rsidRPr="00704407">
        <w:rPr>
          <w:rFonts w:ascii="Courier New" w:eastAsia="Courier New" w:hAnsi="Courier New"/>
          <w:sz w:val="19"/>
        </w:rPr>
        <w:t>: /</w:t>
      </w:r>
      <w:proofErr w:type="spellStart"/>
      <w:r w:rsidRPr="00704407">
        <w:rPr>
          <w:rFonts w:ascii="Courier New" w:eastAsia="Courier New" w:hAnsi="Courier New"/>
          <w:sz w:val="19"/>
        </w:rPr>
        <w:t>assets</w:t>
      </w:r>
      <w:proofErr w:type="spellEnd"/>
      <w:r w:rsidRPr="00704407">
        <w:rPr>
          <w:rFonts w:ascii="Courier New" w:eastAsia="Courier New" w:hAnsi="Courier New"/>
          <w:sz w:val="19"/>
        </w:rPr>
        <w:t>/swagger.css</w:t>
      </w:r>
      <w:r w:rsidRPr="00704407">
        <w:rPr>
          <w:rFonts w:ascii="Courier New" w:eastAsia="Courier New" w:hAnsi="Courier New"/>
          <w:sz w:val="19"/>
        </w:rPr>
        <w:br/>
      </w:r>
      <w:r w:rsidR="000411E4" w:rsidRPr="00704407">
        <w:rPr>
          <w:rFonts w:ascii="Courier New" w:eastAsia="Courier New" w:hAnsi="Courier New"/>
          <w:sz w:val="19"/>
        </w:rPr>
        <w:tab/>
      </w:r>
      <w:r w:rsidRPr="00704407">
        <w:rPr>
          <w:rFonts w:ascii="Courier New" w:eastAsia="Courier New" w:hAnsi="Courier New"/>
          <w:sz w:val="19"/>
        </w:rPr>
        <w:t>}));</w:t>
      </w:r>
      <w:r w:rsidRPr="00704407">
        <w:rPr>
          <w:rFonts w:ascii="Courier New" w:eastAsia="Courier New" w:hAnsi="Courier New"/>
          <w:sz w:val="19"/>
        </w:rPr>
        <w:br/>
        <w:t>}</w:t>
      </w:r>
    </w:p>
    <w:p w14:paraId="74F47628" w14:textId="4FB1AC47" w:rsidR="0078770C" w:rsidRPr="00704407" w:rsidRDefault="00B854F9" w:rsidP="000D2E07">
      <w:r w:rsidRPr="00704407">
        <w:t>A</w:t>
      </w:r>
      <w:r w:rsidR="004E1A77" w:rsidRPr="00704407">
        <w:t xml:space="preserve"> </w:t>
      </w:r>
      <w:r w:rsidRPr="00704407">
        <w:t>fenti</w:t>
      </w:r>
      <w:r w:rsidR="004E1A77" w:rsidRPr="00704407">
        <w:t xml:space="preserve"> </w:t>
      </w:r>
      <w:r w:rsidRPr="00704407">
        <w:t>részletből</w:t>
      </w:r>
      <w:r w:rsidR="004E1A77" w:rsidRPr="00704407">
        <w:t xml:space="preserve"> </w:t>
      </w:r>
      <w:r w:rsidRPr="00704407">
        <w:t>két</w:t>
      </w:r>
      <w:r w:rsidR="004E1A77" w:rsidRPr="00704407">
        <w:t xml:space="preserve"> </w:t>
      </w:r>
      <w:r w:rsidRPr="00704407">
        <w:t>fontos</w:t>
      </w:r>
      <w:r w:rsidR="004E1A77" w:rsidRPr="00704407">
        <w:t xml:space="preserve"> </w:t>
      </w:r>
      <w:r w:rsidRPr="00704407">
        <w:t>dolog</w:t>
      </w:r>
      <w:r w:rsidR="004E1A77" w:rsidRPr="00704407">
        <w:t xml:space="preserve"> </w:t>
      </w:r>
      <w:r w:rsidRPr="00704407">
        <w:t>látszik.</w:t>
      </w:r>
      <w:r w:rsidR="004E1A77" w:rsidRPr="00704407">
        <w:t xml:space="preserve"> </w:t>
      </w:r>
      <w:r w:rsidRPr="00704407">
        <w:t>Egyrészt</w:t>
      </w:r>
      <w:r w:rsidR="004E1A77" w:rsidRPr="00704407">
        <w:t xml:space="preserve"> </w:t>
      </w:r>
      <w:r w:rsidRPr="00704407">
        <w:t>minden</w:t>
      </w:r>
      <w:r w:rsidR="004E1A77" w:rsidRPr="00704407">
        <w:t xml:space="preserve"> </w:t>
      </w:r>
      <w:r w:rsidRPr="00704407">
        <w:t>API</w:t>
      </w:r>
      <w:r w:rsidR="004E1A77" w:rsidRPr="00704407">
        <w:t xml:space="preserve"> </w:t>
      </w:r>
      <w:r w:rsidRPr="00704407">
        <w:t>kérés</w:t>
      </w:r>
      <w:r w:rsidR="004E1A77" w:rsidRPr="00704407">
        <w:t xml:space="preserve"> </w:t>
      </w:r>
      <w:r w:rsidRPr="00704407">
        <w:t>tranzakciót</w:t>
      </w:r>
      <w:r w:rsidR="004E1A77" w:rsidRPr="00704407">
        <w:t xml:space="preserve"> </w:t>
      </w:r>
      <w:r w:rsidRPr="00704407">
        <w:t>kap,</w:t>
      </w:r>
      <w:r w:rsidR="004E1A77" w:rsidRPr="00704407">
        <w:t xml:space="preserve"> </w:t>
      </w:r>
      <w:r w:rsidRPr="00704407">
        <w:t>másrészt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Swagger</w:t>
      </w:r>
      <w:proofErr w:type="spellEnd"/>
      <w:r w:rsidR="004E1A77" w:rsidRPr="00704407">
        <w:t xml:space="preserve"> </w:t>
      </w:r>
      <w:proofErr w:type="spellStart"/>
      <w:r w:rsidR="001E720E" w:rsidRPr="00704407">
        <w:t>dokumentáció</w:t>
      </w:r>
      <w:r w:rsidRPr="00704407">
        <w:t>ó</w:t>
      </w:r>
      <w:proofErr w:type="spellEnd"/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/</w:t>
      </w:r>
      <w:proofErr w:type="spellStart"/>
      <w:r w:rsidRPr="00704407">
        <w:t>api</w:t>
      </w:r>
      <w:proofErr w:type="spellEnd"/>
      <w:r w:rsidRPr="00704407">
        <w:t>/</w:t>
      </w:r>
      <w:proofErr w:type="spellStart"/>
      <w:r w:rsidRPr="00704407">
        <w:t>docs</w:t>
      </w:r>
      <w:proofErr w:type="spellEnd"/>
      <w:r w:rsidR="004E1A77" w:rsidRPr="00704407">
        <w:t xml:space="preserve"> </w:t>
      </w:r>
      <w:r w:rsidRPr="00704407">
        <w:t>útvonalon</w:t>
      </w:r>
      <w:r w:rsidR="004E1A77" w:rsidRPr="00704407">
        <w:t xml:space="preserve"> </w:t>
      </w:r>
      <w:r w:rsidRPr="00704407">
        <w:t>érhető</w:t>
      </w:r>
      <w:r w:rsidR="004E1A77" w:rsidRPr="00704407">
        <w:t xml:space="preserve"> </w:t>
      </w:r>
      <w:r w:rsidRPr="00704407">
        <w:t>el</w:t>
      </w:r>
      <w:r w:rsidR="00D854A3" w:rsidRPr="00704407">
        <w:t>,</w:t>
      </w:r>
      <w:r w:rsidR="004E1A77" w:rsidRPr="00704407">
        <w:t xml:space="preserve"> </w:t>
      </w:r>
      <w:r w:rsidR="00D854A3" w:rsidRPr="00704407">
        <w:t>ha</w:t>
      </w:r>
      <w:r w:rsidR="004E1A77" w:rsidRPr="00704407">
        <w:t xml:space="preserve"> </w:t>
      </w:r>
      <w:r w:rsidR="00D854A3" w:rsidRPr="00704407">
        <w:t>nincs</w:t>
      </w:r>
      <w:r w:rsidR="004E1A77" w:rsidRPr="00704407">
        <w:t xml:space="preserve"> </w:t>
      </w:r>
      <w:proofErr w:type="spellStart"/>
      <w:r w:rsidR="00D854A3" w:rsidRPr="00704407">
        <w:t>production</w:t>
      </w:r>
      <w:proofErr w:type="spellEnd"/>
      <w:r w:rsidR="004E1A77" w:rsidRPr="00704407">
        <w:t xml:space="preserve"> </w:t>
      </w:r>
      <w:r w:rsidR="00D854A3" w:rsidRPr="00704407">
        <w:t>módban</w:t>
      </w:r>
      <w:r w:rsidRPr="00704407">
        <w:t>.</w:t>
      </w:r>
    </w:p>
    <w:p w14:paraId="6D29BCE8" w14:textId="10A35171" w:rsidR="00F858A1" w:rsidRPr="00704407" w:rsidRDefault="00F858A1" w:rsidP="00F858A1">
      <w:pPr>
        <w:spacing w:after="200" w:line="276" w:lineRule="auto"/>
        <w:jc w:val="left"/>
      </w:pPr>
      <w:r w:rsidRPr="00704407">
        <w:br w:type="page"/>
      </w:r>
    </w:p>
    <w:p w14:paraId="00A3D4CF" w14:textId="2C1D8B4A" w:rsidR="007E6FF2" w:rsidRPr="00704407" w:rsidRDefault="007E6FF2" w:rsidP="00161287">
      <w:pPr>
        <w:pStyle w:val="Cmsor2"/>
      </w:pPr>
      <w:r w:rsidRPr="00704407">
        <w:lastRenderedPageBreak/>
        <w:t xml:space="preserve"> </w:t>
      </w:r>
      <w:bookmarkStart w:id="42" w:name="_Toc225690933"/>
      <w:r w:rsidRPr="00704407">
        <w:t xml:space="preserve">A backend </w:t>
      </w:r>
      <w:proofErr w:type="spellStart"/>
      <w:r w:rsidRPr="00704407">
        <w:t>rétegeinek</w:t>
      </w:r>
      <w:proofErr w:type="spellEnd"/>
      <w:r w:rsidRPr="00704407">
        <w:t xml:space="preserve"> kommunikációja és az adatáramlás</w:t>
      </w:r>
      <w:bookmarkEnd w:id="42"/>
    </w:p>
    <w:p w14:paraId="2827ADEA" w14:textId="3443F2D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>A backend felépítése réteges architektúrát követ, amelyben az egyes rétegek jól elkülönített feladatokat látnak el.</w:t>
      </w:r>
      <w:r w:rsidR="002A1019" w:rsidRPr="00704407">
        <w:t xml:space="preserve"> A</w:t>
      </w:r>
      <w:r w:rsidRPr="00704407">
        <w:t xml:space="preserve"> rendszer átláthatóbbá válik, az üzleti logika nem keveredik az adatbázis-kezeléssel, és a későbbi karbantartás vagy bővítés is egyszerűbbé válik.</w:t>
      </w:r>
    </w:p>
    <w:p w14:paraId="1547C400" w14:textId="46AFC331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>A projektben a főbb rétegek a következők:</w:t>
      </w:r>
    </w:p>
    <w:p w14:paraId="7D36F8BE" w14:textId="2087B741" w:rsidR="007E6FF2" w:rsidRPr="00704407" w:rsidRDefault="005B0259" w:rsidP="00D77BCA">
      <w:pPr>
        <w:numPr>
          <w:ilvl w:val="0"/>
          <w:numId w:val="29"/>
        </w:numPr>
        <w:spacing w:after="0"/>
        <w:jc w:val="left"/>
      </w:pPr>
      <w:r w:rsidRPr="00704407">
        <w:rPr>
          <w:noProof/>
        </w:rPr>
        <w:drawing>
          <wp:anchor distT="0" distB="0" distL="114300" distR="114300" simplePos="0" relativeHeight="251659776" behindDoc="1" locked="0" layoutInCell="1" allowOverlap="1" wp14:anchorId="151549B7" wp14:editId="5F23845D">
            <wp:simplePos x="0" y="0"/>
            <wp:positionH relativeFrom="column">
              <wp:posOffset>4445</wp:posOffset>
            </wp:positionH>
            <wp:positionV relativeFrom="paragraph">
              <wp:posOffset>10795</wp:posOffset>
            </wp:positionV>
            <wp:extent cx="1562100" cy="3338830"/>
            <wp:effectExtent l="0" t="0" r="0" b="0"/>
            <wp:wrapTight wrapText="bothSides">
              <wp:wrapPolygon edited="0">
                <wp:start x="0" y="0"/>
                <wp:lineTo x="0" y="21444"/>
                <wp:lineTo x="21337" y="21444"/>
                <wp:lineTo x="21337" y="0"/>
                <wp:lineTo x="0" y="0"/>
              </wp:wrapPolygon>
            </wp:wrapTight>
            <wp:docPr id="285858148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58148" name="Kép 1" descr="A képen szöveg, képernyőkép, Betűtípus, szám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E6FF2" w:rsidRPr="00704407">
        <w:rPr>
          <w:rStyle w:val="Kiemels2"/>
        </w:rPr>
        <w:t>Route</w:t>
      </w:r>
      <w:proofErr w:type="spellEnd"/>
      <w:r w:rsidR="007E6FF2" w:rsidRPr="00704407">
        <w:rPr>
          <w:rStyle w:val="Kiemels2"/>
        </w:rPr>
        <w:t xml:space="preserve"> réteg</w:t>
      </w:r>
      <w:r w:rsidR="007E6FF2" w:rsidRPr="00704407">
        <w:t xml:space="preserve"> </w:t>
      </w:r>
    </w:p>
    <w:p w14:paraId="40F1972F" w14:textId="7D8D7504" w:rsidR="007E6FF2" w:rsidRPr="00704407" w:rsidRDefault="007E6FF2" w:rsidP="00D77BCA">
      <w:pPr>
        <w:numPr>
          <w:ilvl w:val="0"/>
          <w:numId w:val="29"/>
        </w:numPr>
        <w:spacing w:after="0"/>
        <w:jc w:val="left"/>
      </w:pPr>
      <w:proofErr w:type="spellStart"/>
      <w:r w:rsidRPr="00704407">
        <w:rPr>
          <w:rStyle w:val="Kiemels2"/>
        </w:rPr>
        <w:t>Controller</w:t>
      </w:r>
      <w:proofErr w:type="spellEnd"/>
      <w:r w:rsidRPr="00704407">
        <w:rPr>
          <w:rStyle w:val="Kiemels2"/>
        </w:rPr>
        <w:t xml:space="preserve"> réteg</w:t>
      </w:r>
      <w:r w:rsidRPr="00704407">
        <w:t xml:space="preserve"> </w:t>
      </w:r>
    </w:p>
    <w:p w14:paraId="0F41B594" w14:textId="0FD8ADB9" w:rsidR="007E6FF2" w:rsidRPr="00704407" w:rsidRDefault="007E6FF2" w:rsidP="00D77BCA">
      <w:pPr>
        <w:numPr>
          <w:ilvl w:val="0"/>
          <w:numId w:val="29"/>
        </w:numPr>
        <w:spacing w:after="0"/>
        <w:jc w:val="left"/>
      </w:pPr>
      <w:r w:rsidRPr="00704407">
        <w:rPr>
          <w:rStyle w:val="Kiemels2"/>
        </w:rPr>
        <w:t>Service réteg</w:t>
      </w:r>
      <w:r w:rsidRPr="00704407">
        <w:t xml:space="preserve"> </w:t>
      </w:r>
    </w:p>
    <w:p w14:paraId="66DF9786" w14:textId="392DE327" w:rsidR="007E6FF2" w:rsidRPr="00704407" w:rsidRDefault="007E6FF2" w:rsidP="00736822">
      <w:pPr>
        <w:numPr>
          <w:ilvl w:val="0"/>
          <w:numId w:val="29"/>
        </w:numPr>
        <w:spacing w:after="0"/>
        <w:ind w:left="714" w:hanging="357"/>
        <w:jc w:val="left"/>
      </w:pPr>
      <w:proofErr w:type="spellStart"/>
      <w:r w:rsidRPr="00704407">
        <w:rPr>
          <w:rStyle w:val="Kiemels2"/>
        </w:rPr>
        <w:t>Repository</w:t>
      </w:r>
      <w:proofErr w:type="spellEnd"/>
      <w:r w:rsidRPr="00704407">
        <w:rPr>
          <w:rStyle w:val="Kiemels2"/>
        </w:rPr>
        <w:t xml:space="preserve"> réteg</w:t>
      </w:r>
      <w:r w:rsidRPr="00704407">
        <w:t xml:space="preserve"> </w:t>
      </w:r>
    </w:p>
    <w:p w14:paraId="2B4D391A" w14:textId="6D195E42" w:rsidR="00E02327" w:rsidRPr="00704407" w:rsidRDefault="007E6FF2" w:rsidP="00736822">
      <w:pPr>
        <w:numPr>
          <w:ilvl w:val="0"/>
          <w:numId w:val="29"/>
        </w:numPr>
        <w:tabs>
          <w:tab w:val="clear" w:pos="720"/>
        </w:tabs>
        <w:spacing w:after="0"/>
        <w:ind w:left="714" w:hanging="357"/>
        <w:jc w:val="left"/>
      </w:pPr>
      <w:proofErr w:type="spellStart"/>
      <w:r w:rsidRPr="00704407">
        <w:rPr>
          <w:rStyle w:val="Kiemels2"/>
        </w:rPr>
        <w:t>Model</w:t>
      </w:r>
      <w:proofErr w:type="spellEnd"/>
      <w:r w:rsidRPr="00704407">
        <w:rPr>
          <w:rStyle w:val="Kiemels2"/>
        </w:rPr>
        <w:t xml:space="preserve"> réteg</w:t>
      </w:r>
    </w:p>
    <w:p w14:paraId="3A347350" w14:textId="3CF8FE6B" w:rsidR="00736822" w:rsidRPr="00704407" w:rsidRDefault="007E6FF2" w:rsidP="00736822">
      <w:pPr>
        <w:spacing w:after="0"/>
        <w:ind w:left="720"/>
        <w:jc w:val="left"/>
      </w:pPr>
      <w:r w:rsidRPr="00704407">
        <w:rPr>
          <w:rFonts w:cs="Times New Roman"/>
          <w:szCs w:val="24"/>
        </w:rPr>
        <w:t>Ezek a rétegek egymásra épülve működnek, és egy kérés feldolgozása során az adat fokozatosan halad végig rajtuk.</w:t>
      </w:r>
    </w:p>
    <w:p w14:paraId="288AC77F" w14:textId="68072C09" w:rsidR="006325CC" w:rsidRPr="00704407" w:rsidRDefault="006325CC" w:rsidP="005B0259">
      <w:pPr>
        <w:spacing w:after="0"/>
        <w:jc w:val="left"/>
      </w:pPr>
    </w:p>
    <w:p w14:paraId="54304EED" w14:textId="77777777" w:rsidR="005B0259" w:rsidRPr="00704407" w:rsidRDefault="005B0259" w:rsidP="005B0259">
      <w:pPr>
        <w:spacing w:after="0"/>
        <w:jc w:val="left"/>
      </w:pPr>
    </w:p>
    <w:p w14:paraId="1CD0EFC7" w14:textId="77777777" w:rsidR="005B0259" w:rsidRPr="00704407" w:rsidRDefault="005B0259" w:rsidP="005B0259">
      <w:pPr>
        <w:spacing w:after="0"/>
        <w:jc w:val="left"/>
      </w:pPr>
    </w:p>
    <w:p w14:paraId="455D6C5E" w14:textId="05B70730" w:rsidR="005B0259" w:rsidRPr="00704407" w:rsidRDefault="005B0259" w:rsidP="005B0259">
      <w:pPr>
        <w:spacing w:after="0"/>
        <w:jc w:val="left"/>
      </w:pPr>
    </w:p>
    <w:p w14:paraId="0382BE73" w14:textId="77777777" w:rsidR="005B0259" w:rsidRPr="00704407" w:rsidRDefault="005B0259" w:rsidP="005B0259">
      <w:pPr>
        <w:spacing w:after="0"/>
        <w:jc w:val="left"/>
      </w:pPr>
    </w:p>
    <w:p w14:paraId="7F68BC88" w14:textId="77777777" w:rsidR="005B0259" w:rsidRPr="00704407" w:rsidRDefault="005B0259" w:rsidP="005B0259">
      <w:pPr>
        <w:spacing w:after="0"/>
        <w:jc w:val="left"/>
      </w:pPr>
    </w:p>
    <w:p w14:paraId="34C6D550" w14:textId="6D49A1D7" w:rsidR="005B0259" w:rsidRPr="00704407" w:rsidRDefault="005B0259" w:rsidP="005B0259">
      <w:pPr>
        <w:spacing w:after="0"/>
        <w:jc w:val="left"/>
      </w:pPr>
      <w:r w:rsidRPr="00704407">
        <w:rPr>
          <w:noProof/>
        </w:rPr>
        <mc:AlternateContent>
          <mc:Choice Requires="wps">
            <w:drawing>
              <wp:inline distT="0" distB="0" distL="0" distR="0" wp14:anchorId="3CD2B708" wp14:editId="7AC4868B">
                <wp:extent cx="1020445" cy="635"/>
                <wp:effectExtent l="0" t="0" r="8255" b="3810"/>
                <wp:docPr id="5" name="Szövegdoboz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4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55812E" w14:textId="77777777" w:rsidR="005B0259" w:rsidRPr="001E720E" w:rsidRDefault="005B0259" w:rsidP="005B0259">
                            <w:pPr>
                              <w:pStyle w:val="Kpalrs"/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  <w:r w:rsidRPr="001E720E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1E720E">
                              <w:rPr>
                                <w:color w:val="595959" w:themeColor="text1" w:themeTint="A6"/>
                              </w:rPr>
                              <w:instrText xml:space="preserve"> SEQ ábra \* ARABIC </w:instrText>
                            </w:r>
                            <w:r w:rsidRPr="001E720E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bookmarkStart w:id="43" w:name="_Toc225690963"/>
                            <w:r w:rsidRPr="001E720E">
                              <w:rPr>
                                <w:color w:val="595959" w:themeColor="text1" w:themeTint="A6"/>
                              </w:rPr>
                              <w:t>5</w:t>
                            </w:r>
                            <w:r w:rsidRPr="001E720E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1E720E">
                              <w:rPr>
                                <w:color w:val="595959" w:themeColor="text1" w:themeTint="A6"/>
                              </w:rPr>
                              <w:t>. ábra Backend mappastruktúrája</w:t>
                            </w:r>
                            <w:bookmarkEnd w:id="4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CD2B708" id="_x0000_t202" coordsize="21600,21600" o:spt="202" path="m,l,21600r21600,l21600,xe">
                <v:stroke joinstyle="miter"/>
                <v:path gradientshapeok="t" o:connecttype="rect"/>
              </v:shapetype>
              <v:shape id="Szövegdoboz 5" o:spid="_x0000_s1026" type="#_x0000_t202" style="width:80.3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" stroked="f">
                <v:textbox style="mso-fit-shape-to-text:t" inset="0,0,0,0">
                  <w:txbxContent>
                    <w:p w14:paraId="6A55812E" w14:textId="77777777" w:rsidR="005B0259" w:rsidRPr="001E720E" w:rsidRDefault="005B0259" w:rsidP="005B0259">
                      <w:pPr>
                        <w:pStyle w:val="Kpalrs"/>
                        <w:jc w:val="center"/>
                        <w:rPr>
                          <w:color w:val="595959" w:themeColor="text1" w:themeTint="A6"/>
                        </w:rPr>
                      </w:pPr>
                      <w:r w:rsidRPr="001E720E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1E720E">
                        <w:rPr>
                          <w:color w:val="595959" w:themeColor="text1" w:themeTint="A6"/>
                        </w:rPr>
                        <w:instrText xml:space="preserve"> SEQ ábra \* ARABIC </w:instrText>
                      </w:r>
                      <w:r w:rsidRPr="001E720E">
                        <w:rPr>
                          <w:color w:val="595959" w:themeColor="text1" w:themeTint="A6"/>
                        </w:rPr>
                        <w:fldChar w:fldCharType="separate"/>
                      </w:r>
                      <w:bookmarkStart w:id="44" w:name="_Toc225690963"/>
                      <w:r w:rsidRPr="001E720E">
                        <w:rPr>
                          <w:color w:val="595959" w:themeColor="text1" w:themeTint="A6"/>
                        </w:rPr>
                        <w:t>5</w:t>
                      </w:r>
                      <w:r w:rsidRPr="001E720E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1E720E">
                        <w:rPr>
                          <w:color w:val="595959" w:themeColor="text1" w:themeTint="A6"/>
                        </w:rPr>
                        <w:t>. ábra Backend mappastruktúrája</w:t>
                      </w:r>
                      <w:bookmarkEnd w:id="44"/>
                    </w:p>
                  </w:txbxContent>
                </v:textbox>
                <w10:anchorlock/>
              </v:shape>
            </w:pict>
          </mc:Fallback>
        </mc:AlternateContent>
      </w:r>
    </w:p>
    <w:p w14:paraId="58C509D0" w14:textId="103CD1C6" w:rsidR="007E6FF2" w:rsidRPr="00704407" w:rsidRDefault="00CB4E15" w:rsidP="00E54169">
      <w:pPr>
        <w:pStyle w:val="Cmsor3"/>
      </w:pPr>
      <w:r w:rsidRPr="00704407">
        <w:rPr>
          <w:rStyle w:val="Cmsor3Char"/>
          <w:b/>
        </w:rPr>
        <w:t xml:space="preserve"> </w:t>
      </w:r>
      <w:bookmarkStart w:id="45" w:name="_Toc225690934"/>
      <w:r w:rsidR="007E6FF2" w:rsidRPr="00704407">
        <w:rPr>
          <w:rStyle w:val="Cmsor3Char"/>
          <w:b/>
        </w:rPr>
        <w:t>A rétegek szerepe</w:t>
      </w:r>
      <w:bookmarkEnd w:id="45"/>
    </w:p>
    <w:p w14:paraId="1A16678D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Kiemels2"/>
        </w:rPr>
        <w:t>route</w:t>
      </w:r>
      <w:proofErr w:type="spellEnd"/>
      <w:r w:rsidRPr="00704407">
        <w:t xml:space="preserve"> réteg fogadja a kliens felől érkező HTTP kéréseket. Itt történik meg annak meghatározása, hogy egy adott URL és HTTP metódus melyik vezérlőfüggvényhez tartozik. Ebben a rétegben jelennek meg a </w:t>
      </w:r>
      <w:proofErr w:type="spellStart"/>
      <w:r w:rsidRPr="00704407">
        <w:t>middleware</w:t>
      </w:r>
      <w:proofErr w:type="spellEnd"/>
      <w:r w:rsidRPr="00704407">
        <w:t>-ek is, például a hitelesítés, a fájlfeltöltés vagy a paraméterek előfeldolgozása.</w:t>
      </w:r>
    </w:p>
    <w:p w14:paraId="688F50C8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Kiemels2"/>
        </w:rPr>
        <w:t>controller</w:t>
      </w:r>
      <w:proofErr w:type="spellEnd"/>
      <w:r w:rsidRPr="00704407">
        <w:t xml:space="preserve"> réteg feladata, hogy átvegye a kérésből a szükséges adatokat, majd továbbadja azokat a megfelelő service rétegnek. A </w:t>
      </w:r>
      <w:proofErr w:type="spellStart"/>
      <w:r w:rsidRPr="00704407">
        <w:t>controller</w:t>
      </w:r>
      <w:proofErr w:type="spellEnd"/>
      <w:r w:rsidRPr="00704407">
        <w:t xml:space="preserve"> tehát nem tartalmaz összetett üzleti logikát, inkább közvetítő szerepet tölt be a HTTP kérés és a rendszer belső működése között.</w:t>
      </w:r>
    </w:p>
    <w:p w14:paraId="5D1AEA36" w14:textId="420AAF9D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r w:rsidRPr="00704407">
        <w:rPr>
          <w:rStyle w:val="Kiemels2"/>
        </w:rPr>
        <w:t>service</w:t>
      </w:r>
      <w:r w:rsidRPr="00704407">
        <w:t xml:space="preserve"> réteg valósítja meg az üzleti logikát. Itt történik az adatok ellenőrzése, a szabályok érvényesítése, a jogosultságok vizsgálata, valamint annak eldöntése, hogy milyen műveleteket </w:t>
      </w:r>
      <w:r w:rsidRPr="00704407">
        <w:lastRenderedPageBreak/>
        <w:t xml:space="preserve">kell végrehajtani. A service réteg szükség esetén több </w:t>
      </w:r>
      <w:proofErr w:type="spellStart"/>
      <w:r w:rsidRPr="00704407">
        <w:t>repository</w:t>
      </w:r>
      <w:proofErr w:type="spellEnd"/>
      <w:r w:rsidRPr="00704407">
        <w:t>-t vagy más service-t is meghívhat.</w:t>
      </w:r>
    </w:p>
    <w:p w14:paraId="6C98067C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Kiemels2"/>
        </w:rPr>
        <w:t>repository</w:t>
      </w:r>
      <w:proofErr w:type="spellEnd"/>
      <w:r w:rsidRPr="00704407">
        <w:t xml:space="preserve"> réteg kezeli közvetlenül az adatbázis-műveleteket. Ez a réteg végzi az adatok lekérdezését, létrehozását, módosítását vagy törlését. A </w:t>
      </w:r>
      <w:proofErr w:type="spellStart"/>
      <w:r w:rsidRPr="00704407">
        <w:t>repository</w:t>
      </w:r>
      <w:proofErr w:type="spellEnd"/>
      <w:r w:rsidRPr="00704407">
        <w:t xml:space="preserve"> már nem üzleti döntéseket hoz, hanem végrehajtja a service által kért adatkezelési feladatokat.</w:t>
      </w:r>
    </w:p>
    <w:p w14:paraId="1F0824F8" w14:textId="6CDB09AD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rPr>
          <w:rStyle w:val="Kiemels2"/>
        </w:rPr>
        <w:t>model</w:t>
      </w:r>
      <w:proofErr w:type="spellEnd"/>
      <w:r w:rsidRPr="00704407">
        <w:t xml:space="preserve"> réteg írja le az adatbázis tábláit és mezőit. Itt van meghatározva, hogy egy adott entitás milyen mezőkből áll, milyen adattípusokat használ, mely mezők kötelezők, és milyen alapértelmezett értékek tartoznak hozzájuk.</w:t>
      </w:r>
    </w:p>
    <w:p w14:paraId="167EF864" w14:textId="37E689DF" w:rsidR="007E6FF2" w:rsidRPr="00704407" w:rsidRDefault="00C54C83" w:rsidP="00E54169">
      <w:pPr>
        <w:pStyle w:val="Cmsor3"/>
      </w:pPr>
      <w:r w:rsidRPr="00704407">
        <w:t xml:space="preserve"> </w:t>
      </w:r>
      <w:bookmarkStart w:id="46" w:name="_Toc225690935"/>
      <w:r w:rsidR="007E6FF2" w:rsidRPr="00704407">
        <w:t>Adatfolyam egy konkrét példán keresztül: új poszt létrehozása</w:t>
      </w:r>
      <w:bookmarkEnd w:id="46"/>
    </w:p>
    <w:p w14:paraId="200BD3F2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>A rétegek együttműködése jól bemutatható azon a folyamaton keresztül, amikor egy felhasználó új bejegyzést hoz létre.</w:t>
      </w:r>
    </w:p>
    <w:p w14:paraId="00CEA690" w14:textId="16008591" w:rsidR="007E6FF2" w:rsidRPr="00704407" w:rsidRDefault="007E6FF2" w:rsidP="00B940E6">
      <w:pPr>
        <w:pStyle w:val="Cmsor4"/>
        <w:spacing w:before="240" w:after="120"/>
        <w:rPr>
          <w:rFonts w:cs="Times New Roman"/>
          <w:i w:val="0"/>
          <w:szCs w:val="24"/>
        </w:rPr>
      </w:pPr>
      <w:r w:rsidRPr="00704407">
        <w:rPr>
          <w:rFonts w:cs="Times New Roman"/>
          <w:i w:val="0"/>
          <w:szCs w:val="24"/>
        </w:rPr>
        <w:t xml:space="preserve"> A kérés beérkezése a </w:t>
      </w:r>
      <w:proofErr w:type="spellStart"/>
      <w:r w:rsidRPr="00704407">
        <w:rPr>
          <w:rFonts w:cs="Times New Roman"/>
          <w:i w:val="0"/>
          <w:szCs w:val="24"/>
        </w:rPr>
        <w:t>route</w:t>
      </w:r>
      <w:proofErr w:type="spellEnd"/>
      <w:r w:rsidRPr="00704407">
        <w:rPr>
          <w:rFonts w:cs="Times New Roman"/>
          <w:i w:val="0"/>
          <w:szCs w:val="24"/>
        </w:rPr>
        <w:t xml:space="preserve"> rétegbe</w:t>
      </w:r>
    </w:p>
    <w:p w14:paraId="12D885E8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Amikor a kliens egy új posztot szeretne létrehozni, egy </w:t>
      </w:r>
      <w:r w:rsidRPr="00704407">
        <w:rPr>
          <w:rStyle w:val="HTML-kd"/>
          <w:rFonts w:ascii="Times New Roman" w:eastAsiaTheme="majorEastAsia" w:hAnsi="Times New Roman" w:cs="Times New Roman"/>
          <w:sz w:val="24"/>
          <w:szCs w:val="24"/>
        </w:rPr>
        <w:t>POST</w:t>
      </w:r>
      <w:r w:rsidRPr="00704407">
        <w:t xml:space="preserve"> kérés érkezik a megfelelő végpontra. A </w:t>
      </w:r>
      <w:proofErr w:type="spellStart"/>
      <w:r w:rsidRPr="00704407">
        <w:t>route</w:t>
      </w:r>
      <w:proofErr w:type="spellEnd"/>
      <w:r w:rsidRPr="00704407">
        <w:t xml:space="preserve"> réteg ehhez a kéréshez hozzárendeli a szükséges </w:t>
      </w:r>
      <w:proofErr w:type="spellStart"/>
      <w:r w:rsidRPr="00704407">
        <w:t>middleware-eket</w:t>
      </w:r>
      <w:proofErr w:type="spellEnd"/>
      <w:r w:rsidRPr="00704407">
        <w:t xml:space="preserve"> és a megfelelő </w:t>
      </w:r>
      <w:proofErr w:type="spellStart"/>
      <w:r w:rsidRPr="00704407">
        <w:t>controller</w:t>
      </w:r>
      <w:proofErr w:type="spellEnd"/>
      <w:r w:rsidRPr="00704407">
        <w:t xml:space="preserve"> metódust.</w:t>
      </w:r>
    </w:p>
    <w:p w14:paraId="1795D37A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>Ebben a szakaszban történhet meg például:</w:t>
      </w:r>
    </w:p>
    <w:p w14:paraId="69DEA527" w14:textId="77777777" w:rsidR="007E6FF2" w:rsidRPr="00704407" w:rsidRDefault="007E6FF2" w:rsidP="00D77BCA">
      <w:pPr>
        <w:numPr>
          <w:ilvl w:val="0"/>
          <w:numId w:val="30"/>
        </w:numPr>
        <w:spacing w:after="0"/>
        <w:jc w:val="left"/>
      </w:pPr>
      <w:r w:rsidRPr="00704407">
        <w:t xml:space="preserve">a felhasználó hitelesítésének ellenőrzése, </w:t>
      </w:r>
    </w:p>
    <w:p w14:paraId="1D72C9B6" w14:textId="77777777" w:rsidR="007E6FF2" w:rsidRPr="00704407" w:rsidRDefault="007E6FF2" w:rsidP="00D77BCA">
      <w:pPr>
        <w:numPr>
          <w:ilvl w:val="0"/>
          <w:numId w:val="30"/>
        </w:numPr>
        <w:spacing w:after="0"/>
        <w:jc w:val="left"/>
      </w:pPr>
      <w:r w:rsidRPr="00704407">
        <w:t xml:space="preserve">a feltöltött kép vagy egyéb média feldolgozása, </w:t>
      </w:r>
    </w:p>
    <w:p w14:paraId="57B10290" w14:textId="77777777" w:rsidR="007E6FF2" w:rsidRPr="00704407" w:rsidRDefault="007E6FF2" w:rsidP="00D77BCA">
      <w:pPr>
        <w:numPr>
          <w:ilvl w:val="0"/>
          <w:numId w:val="30"/>
        </w:numPr>
        <w:spacing w:after="0"/>
        <w:jc w:val="left"/>
      </w:pPr>
      <w:r w:rsidRPr="00704407">
        <w:t xml:space="preserve">a kérés paramétereinek előkészítése. </w:t>
      </w:r>
    </w:p>
    <w:p w14:paraId="3CBC3809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t>route</w:t>
      </w:r>
      <w:proofErr w:type="spellEnd"/>
      <w:r w:rsidRPr="00704407">
        <w:t xml:space="preserve"> tehát azt dönti el, hogy a kérés milyen feldolgozási útvonalon haladjon tovább.</w:t>
      </w:r>
    </w:p>
    <w:p w14:paraId="1BBE966D" w14:textId="76954125" w:rsidR="007E6FF2" w:rsidRPr="00704407" w:rsidRDefault="007E6FF2" w:rsidP="00B940E6">
      <w:pPr>
        <w:pStyle w:val="Cmsor4"/>
        <w:spacing w:before="240" w:after="120"/>
        <w:rPr>
          <w:rFonts w:cs="Times New Roman"/>
          <w:i w:val="0"/>
          <w:szCs w:val="24"/>
        </w:rPr>
      </w:pPr>
      <w:r w:rsidRPr="00704407">
        <w:rPr>
          <w:rFonts w:cs="Times New Roman"/>
          <w:i w:val="0"/>
          <w:szCs w:val="24"/>
        </w:rPr>
        <w:t xml:space="preserve"> A </w:t>
      </w:r>
      <w:proofErr w:type="spellStart"/>
      <w:r w:rsidRPr="00704407">
        <w:rPr>
          <w:rFonts w:cs="Times New Roman"/>
          <w:i w:val="0"/>
          <w:szCs w:val="24"/>
        </w:rPr>
        <w:t>controller</w:t>
      </w:r>
      <w:proofErr w:type="spellEnd"/>
      <w:r w:rsidRPr="00704407">
        <w:rPr>
          <w:rFonts w:cs="Times New Roman"/>
          <w:i w:val="0"/>
          <w:szCs w:val="24"/>
        </w:rPr>
        <w:t xml:space="preserve"> átveszi és előkészíti az adatokat</w:t>
      </w:r>
    </w:p>
    <w:p w14:paraId="799D8F50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t>controller</w:t>
      </w:r>
      <w:proofErr w:type="spellEnd"/>
      <w:r w:rsidRPr="00704407">
        <w:t xml:space="preserve"> kiolvassa a kérésből a szükséges mezőket, például a poszt címét, tartalmát, valamint az aktuálisan bejelentkezett felhasználó adatait. Ha van feltöltött médiafájl, annak elérési útját is előállítja.</w:t>
      </w:r>
    </w:p>
    <w:p w14:paraId="2C8FE75A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t>controller</w:t>
      </w:r>
      <w:proofErr w:type="spellEnd"/>
      <w:r w:rsidRPr="00704407">
        <w:t xml:space="preserve"> ezután egy összefogott adatszerkezetet hoz létre, és azt továbbadja a service rétegnek. A </w:t>
      </w:r>
      <w:proofErr w:type="spellStart"/>
      <w:r w:rsidRPr="00704407">
        <w:t>controller</w:t>
      </w:r>
      <w:proofErr w:type="spellEnd"/>
      <w:r w:rsidRPr="00704407">
        <w:t xml:space="preserve"> feladata itt még nem az üzleti döntéshozás, hanem az, hogy a HTTP kérésből backend oldalon feldolgozható adatot készítsen.</w:t>
      </w:r>
    </w:p>
    <w:p w14:paraId="27AB21C4" w14:textId="36A9309D" w:rsidR="007E6FF2" w:rsidRPr="00704407" w:rsidRDefault="007E6FF2" w:rsidP="00B940E6">
      <w:pPr>
        <w:pStyle w:val="Cmsor4"/>
        <w:spacing w:before="240" w:after="120"/>
        <w:rPr>
          <w:rFonts w:cs="Times New Roman"/>
          <w:i w:val="0"/>
          <w:szCs w:val="24"/>
        </w:rPr>
      </w:pPr>
      <w:r w:rsidRPr="00704407">
        <w:rPr>
          <w:rFonts w:cs="Times New Roman"/>
          <w:i w:val="0"/>
          <w:szCs w:val="24"/>
        </w:rPr>
        <w:lastRenderedPageBreak/>
        <w:t xml:space="preserve"> A service réteg megvalósítja az üzleti logikát</w:t>
      </w:r>
    </w:p>
    <w:p w14:paraId="6B3B2D46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>A service rétegben történik meg a tényleges üzleti szabályok érvényesítése. Egy új poszt létrehozásánál ez több lépést is jelenthet:</w:t>
      </w:r>
    </w:p>
    <w:p w14:paraId="5844C4CC" w14:textId="77777777" w:rsidR="007E6FF2" w:rsidRPr="00704407" w:rsidRDefault="007E6FF2" w:rsidP="00D77BCA">
      <w:pPr>
        <w:numPr>
          <w:ilvl w:val="0"/>
          <w:numId w:val="31"/>
        </w:numPr>
        <w:spacing w:after="0"/>
        <w:jc w:val="left"/>
      </w:pPr>
      <w:r w:rsidRPr="00704407">
        <w:t xml:space="preserve">ellenőrzi, hogy a cím meg van-e adva, </w:t>
      </w:r>
    </w:p>
    <w:p w14:paraId="613EB560" w14:textId="77777777" w:rsidR="007E6FF2" w:rsidRPr="00704407" w:rsidRDefault="007E6FF2" w:rsidP="00D77BCA">
      <w:pPr>
        <w:numPr>
          <w:ilvl w:val="0"/>
          <w:numId w:val="31"/>
        </w:numPr>
        <w:spacing w:after="0"/>
        <w:jc w:val="left"/>
      </w:pPr>
      <w:r w:rsidRPr="00704407">
        <w:t xml:space="preserve">ellenőrzi, hogy a tartalom meg van-e adva, </w:t>
      </w:r>
    </w:p>
    <w:p w14:paraId="3DC119F6" w14:textId="77777777" w:rsidR="007E6FF2" w:rsidRPr="00704407" w:rsidRDefault="007E6FF2" w:rsidP="00D77BCA">
      <w:pPr>
        <w:numPr>
          <w:ilvl w:val="0"/>
          <w:numId w:val="31"/>
        </w:numPr>
        <w:spacing w:after="0"/>
        <w:jc w:val="left"/>
      </w:pPr>
      <w:proofErr w:type="spellStart"/>
      <w:r w:rsidRPr="00704407">
        <w:t>validálja</w:t>
      </w:r>
      <w:proofErr w:type="spellEnd"/>
      <w:r w:rsidRPr="00704407">
        <w:t xml:space="preserve"> a cím és a tartalom hosszát, </w:t>
      </w:r>
    </w:p>
    <w:p w14:paraId="340DD666" w14:textId="77777777" w:rsidR="007E6FF2" w:rsidRPr="00704407" w:rsidRDefault="007E6FF2" w:rsidP="00D77BCA">
      <w:pPr>
        <w:numPr>
          <w:ilvl w:val="0"/>
          <w:numId w:val="31"/>
        </w:numPr>
        <w:spacing w:after="0"/>
        <w:jc w:val="left"/>
      </w:pPr>
      <w:r w:rsidRPr="00704407">
        <w:t xml:space="preserve">ellenőrzi, hogy a felhasználó valóban létezik-e, </w:t>
      </w:r>
    </w:p>
    <w:p w14:paraId="11E6CD57" w14:textId="77777777" w:rsidR="007E6FF2" w:rsidRPr="00704407" w:rsidRDefault="007E6FF2" w:rsidP="00D77BCA">
      <w:pPr>
        <w:numPr>
          <w:ilvl w:val="0"/>
          <w:numId w:val="31"/>
        </w:numPr>
        <w:spacing w:after="0"/>
        <w:jc w:val="left"/>
      </w:pPr>
      <w:r w:rsidRPr="00704407">
        <w:t xml:space="preserve">szükség esetén további rendszerlogikát is végrehajt. </w:t>
      </w:r>
    </w:p>
    <w:p w14:paraId="5E60449E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>A saját backendben a poszt létrehozása nemcsak adatmentést jelent, hanem például a felhasználó profiljához kapcsolódó további műveleteket is elindíthat. Ilyen például az XP növelése, ami azt mutatja, hogy a service rétegben a rendszer üzleti szabályai valósulnak meg, nem pusztán az adatbázisba írás.</w:t>
      </w:r>
    </w:p>
    <w:p w14:paraId="2E353C37" w14:textId="54B9EE92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>Ez jól szemlélteti, hogy a service réteg a backend gondolkodó része: itt dől el, hogy egy kérés szakmailag érvényes-e, és milyen következményekkel járjon a rendszer egészére nézve.</w:t>
      </w:r>
    </w:p>
    <w:p w14:paraId="4B53C327" w14:textId="6DA0E568" w:rsidR="007E6FF2" w:rsidRPr="00704407" w:rsidRDefault="007E6FF2" w:rsidP="00B940E6">
      <w:pPr>
        <w:pStyle w:val="Cmsor4"/>
        <w:spacing w:before="240" w:after="120"/>
        <w:rPr>
          <w:rFonts w:cs="Times New Roman"/>
          <w:i w:val="0"/>
          <w:szCs w:val="24"/>
        </w:rPr>
      </w:pPr>
      <w:r w:rsidRPr="00704407">
        <w:rPr>
          <w:rFonts w:cs="Times New Roman"/>
          <w:i w:val="0"/>
          <w:szCs w:val="24"/>
        </w:rPr>
        <w:t xml:space="preserve"> A </w:t>
      </w:r>
      <w:proofErr w:type="spellStart"/>
      <w:r w:rsidRPr="00704407">
        <w:rPr>
          <w:rFonts w:cs="Times New Roman"/>
          <w:i w:val="0"/>
          <w:szCs w:val="24"/>
        </w:rPr>
        <w:t>repository</w:t>
      </w:r>
      <w:proofErr w:type="spellEnd"/>
      <w:r w:rsidRPr="00704407">
        <w:rPr>
          <w:rFonts w:cs="Times New Roman"/>
          <w:i w:val="0"/>
          <w:szCs w:val="24"/>
        </w:rPr>
        <w:t xml:space="preserve"> réteg elvégzi az adatbázis-műveletet</w:t>
      </w:r>
    </w:p>
    <w:p w14:paraId="67727958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Ha a service réteg minden ellenőrzést sikeresnek talál, meghívja a </w:t>
      </w:r>
      <w:proofErr w:type="spellStart"/>
      <w:r w:rsidRPr="00704407">
        <w:t>repository</w:t>
      </w:r>
      <w:proofErr w:type="spellEnd"/>
      <w:r w:rsidRPr="00704407">
        <w:t xml:space="preserve"> réteget. A </w:t>
      </w:r>
      <w:proofErr w:type="spellStart"/>
      <w:r w:rsidRPr="00704407">
        <w:t>repository</w:t>
      </w:r>
      <w:proofErr w:type="spellEnd"/>
      <w:r w:rsidRPr="00704407">
        <w:t xml:space="preserve"> feladata ekkor az, hogy a kapott adatokból új rekordot hozzon létre az adatbázisban.</w:t>
      </w:r>
    </w:p>
    <w:p w14:paraId="2DA61E6E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>Ebben a lépésben történik meg például:</w:t>
      </w:r>
    </w:p>
    <w:p w14:paraId="58EA264B" w14:textId="77777777" w:rsidR="007E6FF2" w:rsidRPr="00704407" w:rsidRDefault="007E6FF2" w:rsidP="00D77BCA">
      <w:pPr>
        <w:numPr>
          <w:ilvl w:val="0"/>
          <w:numId w:val="32"/>
        </w:numPr>
        <w:spacing w:after="0"/>
        <w:jc w:val="left"/>
      </w:pPr>
      <w:r w:rsidRPr="00704407">
        <w:t xml:space="preserve">a megfelelő tábla kiválasztása, </w:t>
      </w:r>
    </w:p>
    <w:p w14:paraId="29CBFE43" w14:textId="77777777" w:rsidR="007E6FF2" w:rsidRPr="00704407" w:rsidRDefault="007E6FF2" w:rsidP="00D77BCA">
      <w:pPr>
        <w:numPr>
          <w:ilvl w:val="0"/>
          <w:numId w:val="32"/>
        </w:numPr>
        <w:spacing w:after="0"/>
        <w:jc w:val="left"/>
      </w:pPr>
      <w:r w:rsidRPr="00704407">
        <w:t xml:space="preserve">az adatok beszúrása, </w:t>
      </w:r>
    </w:p>
    <w:p w14:paraId="11E62337" w14:textId="77777777" w:rsidR="007E6FF2" w:rsidRPr="00704407" w:rsidRDefault="007E6FF2" w:rsidP="00D77BCA">
      <w:pPr>
        <w:numPr>
          <w:ilvl w:val="0"/>
          <w:numId w:val="32"/>
        </w:numPr>
        <w:spacing w:after="0"/>
        <w:jc w:val="left"/>
      </w:pPr>
      <w:r w:rsidRPr="00704407">
        <w:t xml:space="preserve">a létrehozott rekord visszaadása. </w:t>
      </w:r>
    </w:p>
    <w:p w14:paraId="44E1A469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t>repository</w:t>
      </w:r>
      <w:proofErr w:type="spellEnd"/>
      <w:r w:rsidRPr="00704407">
        <w:t xml:space="preserve"> tehát nem ellenőrzi újra az üzleti szabályokat, hanem végrehajtja azt az adatkezelési műveletet, amelyet a service meghatározott.</w:t>
      </w:r>
    </w:p>
    <w:p w14:paraId="1F6D2929" w14:textId="00858A79" w:rsidR="007E6FF2" w:rsidRPr="00704407" w:rsidRDefault="007E6FF2" w:rsidP="00B940E6">
      <w:pPr>
        <w:pStyle w:val="Cmsor4"/>
        <w:spacing w:before="240" w:after="120"/>
        <w:rPr>
          <w:rFonts w:cs="Times New Roman"/>
          <w:i w:val="0"/>
          <w:szCs w:val="24"/>
        </w:rPr>
      </w:pPr>
      <w:r w:rsidRPr="00704407">
        <w:rPr>
          <w:rFonts w:cs="Times New Roman"/>
          <w:i w:val="0"/>
          <w:szCs w:val="24"/>
        </w:rPr>
        <w:t xml:space="preserve"> A </w:t>
      </w:r>
      <w:proofErr w:type="spellStart"/>
      <w:r w:rsidRPr="00704407">
        <w:rPr>
          <w:rFonts w:cs="Times New Roman"/>
          <w:i w:val="0"/>
          <w:szCs w:val="24"/>
        </w:rPr>
        <w:t>model</w:t>
      </w:r>
      <w:proofErr w:type="spellEnd"/>
      <w:r w:rsidRPr="00704407">
        <w:rPr>
          <w:rFonts w:cs="Times New Roman"/>
          <w:i w:val="0"/>
          <w:szCs w:val="24"/>
        </w:rPr>
        <w:t xml:space="preserve"> réteg biztosítja a tábla szerkezetét</w:t>
      </w:r>
    </w:p>
    <w:p w14:paraId="39D0DBA4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t>repository</w:t>
      </w:r>
      <w:proofErr w:type="spellEnd"/>
      <w:r w:rsidRPr="00704407">
        <w:t xml:space="preserve"> a mentést a modellek segítségével végzi el. A modell írja le, hogy a </w:t>
      </w:r>
      <w:proofErr w:type="spellStart"/>
      <w:r w:rsidRPr="00704407">
        <w:rPr>
          <w:rStyle w:val="HTML-kd"/>
          <w:rFonts w:ascii="Times New Roman" w:eastAsiaTheme="majorEastAsia" w:hAnsi="Times New Roman" w:cs="Times New Roman"/>
          <w:sz w:val="24"/>
          <w:szCs w:val="24"/>
        </w:rPr>
        <w:t>User_Post</w:t>
      </w:r>
      <w:proofErr w:type="spellEnd"/>
      <w:r w:rsidRPr="00704407">
        <w:t xml:space="preserve"> entitás milyen mezőkkel rendelkezik, például:</w:t>
      </w:r>
    </w:p>
    <w:p w14:paraId="1C8702F0" w14:textId="77777777" w:rsidR="007E6FF2" w:rsidRPr="00704407" w:rsidRDefault="007E6FF2" w:rsidP="00D77BCA">
      <w:pPr>
        <w:numPr>
          <w:ilvl w:val="0"/>
          <w:numId w:val="33"/>
        </w:numPr>
        <w:spacing w:after="0"/>
        <w:jc w:val="left"/>
      </w:pPr>
      <w:r w:rsidRPr="00704407">
        <w:t xml:space="preserve">azonosító, </w:t>
      </w:r>
    </w:p>
    <w:p w14:paraId="02887B4C" w14:textId="77777777" w:rsidR="007E6FF2" w:rsidRPr="00704407" w:rsidRDefault="007E6FF2" w:rsidP="00D77BCA">
      <w:pPr>
        <w:numPr>
          <w:ilvl w:val="0"/>
          <w:numId w:val="33"/>
        </w:numPr>
        <w:spacing w:after="0"/>
        <w:jc w:val="left"/>
      </w:pPr>
      <w:r w:rsidRPr="00704407">
        <w:t xml:space="preserve">felhasználó azonosítója, </w:t>
      </w:r>
    </w:p>
    <w:p w14:paraId="48EEB85F" w14:textId="77777777" w:rsidR="007E6FF2" w:rsidRPr="00704407" w:rsidRDefault="007E6FF2" w:rsidP="00D77BCA">
      <w:pPr>
        <w:numPr>
          <w:ilvl w:val="0"/>
          <w:numId w:val="33"/>
        </w:numPr>
        <w:spacing w:after="0"/>
        <w:jc w:val="left"/>
      </w:pPr>
      <w:r w:rsidRPr="00704407">
        <w:t xml:space="preserve">cím, </w:t>
      </w:r>
    </w:p>
    <w:p w14:paraId="09240356" w14:textId="77777777" w:rsidR="007E6FF2" w:rsidRPr="00704407" w:rsidRDefault="007E6FF2" w:rsidP="00D77BCA">
      <w:pPr>
        <w:numPr>
          <w:ilvl w:val="0"/>
          <w:numId w:val="33"/>
        </w:numPr>
        <w:spacing w:after="0"/>
        <w:jc w:val="left"/>
      </w:pPr>
      <w:r w:rsidRPr="00704407">
        <w:lastRenderedPageBreak/>
        <w:t xml:space="preserve">tartalom, </w:t>
      </w:r>
    </w:p>
    <w:p w14:paraId="45A0B729" w14:textId="77777777" w:rsidR="007E6FF2" w:rsidRPr="00704407" w:rsidRDefault="007E6FF2" w:rsidP="00D77BCA">
      <w:pPr>
        <w:numPr>
          <w:ilvl w:val="0"/>
          <w:numId w:val="33"/>
        </w:numPr>
        <w:spacing w:after="0"/>
        <w:jc w:val="left"/>
      </w:pPr>
      <w:r w:rsidRPr="00704407">
        <w:t xml:space="preserve">média elérési útja, </w:t>
      </w:r>
    </w:p>
    <w:p w14:paraId="419F6D39" w14:textId="77777777" w:rsidR="007E6FF2" w:rsidRPr="00704407" w:rsidRDefault="007E6FF2" w:rsidP="00D77BCA">
      <w:pPr>
        <w:numPr>
          <w:ilvl w:val="0"/>
          <w:numId w:val="33"/>
        </w:numPr>
        <w:spacing w:after="0"/>
        <w:jc w:val="left"/>
      </w:pPr>
      <w:r w:rsidRPr="00704407">
        <w:t xml:space="preserve">létrehozási és módosítási dátum, </w:t>
      </w:r>
    </w:p>
    <w:p w14:paraId="1C2DE892" w14:textId="77777777" w:rsidR="007E6FF2" w:rsidRPr="00704407" w:rsidRDefault="007E6FF2" w:rsidP="00D77BCA">
      <w:pPr>
        <w:numPr>
          <w:ilvl w:val="0"/>
          <w:numId w:val="33"/>
        </w:numPr>
        <w:spacing w:after="0"/>
        <w:jc w:val="left"/>
      </w:pPr>
      <w:r w:rsidRPr="00704407">
        <w:t xml:space="preserve">like és dislike értékek, </w:t>
      </w:r>
    </w:p>
    <w:p w14:paraId="283FD9BF" w14:textId="77777777" w:rsidR="007E6FF2" w:rsidRPr="00704407" w:rsidRDefault="007E6FF2" w:rsidP="00D77BCA">
      <w:pPr>
        <w:numPr>
          <w:ilvl w:val="0"/>
          <w:numId w:val="33"/>
        </w:numPr>
        <w:spacing w:after="0"/>
        <w:jc w:val="left"/>
      </w:pPr>
      <w:r w:rsidRPr="00704407">
        <w:t xml:space="preserve">láthatósági állapot. </w:t>
      </w:r>
    </w:p>
    <w:p w14:paraId="34912A69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A </w:t>
      </w:r>
      <w:proofErr w:type="spellStart"/>
      <w:r w:rsidRPr="00704407">
        <w:t>model</w:t>
      </w:r>
      <w:proofErr w:type="spellEnd"/>
      <w:r w:rsidRPr="00704407">
        <w:t xml:space="preserve"> réteg tehát strukturális szinten biztosítja, hogy az adatbázisba csak a meghatározott séma szerint kerüljenek adatok.</w:t>
      </w:r>
    </w:p>
    <w:p w14:paraId="4014D68F" w14:textId="485EACE7" w:rsidR="007E6FF2" w:rsidRPr="00704407" w:rsidRDefault="007E6FF2" w:rsidP="00B940E6">
      <w:pPr>
        <w:pStyle w:val="Cmsor4"/>
        <w:spacing w:before="240" w:after="120"/>
        <w:rPr>
          <w:rFonts w:cs="Times New Roman"/>
          <w:i w:val="0"/>
          <w:szCs w:val="24"/>
        </w:rPr>
      </w:pPr>
      <w:r w:rsidRPr="00704407">
        <w:rPr>
          <w:rFonts w:cs="Times New Roman"/>
          <w:i w:val="0"/>
          <w:szCs w:val="24"/>
        </w:rPr>
        <w:t xml:space="preserve"> A válasz visszajut a klienshez</w:t>
      </w:r>
    </w:p>
    <w:p w14:paraId="7A7812AC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Miután az adatbázisba mentés megtörtént, az eredmény visszakerül a </w:t>
      </w:r>
      <w:proofErr w:type="spellStart"/>
      <w:r w:rsidRPr="00704407">
        <w:t>repository</w:t>
      </w:r>
      <w:proofErr w:type="spellEnd"/>
      <w:r w:rsidRPr="00704407">
        <w:t xml:space="preserve"> rétegből a service-be, onnan a </w:t>
      </w:r>
      <w:proofErr w:type="spellStart"/>
      <w:r w:rsidRPr="00704407">
        <w:t>controller</w:t>
      </w:r>
      <w:proofErr w:type="spellEnd"/>
      <w:r w:rsidRPr="00704407">
        <w:t>-be, végül pedig HTTP válaszként a klienshez. A kliens így megkapja az újonnan létrehozott poszt adatait.</w:t>
      </w:r>
    </w:p>
    <w:p w14:paraId="755C5FD1" w14:textId="71C0A1AC" w:rsidR="007E6FF2" w:rsidRPr="00704407" w:rsidRDefault="00F044EF" w:rsidP="00D77BCA">
      <w:pPr>
        <w:pStyle w:val="NormlWeb"/>
        <w:spacing w:before="0" w:beforeAutospacing="0" w:after="0" w:afterAutospacing="0" w:line="360" w:lineRule="auto"/>
      </w:pPr>
      <w:r w:rsidRPr="00704407">
        <w:t>Ezen a struktúrán</w:t>
      </w:r>
      <w:r w:rsidR="007E6FF2" w:rsidRPr="00704407">
        <w:t xml:space="preserve"> az adat először lefelé halad a rétegeken keresztül a mentésig, majd az eredmény ugyanígy visszafelé halad a válasz összeállításáig.</w:t>
      </w:r>
    </w:p>
    <w:p w14:paraId="73D4CB3C" w14:textId="61D37739" w:rsidR="007E6FF2" w:rsidRPr="00704407" w:rsidRDefault="00C54C83" w:rsidP="00161287">
      <w:pPr>
        <w:pStyle w:val="Cmsor2"/>
      </w:pPr>
      <w:r w:rsidRPr="00704407">
        <w:t xml:space="preserve"> </w:t>
      </w:r>
      <w:bookmarkStart w:id="47" w:name="_Toc225690936"/>
      <w:r w:rsidR="007E6FF2" w:rsidRPr="00704407">
        <w:t>Az adatáramlás logikai összefoglalása</w:t>
      </w:r>
      <w:bookmarkEnd w:id="47"/>
    </w:p>
    <w:p w14:paraId="4585B5CE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>A backend működése során az adatáramlás tehát a következő logika szerint történik:</w:t>
      </w:r>
    </w:p>
    <w:p w14:paraId="359C872A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rPr>
          <w:rStyle w:val="Kiemels2"/>
        </w:rPr>
        <w:t xml:space="preserve">kliens → </w:t>
      </w:r>
      <w:proofErr w:type="spellStart"/>
      <w:r w:rsidRPr="00704407">
        <w:rPr>
          <w:rStyle w:val="Kiemels2"/>
        </w:rPr>
        <w:t>route</w:t>
      </w:r>
      <w:proofErr w:type="spellEnd"/>
      <w:r w:rsidRPr="00704407">
        <w:rPr>
          <w:rStyle w:val="Kiemels2"/>
        </w:rPr>
        <w:t xml:space="preserve"> → </w:t>
      </w:r>
      <w:proofErr w:type="spellStart"/>
      <w:r w:rsidRPr="00704407">
        <w:rPr>
          <w:rStyle w:val="Kiemels2"/>
        </w:rPr>
        <w:t>controller</w:t>
      </w:r>
      <w:proofErr w:type="spellEnd"/>
      <w:r w:rsidRPr="00704407">
        <w:rPr>
          <w:rStyle w:val="Kiemels2"/>
        </w:rPr>
        <w:t xml:space="preserve"> → service → </w:t>
      </w:r>
      <w:proofErr w:type="spellStart"/>
      <w:r w:rsidRPr="00704407">
        <w:rPr>
          <w:rStyle w:val="Kiemels2"/>
        </w:rPr>
        <w:t>repository</w:t>
      </w:r>
      <w:proofErr w:type="spellEnd"/>
      <w:r w:rsidRPr="00704407">
        <w:rPr>
          <w:rStyle w:val="Kiemels2"/>
        </w:rPr>
        <w:t xml:space="preserve"> → </w:t>
      </w:r>
      <w:proofErr w:type="spellStart"/>
      <w:r w:rsidRPr="00704407">
        <w:rPr>
          <w:rStyle w:val="Kiemels2"/>
        </w:rPr>
        <w:t>model</w:t>
      </w:r>
      <w:proofErr w:type="spellEnd"/>
      <w:r w:rsidRPr="00704407">
        <w:rPr>
          <w:rStyle w:val="Kiemels2"/>
        </w:rPr>
        <w:t xml:space="preserve"> / adatbázis → vissza a kliens felé</w:t>
      </w:r>
    </w:p>
    <w:p w14:paraId="50FA1C3D" w14:textId="27599299" w:rsidR="007E6FF2" w:rsidRPr="00704407" w:rsidRDefault="00F044EF" w:rsidP="00D77BCA">
      <w:pPr>
        <w:pStyle w:val="NormlWeb"/>
        <w:spacing w:before="0" w:beforeAutospacing="0" w:after="0" w:afterAutospacing="0" w:line="360" w:lineRule="auto"/>
      </w:pPr>
      <w:r w:rsidRPr="00704407">
        <w:t>Az ilyen felépítés előnyei</w:t>
      </w:r>
      <w:r w:rsidR="007E6FF2" w:rsidRPr="00704407">
        <w:t>:</w:t>
      </w:r>
    </w:p>
    <w:p w14:paraId="261A4307" w14:textId="77777777" w:rsidR="007E6FF2" w:rsidRPr="00704407" w:rsidRDefault="007E6FF2" w:rsidP="00D77BCA">
      <w:pPr>
        <w:numPr>
          <w:ilvl w:val="0"/>
          <w:numId w:val="34"/>
        </w:numPr>
        <w:spacing w:after="0"/>
        <w:jc w:val="left"/>
      </w:pPr>
      <w:r w:rsidRPr="00704407">
        <w:t xml:space="preserve">a felelősségi körök jól elkülönülnek, </w:t>
      </w:r>
    </w:p>
    <w:p w14:paraId="588A287A" w14:textId="77777777" w:rsidR="007E6FF2" w:rsidRPr="00704407" w:rsidRDefault="007E6FF2" w:rsidP="00D77BCA">
      <w:pPr>
        <w:numPr>
          <w:ilvl w:val="0"/>
          <w:numId w:val="34"/>
        </w:numPr>
        <w:spacing w:after="0"/>
        <w:jc w:val="left"/>
      </w:pPr>
      <w:r w:rsidRPr="00704407">
        <w:t xml:space="preserve">az üzleti logika nem keveredik az adatbázis-kezeléssel, </w:t>
      </w:r>
    </w:p>
    <w:p w14:paraId="473FAE5B" w14:textId="77777777" w:rsidR="007E6FF2" w:rsidRPr="00704407" w:rsidRDefault="007E6FF2" w:rsidP="00D77BCA">
      <w:pPr>
        <w:numPr>
          <w:ilvl w:val="0"/>
          <w:numId w:val="34"/>
        </w:numPr>
        <w:spacing w:after="0"/>
        <w:jc w:val="left"/>
      </w:pPr>
      <w:r w:rsidRPr="00704407">
        <w:t xml:space="preserve">a kód könnyebben tesztelhető, </w:t>
      </w:r>
    </w:p>
    <w:p w14:paraId="7110B152" w14:textId="77777777" w:rsidR="007E6FF2" w:rsidRPr="00704407" w:rsidRDefault="007E6FF2" w:rsidP="00D77BCA">
      <w:pPr>
        <w:numPr>
          <w:ilvl w:val="0"/>
          <w:numId w:val="34"/>
        </w:numPr>
        <w:spacing w:after="0"/>
        <w:jc w:val="left"/>
      </w:pPr>
      <w:r w:rsidRPr="00704407">
        <w:t xml:space="preserve">az egyes részek külön is módosíthatók vagy bővíthetők, </w:t>
      </w:r>
    </w:p>
    <w:p w14:paraId="5BD821D4" w14:textId="67580633" w:rsidR="007E6FF2" w:rsidRPr="00704407" w:rsidRDefault="007E6FF2" w:rsidP="00D77BCA">
      <w:pPr>
        <w:numPr>
          <w:ilvl w:val="0"/>
          <w:numId w:val="34"/>
        </w:numPr>
        <w:spacing w:after="0"/>
        <w:jc w:val="left"/>
      </w:pPr>
      <w:r w:rsidRPr="00704407">
        <w:t xml:space="preserve">a rendszer működése jobban dokumentálható és átláthatóbbá válik. </w:t>
      </w:r>
    </w:p>
    <w:p w14:paraId="0D96B5B5" w14:textId="06A23E4B" w:rsidR="007E6FF2" w:rsidRPr="00704407" w:rsidRDefault="00C54C83" w:rsidP="00161287">
      <w:pPr>
        <w:pStyle w:val="Cmsor2"/>
      </w:pPr>
      <w:r w:rsidRPr="00704407">
        <w:t xml:space="preserve"> </w:t>
      </w:r>
      <w:bookmarkStart w:id="48" w:name="_Toc225690937"/>
      <w:r w:rsidR="007E6FF2" w:rsidRPr="00704407">
        <w:t>A business logika szerepe a rétegek között</w:t>
      </w:r>
      <w:bookmarkEnd w:id="48"/>
    </w:p>
    <w:p w14:paraId="69C5A59C" w14:textId="0DF7313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A business logika központi helye a service réteg. </w:t>
      </w:r>
      <w:r w:rsidR="00F044EF" w:rsidRPr="00704407">
        <w:t>I</w:t>
      </w:r>
      <w:r w:rsidRPr="00704407">
        <w:t>tt valósulnak meg azok a szabályok, amelyek meghatározzák, hogy a rendszer hogyan viselkedjen egy adott művelet során.</w:t>
      </w:r>
    </w:p>
    <w:p w14:paraId="5E6F4F1A" w14:textId="77777777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>Például egy poszt létrehozása esetén nem elegendő pusztán annyi, hogy az adat bekerüljön az adatbázisba. A rendszernek azt is ellenőriznie kell, hogy:</w:t>
      </w:r>
    </w:p>
    <w:p w14:paraId="6F3A74D4" w14:textId="77777777" w:rsidR="007E6FF2" w:rsidRPr="00704407" w:rsidRDefault="007E6FF2" w:rsidP="00D77BCA">
      <w:pPr>
        <w:numPr>
          <w:ilvl w:val="0"/>
          <w:numId w:val="35"/>
        </w:numPr>
        <w:spacing w:after="0"/>
        <w:jc w:val="left"/>
      </w:pPr>
      <w:r w:rsidRPr="00704407">
        <w:lastRenderedPageBreak/>
        <w:t xml:space="preserve">a kérés érvényes-e, </w:t>
      </w:r>
    </w:p>
    <w:p w14:paraId="30A0E7CC" w14:textId="77777777" w:rsidR="007E6FF2" w:rsidRPr="00704407" w:rsidRDefault="007E6FF2" w:rsidP="00D77BCA">
      <w:pPr>
        <w:numPr>
          <w:ilvl w:val="0"/>
          <w:numId w:val="35"/>
        </w:numPr>
        <w:spacing w:after="0"/>
        <w:jc w:val="left"/>
      </w:pPr>
      <w:r w:rsidRPr="00704407">
        <w:t xml:space="preserve">a felhasználó jogosult-e a műveletre, </w:t>
      </w:r>
    </w:p>
    <w:p w14:paraId="27E93D79" w14:textId="77777777" w:rsidR="007E6FF2" w:rsidRPr="00704407" w:rsidRDefault="007E6FF2" w:rsidP="00D77BCA">
      <w:pPr>
        <w:numPr>
          <w:ilvl w:val="0"/>
          <w:numId w:val="35"/>
        </w:numPr>
        <w:spacing w:after="0"/>
        <w:jc w:val="left"/>
      </w:pPr>
      <w:r w:rsidRPr="00704407">
        <w:t xml:space="preserve">az adatok megfelelnek-e a szabályoknak, </w:t>
      </w:r>
    </w:p>
    <w:p w14:paraId="39E825EC" w14:textId="77777777" w:rsidR="007E6FF2" w:rsidRPr="00704407" w:rsidRDefault="007E6FF2" w:rsidP="00D77BCA">
      <w:pPr>
        <w:numPr>
          <w:ilvl w:val="0"/>
          <w:numId w:val="35"/>
        </w:numPr>
        <w:spacing w:after="0"/>
        <w:jc w:val="left"/>
      </w:pPr>
      <w:r w:rsidRPr="00704407">
        <w:t xml:space="preserve">szükséges-e további kapcsolódó művelet, például profilfrissítés vagy értesítés. </w:t>
      </w:r>
    </w:p>
    <w:p w14:paraId="1B43D5E5" w14:textId="2460E511" w:rsidR="007E6FF2" w:rsidRPr="00704407" w:rsidRDefault="007E6FF2" w:rsidP="00D77BCA">
      <w:pPr>
        <w:pStyle w:val="NormlWeb"/>
        <w:spacing w:before="0" w:beforeAutospacing="0" w:after="0" w:afterAutospacing="0" w:line="360" w:lineRule="auto"/>
      </w:pPr>
      <w:r w:rsidRPr="00704407">
        <w:t xml:space="preserve">Ez a megoldás biztosítja, hogy a backend ne csupán adattárolóként </w:t>
      </w:r>
      <w:proofErr w:type="spellStart"/>
      <w:r w:rsidRPr="00704407">
        <w:t>működjön</w:t>
      </w:r>
      <w:proofErr w:type="spellEnd"/>
      <w:r w:rsidRPr="00704407">
        <w:t>, hanem a rendszer működési szabályait is következetesen érvényesítse.</w:t>
      </w:r>
    </w:p>
    <w:p w14:paraId="06CED2C5" w14:textId="3BC6743F" w:rsidR="00E266C3" w:rsidRPr="00704407" w:rsidRDefault="00E266C3">
      <w:pPr>
        <w:spacing w:after="200" w:line="276" w:lineRule="auto"/>
        <w:jc w:val="left"/>
      </w:pPr>
      <w:r w:rsidRPr="00704407">
        <w:br w:type="page"/>
      </w:r>
    </w:p>
    <w:p w14:paraId="0E9D2293" w14:textId="409E4E3E" w:rsidR="005B2A73" w:rsidRPr="00704407" w:rsidRDefault="004E1A77" w:rsidP="00161287">
      <w:pPr>
        <w:pStyle w:val="Cmsor2"/>
      </w:pPr>
      <w:r w:rsidRPr="00704407">
        <w:lastRenderedPageBreak/>
        <w:t xml:space="preserve"> </w:t>
      </w:r>
      <w:bookmarkStart w:id="49" w:name="_Toc225690938"/>
      <w:proofErr w:type="gramStart"/>
      <w:r w:rsidR="00B854F9" w:rsidRPr="00704407">
        <w:t>Backend</w:t>
      </w:r>
      <w:r w:rsidRPr="00704407">
        <w:t xml:space="preserve"> </w:t>
      </w:r>
      <w:r w:rsidR="00B854F9" w:rsidRPr="00704407">
        <w:t>.</w:t>
      </w:r>
      <w:proofErr w:type="spellStart"/>
      <w:r w:rsidR="00B854F9" w:rsidRPr="00704407">
        <w:t>env</w:t>
      </w:r>
      <w:proofErr w:type="gramEnd"/>
      <w:r w:rsidR="00B854F9" w:rsidRPr="00704407">
        <w:t>.example</w:t>
      </w:r>
      <w:proofErr w:type="spellEnd"/>
      <w:r w:rsidRPr="00704407">
        <w:t xml:space="preserve"> </w:t>
      </w:r>
      <w:r w:rsidR="00B854F9" w:rsidRPr="00704407">
        <w:t>bemutatása</w:t>
      </w:r>
      <w:bookmarkEnd w:id="49"/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A602D" w:rsidRPr="00704407" w14:paraId="3B9A784B" w14:textId="77777777" w:rsidTr="00870524">
        <w:trPr>
          <w:jc w:val="center"/>
        </w:trPr>
        <w:tc>
          <w:tcPr>
            <w:tcW w:w="3135" w:type="dxa"/>
            <w:shd w:val="clear" w:color="auto" w:fill="DDEBF7"/>
            <w:vAlign w:val="center"/>
          </w:tcPr>
          <w:p w14:paraId="3D441374" w14:textId="77777777" w:rsidR="005B2A73" w:rsidRPr="00704407" w:rsidRDefault="00B854F9" w:rsidP="0033465C">
            <w:pPr>
              <w:jc w:val="center"/>
            </w:pPr>
            <w:r w:rsidRPr="00704407">
              <w:rPr>
                <w:b/>
              </w:rPr>
              <w:t>Változó</w:t>
            </w:r>
          </w:p>
        </w:tc>
        <w:tc>
          <w:tcPr>
            <w:tcW w:w="3135" w:type="dxa"/>
            <w:shd w:val="clear" w:color="auto" w:fill="DDEBF7"/>
            <w:vAlign w:val="center"/>
          </w:tcPr>
          <w:p w14:paraId="77AB2FDD" w14:textId="0F6C8C06" w:rsidR="005B2A73" w:rsidRPr="00704407" w:rsidRDefault="00B854F9" w:rsidP="0033465C">
            <w:pPr>
              <w:jc w:val="center"/>
            </w:pPr>
            <w:r w:rsidRPr="00704407">
              <w:rPr>
                <w:b/>
              </w:rPr>
              <w:t>Mit</w:t>
            </w:r>
            <w:r w:rsidR="004E1A77" w:rsidRPr="00704407">
              <w:rPr>
                <w:b/>
              </w:rPr>
              <w:t xml:space="preserve"> </w:t>
            </w:r>
            <w:r w:rsidRPr="00704407">
              <w:rPr>
                <w:b/>
              </w:rPr>
              <w:t>vár</w:t>
            </w:r>
          </w:p>
        </w:tc>
        <w:tc>
          <w:tcPr>
            <w:tcW w:w="3135" w:type="dxa"/>
            <w:shd w:val="clear" w:color="auto" w:fill="DDEBF7"/>
            <w:vAlign w:val="center"/>
          </w:tcPr>
          <w:p w14:paraId="7D58329C" w14:textId="25BBF2B7" w:rsidR="005B2A73" w:rsidRPr="00704407" w:rsidRDefault="00B854F9" w:rsidP="0033465C">
            <w:pPr>
              <w:jc w:val="center"/>
            </w:pPr>
            <w:r w:rsidRPr="00704407">
              <w:rPr>
                <w:b/>
              </w:rPr>
              <w:t>Mire</w:t>
            </w:r>
            <w:r w:rsidR="004E1A77" w:rsidRPr="00704407">
              <w:rPr>
                <w:b/>
              </w:rPr>
              <w:t xml:space="preserve"> </w:t>
            </w:r>
            <w:r w:rsidRPr="00704407">
              <w:rPr>
                <w:b/>
              </w:rPr>
              <w:t>való</w:t>
            </w:r>
          </w:p>
        </w:tc>
      </w:tr>
      <w:tr w:rsidR="00A31B84" w:rsidRPr="00704407" w14:paraId="5ADB7C43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05A532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NODE_ENV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9F41BC" w14:textId="5A9BD64A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development</w:t>
            </w:r>
            <w:proofErr w:type="spellEnd"/>
            <w:r w:rsidR="004E1A77" w:rsidRPr="00704407">
              <w:t xml:space="preserve"> </w:t>
            </w:r>
            <w:r w:rsidRPr="00704407">
              <w:t>vagy</w:t>
            </w:r>
            <w:r w:rsidR="004E1A77" w:rsidRPr="00704407">
              <w:t xml:space="preserve"> </w:t>
            </w:r>
            <w:proofErr w:type="spellStart"/>
            <w:r w:rsidRPr="00704407">
              <w:t>production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9A994" w14:textId="1C565AFF" w:rsidR="005B2A73" w:rsidRPr="00704407" w:rsidRDefault="00B854F9" w:rsidP="0033465C">
            <w:pPr>
              <w:spacing w:after="0"/>
              <w:jc w:val="center"/>
            </w:pPr>
            <w:r w:rsidRPr="00704407">
              <w:t>meghatározza</w:t>
            </w:r>
            <w:r w:rsidR="004E1A77" w:rsidRPr="00704407">
              <w:t xml:space="preserve"> </w:t>
            </w:r>
            <w:r w:rsidRPr="00704407">
              <w:t>a</w:t>
            </w:r>
            <w:r w:rsidR="004E1A77" w:rsidRPr="00704407">
              <w:t xml:space="preserve"> </w:t>
            </w:r>
            <w:r w:rsidRPr="00704407">
              <w:t>futási</w:t>
            </w:r>
            <w:r w:rsidR="004E1A77" w:rsidRPr="00704407">
              <w:t xml:space="preserve"> </w:t>
            </w:r>
            <w:r w:rsidRPr="00704407">
              <w:t>módot</w:t>
            </w:r>
          </w:p>
        </w:tc>
      </w:tr>
      <w:tr w:rsidR="00A31B84" w:rsidRPr="00704407" w14:paraId="685A2A5C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B0CF4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PORT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CB4B9" w14:textId="450FE26F" w:rsidR="005B2A73" w:rsidRPr="00704407" w:rsidRDefault="00B854F9" w:rsidP="0033465C">
            <w:pPr>
              <w:spacing w:after="0"/>
              <w:jc w:val="center"/>
            </w:pPr>
            <w:r w:rsidRPr="00704407">
              <w:t>szám,</w:t>
            </w:r>
            <w:r w:rsidR="004E1A77" w:rsidRPr="00704407">
              <w:t xml:space="preserve"> </w:t>
            </w:r>
            <w:r w:rsidRPr="00704407">
              <w:t>például</w:t>
            </w:r>
            <w:r w:rsidR="004E1A77" w:rsidRPr="00704407">
              <w:t xml:space="preserve"> </w:t>
            </w:r>
            <w:r w:rsidRPr="00704407">
              <w:t>6769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5DED02" w14:textId="04A52DE2" w:rsidR="005B2A73" w:rsidRPr="00704407" w:rsidRDefault="00B854F9" w:rsidP="0033465C">
            <w:pPr>
              <w:spacing w:after="0"/>
              <w:jc w:val="center"/>
            </w:pPr>
            <w:r w:rsidRPr="00704407">
              <w:t>ezen</w:t>
            </w:r>
            <w:r w:rsidR="004E1A77" w:rsidRPr="00704407">
              <w:t xml:space="preserve"> </w:t>
            </w:r>
            <w:r w:rsidRPr="00704407">
              <w:t>a</w:t>
            </w:r>
            <w:r w:rsidR="004E1A77" w:rsidRPr="00704407">
              <w:t xml:space="preserve"> </w:t>
            </w:r>
            <w:proofErr w:type="spellStart"/>
            <w:r w:rsidRPr="00704407">
              <w:t>porton</w:t>
            </w:r>
            <w:proofErr w:type="spellEnd"/>
            <w:r w:rsidR="004E1A77" w:rsidRPr="00704407">
              <w:t xml:space="preserve"> </w:t>
            </w:r>
            <w:r w:rsidRPr="00704407">
              <w:t>indul</w:t>
            </w:r>
            <w:r w:rsidR="004E1A77" w:rsidRPr="00704407">
              <w:t xml:space="preserve"> </w:t>
            </w:r>
            <w:r w:rsidRPr="00704407">
              <w:t>a</w:t>
            </w:r>
            <w:r w:rsidR="004E1A77" w:rsidRPr="00704407">
              <w:t xml:space="preserve"> </w:t>
            </w:r>
            <w:r w:rsidRPr="00704407">
              <w:t>backend</w:t>
            </w:r>
          </w:p>
        </w:tc>
      </w:tr>
      <w:tr w:rsidR="00A31B84" w:rsidRPr="00704407" w14:paraId="5ED87215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7F3F2" w14:textId="77777777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Seed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F68AAB" w14:textId="2C7D22B4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true</w:t>
            </w:r>
            <w:proofErr w:type="spellEnd"/>
            <w:r w:rsidR="004E1A77" w:rsidRPr="00704407">
              <w:t xml:space="preserve"> </w:t>
            </w:r>
            <w:r w:rsidRPr="00704407">
              <w:t>vagy</w:t>
            </w:r>
            <w:r w:rsidR="004E1A77" w:rsidRPr="00704407">
              <w:t xml:space="preserve"> </w:t>
            </w:r>
            <w:proofErr w:type="spellStart"/>
            <w:r w:rsidRPr="00704407">
              <w:t>false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329058" w14:textId="7F0E0B5F" w:rsidR="005B2A73" w:rsidRPr="00704407" w:rsidRDefault="00B854F9" w:rsidP="0033465C">
            <w:pPr>
              <w:spacing w:after="0"/>
              <w:jc w:val="center"/>
            </w:pPr>
            <w:r w:rsidRPr="00704407">
              <w:t>kezdő</w:t>
            </w:r>
            <w:r w:rsidR="004E1A77" w:rsidRPr="00704407">
              <w:t xml:space="preserve"> </w:t>
            </w:r>
            <w:r w:rsidRPr="00704407">
              <w:t>adatok</w:t>
            </w:r>
            <w:r w:rsidR="004E1A77" w:rsidRPr="00704407">
              <w:t xml:space="preserve"> </w:t>
            </w:r>
            <w:r w:rsidRPr="00704407">
              <w:t>vagy</w:t>
            </w:r>
            <w:r w:rsidR="004E1A77" w:rsidRPr="00704407">
              <w:t xml:space="preserve"> </w:t>
            </w:r>
            <w:proofErr w:type="spellStart"/>
            <w:r w:rsidRPr="00704407">
              <w:t>admin</w:t>
            </w:r>
            <w:proofErr w:type="spellEnd"/>
            <w:r w:rsidR="004E1A77" w:rsidRPr="00704407">
              <w:t xml:space="preserve"> </w:t>
            </w:r>
            <w:r w:rsidRPr="00704407">
              <w:t>létrehozásához</w:t>
            </w:r>
            <w:r w:rsidR="004E1A77" w:rsidRPr="00704407">
              <w:t xml:space="preserve"> </w:t>
            </w:r>
            <w:r w:rsidRPr="00704407">
              <w:t>használható</w:t>
            </w:r>
          </w:p>
        </w:tc>
      </w:tr>
      <w:tr w:rsidR="00A31B84" w:rsidRPr="00704407" w14:paraId="0B54CD74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D820C" w14:textId="77777777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Docker_Active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92C7D9" w14:textId="2ABBB18C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true</w:t>
            </w:r>
            <w:proofErr w:type="spellEnd"/>
            <w:r w:rsidR="004E1A77" w:rsidRPr="00704407">
              <w:t xml:space="preserve"> </w:t>
            </w:r>
            <w:r w:rsidRPr="00704407">
              <w:t>vagy</w:t>
            </w:r>
            <w:r w:rsidR="004E1A77" w:rsidRPr="00704407">
              <w:t xml:space="preserve"> </w:t>
            </w:r>
            <w:proofErr w:type="spellStart"/>
            <w:r w:rsidRPr="00704407">
              <w:t>false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09A03C" w14:textId="6C2AF22F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dockeres</w:t>
            </w:r>
            <w:proofErr w:type="spellEnd"/>
            <w:r w:rsidR="004E1A77" w:rsidRPr="00704407">
              <w:t xml:space="preserve"> </w:t>
            </w:r>
            <w:r w:rsidRPr="00704407">
              <w:t>környezet</w:t>
            </w:r>
            <w:r w:rsidR="004E1A77" w:rsidRPr="00704407">
              <w:t xml:space="preserve"> </w:t>
            </w:r>
            <w:r w:rsidRPr="00704407">
              <w:t>jelzése,</w:t>
            </w:r>
            <w:r w:rsidR="004E1A77" w:rsidRPr="00704407">
              <w:t xml:space="preserve"> </w:t>
            </w:r>
            <w:r w:rsidRPr="00704407">
              <w:t>itt</w:t>
            </w:r>
            <w:r w:rsidR="004E1A77" w:rsidRPr="00704407">
              <w:t xml:space="preserve"> </w:t>
            </w:r>
            <w:r w:rsidRPr="00704407">
              <w:t>most</w:t>
            </w:r>
            <w:r w:rsidR="004E1A77" w:rsidRPr="00704407">
              <w:t xml:space="preserve"> </w:t>
            </w:r>
            <w:r w:rsidRPr="00704407">
              <w:t>nem</w:t>
            </w:r>
            <w:r w:rsidR="004E1A77" w:rsidRPr="00704407">
              <w:t xml:space="preserve"> </w:t>
            </w:r>
            <w:r w:rsidRPr="00704407">
              <w:t>ezt</w:t>
            </w:r>
            <w:r w:rsidR="004E1A77" w:rsidRPr="00704407">
              <w:t xml:space="preserve"> </w:t>
            </w:r>
            <w:r w:rsidRPr="00704407">
              <w:t>használjuk</w:t>
            </w:r>
          </w:p>
        </w:tc>
      </w:tr>
      <w:tr w:rsidR="00A31B84" w:rsidRPr="00704407" w14:paraId="0A7B6B08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AA2B2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DB_HOST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07269" w14:textId="50376641" w:rsidR="005B2A73" w:rsidRPr="00704407" w:rsidRDefault="00B854F9" w:rsidP="0033465C">
            <w:pPr>
              <w:spacing w:after="0"/>
              <w:jc w:val="center"/>
            </w:pPr>
            <w:r w:rsidRPr="00704407">
              <w:t>adatbázis</w:t>
            </w:r>
            <w:r w:rsidR="004E1A77" w:rsidRPr="00704407">
              <w:t xml:space="preserve"> </w:t>
            </w:r>
            <w:r w:rsidRPr="00704407">
              <w:t>gép</w:t>
            </w:r>
            <w:r w:rsidR="004E1A77" w:rsidRPr="00704407">
              <w:t xml:space="preserve"> </w:t>
            </w:r>
            <w:r w:rsidRPr="00704407">
              <w:t>neve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207A0" w14:textId="5C05128A" w:rsidR="005B2A73" w:rsidRPr="00704407" w:rsidRDefault="00B854F9" w:rsidP="0033465C">
            <w:pPr>
              <w:spacing w:after="0"/>
              <w:jc w:val="center"/>
            </w:pPr>
            <w:r w:rsidRPr="00704407">
              <w:t>helyi</w:t>
            </w:r>
            <w:r w:rsidR="004E1A77" w:rsidRPr="00704407">
              <w:t xml:space="preserve"> </w:t>
            </w:r>
            <w:r w:rsidRPr="00704407">
              <w:t>futtatásnál</w:t>
            </w:r>
            <w:r w:rsidR="004E1A77" w:rsidRPr="00704407">
              <w:t xml:space="preserve"> </w:t>
            </w:r>
            <w:r w:rsidRPr="00704407">
              <w:t>jellemzően</w:t>
            </w:r>
            <w:r w:rsidR="004E1A77" w:rsidRPr="00704407">
              <w:t xml:space="preserve"> </w:t>
            </w:r>
            <w:proofErr w:type="spellStart"/>
            <w:r w:rsidRPr="00704407">
              <w:t>localhost</w:t>
            </w:r>
            <w:proofErr w:type="spellEnd"/>
          </w:p>
        </w:tc>
      </w:tr>
      <w:tr w:rsidR="00A31B84" w:rsidRPr="00704407" w14:paraId="7FC9A9C1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C5C695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DB_PORT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601035" w14:textId="5FA62CFC" w:rsidR="005B2A73" w:rsidRPr="00704407" w:rsidRDefault="00B854F9" w:rsidP="0033465C">
            <w:pPr>
              <w:spacing w:after="0"/>
              <w:jc w:val="center"/>
            </w:pPr>
            <w:r w:rsidRPr="00704407">
              <w:t>adatbázis</w:t>
            </w:r>
            <w:r w:rsidR="004E1A77" w:rsidRPr="00704407">
              <w:t xml:space="preserve"> </w:t>
            </w:r>
            <w:r w:rsidRPr="00704407">
              <w:t>port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5A7F12" w14:textId="1AB0D189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MySQL</w:t>
            </w:r>
            <w:proofErr w:type="spellEnd"/>
            <w:r w:rsidR="004E1A77" w:rsidRPr="00704407">
              <w:t xml:space="preserve"> </w:t>
            </w:r>
            <w:r w:rsidRPr="00704407">
              <w:t>esetén</w:t>
            </w:r>
            <w:r w:rsidR="004E1A77" w:rsidRPr="00704407">
              <w:t xml:space="preserve"> </w:t>
            </w:r>
            <w:r w:rsidRPr="00704407">
              <w:t>általában</w:t>
            </w:r>
            <w:r w:rsidR="004E1A77" w:rsidRPr="00704407">
              <w:t xml:space="preserve"> </w:t>
            </w:r>
            <w:r w:rsidRPr="00704407">
              <w:t>3306</w:t>
            </w:r>
          </w:p>
        </w:tc>
      </w:tr>
      <w:tr w:rsidR="00A31B84" w:rsidRPr="00704407" w14:paraId="4B56B4FA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2579B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DB_NAME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67D750" w14:textId="5281D0C4" w:rsidR="005B2A73" w:rsidRPr="00704407" w:rsidRDefault="00B854F9" w:rsidP="0033465C">
            <w:pPr>
              <w:spacing w:after="0"/>
              <w:jc w:val="center"/>
            </w:pPr>
            <w:r w:rsidRPr="00704407">
              <w:t>adatbázis</w:t>
            </w:r>
            <w:r w:rsidR="004E1A77" w:rsidRPr="00704407">
              <w:t xml:space="preserve"> </w:t>
            </w:r>
            <w:r w:rsidRPr="00704407">
              <w:t>neve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BD13D" w14:textId="0D2C331A" w:rsidR="005B2A73" w:rsidRPr="00704407" w:rsidRDefault="00B854F9" w:rsidP="0033465C">
            <w:pPr>
              <w:spacing w:after="0"/>
              <w:jc w:val="center"/>
            </w:pPr>
            <w:r w:rsidRPr="00704407">
              <w:t>nálunk</w:t>
            </w:r>
            <w:r w:rsidR="004E1A77" w:rsidRPr="00704407">
              <w:t xml:space="preserve"> </w:t>
            </w:r>
            <w:proofErr w:type="spellStart"/>
            <w:r w:rsidRPr="00704407">
              <w:t>mihirunk_db</w:t>
            </w:r>
            <w:proofErr w:type="spellEnd"/>
          </w:p>
        </w:tc>
      </w:tr>
      <w:tr w:rsidR="00A31B84" w:rsidRPr="00704407" w14:paraId="413DE4CC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9B96B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DB_USERNAME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B10E4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felhasználónév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C3DE8F" w14:textId="6D5BEFD1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MySQL</w:t>
            </w:r>
            <w:proofErr w:type="spellEnd"/>
            <w:r w:rsidR="004E1A77" w:rsidRPr="00704407">
              <w:t xml:space="preserve"> </w:t>
            </w:r>
            <w:r w:rsidRPr="00704407">
              <w:t>bejelentkezés</w:t>
            </w:r>
          </w:p>
        </w:tc>
      </w:tr>
      <w:tr w:rsidR="00A31B84" w:rsidRPr="00704407" w14:paraId="416DA247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7F3F92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DB_PASSWORD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B6BF98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jelszó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11849" w14:textId="1B133F15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MySQL</w:t>
            </w:r>
            <w:proofErr w:type="spellEnd"/>
            <w:r w:rsidR="004E1A77" w:rsidRPr="00704407">
              <w:t xml:space="preserve"> </w:t>
            </w:r>
            <w:r w:rsidRPr="00704407">
              <w:t>bejelentkezés</w:t>
            </w:r>
          </w:p>
        </w:tc>
      </w:tr>
      <w:tr w:rsidR="00A31B84" w:rsidRPr="00704407" w14:paraId="3B552300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F75E01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DB_DIALECT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DE0888" w14:textId="77777777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mysql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FA1DC6" w14:textId="3007F0B4" w:rsidR="005B2A73" w:rsidRPr="00704407" w:rsidRDefault="00B854F9" w:rsidP="0033465C">
            <w:pPr>
              <w:spacing w:after="0"/>
              <w:jc w:val="center"/>
            </w:pPr>
            <w:r w:rsidRPr="00704407">
              <w:t>megadja,</w:t>
            </w:r>
            <w:r w:rsidR="004E1A77" w:rsidRPr="00704407">
              <w:t xml:space="preserve"> </w:t>
            </w:r>
            <w:r w:rsidRPr="00704407">
              <w:t>milyen</w:t>
            </w:r>
            <w:r w:rsidR="004E1A77" w:rsidRPr="00704407">
              <w:t xml:space="preserve"> </w:t>
            </w:r>
            <w:r w:rsidRPr="00704407">
              <w:t>adatbázist</w:t>
            </w:r>
            <w:r w:rsidR="004E1A77" w:rsidRPr="00704407">
              <w:t xml:space="preserve"> </w:t>
            </w:r>
            <w:r w:rsidRPr="00704407">
              <w:t>használ</w:t>
            </w:r>
            <w:r w:rsidR="004E1A77" w:rsidRPr="00704407">
              <w:t xml:space="preserve"> </w:t>
            </w:r>
            <w:r w:rsidRPr="00704407">
              <w:t>a</w:t>
            </w:r>
            <w:r w:rsidR="004E1A77" w:rsidRPr="00704407">
              <w:t xml:space="preserve"> </w:t>
            </w:r>
            <w:proofErr w:type="spellStart"/>
            <w:r w:rsidRPr="00704407">
              <w:t>Sequelize</w:t>
            </w:r>
            <w:proofErr w:type="spellEnd"/>
          </w:p>
        </w:tc>
      </w:tr>
      <w:tr w:rsidR="00A31B84" w:rsidRPr="00704407" w14:paraId="7A79C628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2C8A52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JWT_SECRET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C34507" w14:textId="2EB6CAF0" w:rsidR="005B2A73" w:rsidRPr="00704407" w:rsidRDefault="00B854F9" w:rsidP="0033465C">
            <w:pPr>
              <w:spacing w:after="0"/>
              <w:jc w:val="center"/>
            </w:pPr>
            <w:r w:rsidRPr="00704407">
              <w:t>egy</w:t>
            </w:r>
            <w:r w:rsidR="004E1A77" w:rsidRPr="00704407">
              <w:t xml:space="preserve"> </w:t>
            </w:r>
            <w:r w:rsidRPr="00704407">
              <w:t>hosszabb</w:t>
            </w:r>
            <w:r w:rsidR="004E1A77" w:rsidRPr="00704407">
              <w:t xml:space="preserve"> </w:t>
            </w:r>
            <w:r w:rsidRPr="00704407">
              <w:t>titkos</w:t>
            </w:r>
            <w:r w:rsidR="004E1A77" w:rsidRPr="00704407">
              <w:t xml:space="preserve"> </w:t>
            </w:r>
            <w:r w:rsidRPr="00704407">
              <w:t>kulcs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3C0432" w14:textId="6FA03734" w:rsidR="005B2A73" w:rsidRPr="00704407" w:rsidRDefault="00B854F9" w:rsidP="0033465C">
            <w:pPr>
              <w:spacing w:after="0"/>
              <w:jc w:val="center"/>
            </w:pPr>
            <w:r w:rsidRPr="00704407">
              <w:t>ezzel</w:t>
            </w:r>
            <w:r w:rsidR="004E1A77" w:rsidRPr="00704407">
              <w:t xml:space="preserve"> </w:t>
            </w:r>
            <w:r w:rsidRPr="00704407">
              <w:t>írja</w:t>
            </w:r>
            <w:r w:rsidR="004E1A77" w:rsidRPr="00704407">
              <w:t xml:space="preserve"> </w:t>
            </w:r>
            <w:r w:rsidRPr="00704407">
              <w:t>alá</w:t>
            </w:r>
            <w:r w:rsidR="004E1A77" w:rsidRPr="00704407">
              <w:t xml:space="preserve"> </w:t>
            </w:r>
            <w:r w:rsidRPr="00704407">
              <w:t>a</w:t>
            </w:r>
            <w:r w:rsidR="004E1A77" w:rsidRPr="00704407">
              <w:t xml:space="preserve"> </w:t>
            </w:r>
            <w:proofErr w:type="spellStart"/>
            <w:r w:rsidRPr="00704407">
              <w:t>tokeneket</w:t>
            </w:r>
            <w:proofErr w:type="spellEnd"/>
          </w:p>
        </w:tc>
      </w:tr>
      <w:tr w:rsidR="00A31B84" w:rsidRPr="00704407" w14:paraId="3276A3BC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B3DE20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SMTP_HOST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5D3331" w14:textId="6BC76B21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smtp</w:t>
            </w:r>
            <w:proofErr w:type="spellEnd"/>
            <w:r w:rsidR="004E1A77" w:rsidRPr="00704407">
              <w:t xml:space="preserve"> </w:t>
            </w:r>
            <w:r w:rsidRPr="00704407">
              <w:t>szerver</w:t>
            </w:r>
            <w:r w:rsidR="004E1A77" w:rsidRPr="00704407">
              <w:t xml:space="preserve"> </w:t>
            </w:r>
            <w:r w:rsidRPr="00704407">
              <w:t>neve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818FCF" w14:textId="4029F3A9" w:rsidR="005B2A73" w:rsidRPr="00704407" w:rsidRDefault="00B854F9" w:rsidP="0033465C">
            <w:pPr>
              <w:spacing w:after="0"/>
              <w:jc w:val="center"/>
            </w:pPr>
            <w:r w:rsidRPr="00704407">
              <w:t>e-mail</w:t>
            </w:r>
            <w:r w:rsidR="004E1A77" w:rsidRPr="00704407">
              <w:t xml:space="preserve"> </w:t>
            </w:r>
            <w:proofErr w:type="spellStart"/>
            <w:r w:rsidRPr="00704407">
              <w:t>küldéshez</w:t>
            </w:r>
            <w:proofErr w:type="spellEnd"/>
            <w:r w:rsidR="004E1A77" w:rsidRPr="00704407">
              <w:t xml:space="preserve"> </w:t>
            </w:r>
            <w:r w:rsidRPr="00704407">
              <w:t>kell</w:t>
            </w:r>
          </w:p>
        </w:tc>
      </w:tr>
      <w:tr w:rsidR="00A31B84" w:rsidRPr="00704407" w14:paraId="57CFE4D2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742B3B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SMTP_PORT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AB384B" w14:textId="486C19CE" w:rsidR="005B2A73" w:rsidRPr="00704407" w:rsidRDefault="00B854F9" w:rsidP="0033465C">
            <w:pPr>
              <w:spacing w:after="0"/>
              <w:jc w:val="center"/>
            </w:pPr>
            <w:r w:rsidRPr="00704407">
              <w:t>például</w:t>
            </w:r>
            <w:r w:rsidR="004E1A77" w:rsidRPr="00704407">
              <w:t xml:space="preserve"> </w:t>
            </w:r>
            <w:r w:rsidRPr="00704407">
              <w:t>587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9B887C" w14:textId="40ACB202" w:rsidR="005B2A73" w:rsidRPr="00704407" w:rsidRDefault="00B854F9" w:rsidP="0033465C">
            <w:pPr>
              <w:spacing w:after="0"/>
              <w:jc w:val="center"/>
            </w:pPr>
            <w:r w:rsidRPr="00704407">
              <w:t>e-mail</w:t>
            </w:r>
            <w:r w:rsidR="004E1A77" w:rsidRPr="00704407">
              <w:t xml:space="preserve"> </w:t>
            </w:r>
            <w:r w:rsidRPr="00704407">
              <w:t>küldés</w:t>
            </w:r>
            <w:r w:rsidR="004E1A77" w:rsidRPr="00704407">
              <w:t xml:space="preserve"> </w:t>
            </w:r>
            <w:proofErr w:type="spellStart"/>
            <w:r w:rsidRPr="00704407">
              <w:t>portja</w:t>
            </w:r>
            <w:proofErr w:type="spellEnd"/>
          </w:p>
        </w:tc>
      </w:tr>
      <w:tr w:rsidR="00A31B84" w:rsidRPr="00704407" w14:paraId="57348DA7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8A3C15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SMTP_USER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FCBC5" w14:textId="75BD714C" w:rsidR="005B2A73" w:rsidRPr="00704407" w:rsidRDefault="00B854F9" w:rsidP="0033465C">
            <w:pPr>
              <w:spacing w:after="0"/>
              <w:jc w:val="center"/>
            </w:pPr>
            <w:r w:rsidRPr="00704407">
              <w:t>e-mail</w:t>
            </w:r>
            <w:r w:rsidR="004E1A77" w:rsidRPr="00704407">
              <w:t xml:space="preserve"> </w:t>
            </w:r>
            <w:r w:rsidRPr="00704407">
              <w:t>fiók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A90BC0" w14:textId="7138C254" w:rsidR="005B2A73" w:rsidRPr="00704407" w:rsidRDefault="00B854F9" w:rsidP="0033465C">
            <w:pPr>
              <w:spacing w:after="0"/>
              <w:jc w:val="center"/>
            </w:pPr>
            <w:r w:rsidRPr="00704407">
              <w:t>az</w:t>
            </w:r>
            <w:r w:rsidR="004E1A77" w:rsidRPr="00704407">
              <w:t xml:space="preserve"> </w:t>
            </w:r>
            <w:r w:rsidRPr="00704407">
              <w:t>üzenetküldő</w:t>
            </w:r>
            <w:r w:rsidR="004E1A77" w:rsidRPr="00704407">
              <w:t xml:space="preserve"> </w:t>
            </w:r>
            <w:r w:rsidRPr="00704407">
              <w:t>fiók</w:t>
            </w:r>
            <w:r w:rsidR="004E1A77" w:rsidRPr="00704407">
              <w:t xml:space="preserve"> </w:t>
            </w:r>
            <w:r w:rsidRPr="00704407">
              <w:t>neve</w:t>
            </w:r>
          </w:p>
        </w:tc>
      </w:tr>
      <w:tr w:rsidR="00A31B84" w:rsidRPr="00704407" w14:paraId="6A7A6794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2B35C2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SMTP_PASS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BA1125" w14:textId="48B40390" w:rsidR="005B2A73" w:rsidRPr="00704407" w:rsidRDefault="00B854F9" w:rsidP="0033465C">
            <w:pPr>
              <w:spacing w:after="0"/>
              <w:jc w:val="center"/>
            </w:pPr>
            <w:r w:rsidRPr="00704407">
              <w:t>e-mail</w:t>
            </w:r>
            <w:r w:rsidR="004E1A77" w:rsidRPr="00704407">
              <w:t xml:space="preserve"> </w:t>
            </w:r>
            <w:r w:rsidRPr="00704407">
              <w:t>jelszó</w:t>
            </w:r>
            <w:r w:rsidR="004E1A77" w:rsidRPr="00704407">
              <w:t xml:space="preserve"> </w:t>
            </w:r>
            <w:r w:rsidRPr="00704407">
              <w:t>vagy</w:t>
            </w:r>
            <w:r w:rsidR="004E1A77" w:rsidRPr="00704407">
              <w:t xml:space="preserve"> </w:t>
            </w:r>
            <w:r w:rsidRPr="00704407">
              <w:t>app</w:t>
            </w:r>
            <w:r w:rsidR="004E1A77" w:rsidRPr="00704407">
              <w:t xml:space="preserve"> </w:t>
            </w:r>
            <w:proofErr w:type="spellStart"/>
            <w:r w:rsidRPr="00704407">
              <w:t>password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307EBA" w14:textId="5859BDC3" w:rsidR="005B2A73" w:rsidRPr="00704407" w:rsidRDefault="00B854F9" w:rsidP="0033465C">
            <w:pPr>
              <w:spacing w:after="0"/>
              <w:jc w:val="center"/>
            </w:pPr>
            <w:r w:rsidRPr="00704407">
              <w:t>az</w:t>
            </w:r>
            <w:r w:rsidR="004E1A77" w:rsidRPr="00704407">
              <w:t xml:space="preserve"> </w:t>
            </w:r>
            <w:r w:rsidRPr="00704407">
              <w:t>SMTP</w:t>
            </w:r>
            <w:r w:rsidR="004E1A77" w:rsidRPr="00704407">
              <w:t xml:space="preserve"> </w:t>
            </w:r>
            <w:r w:rsidRPr="00704407">
              <w:t>hitelesítéshez</w:t>
            </w:r>
            <w:r w:rsidR="004E1A77" w:rsidRPr="00704407">
              <w:t xml:space="preserve"> </w:t>
            </w:r>
            <w:r w:rsidRPr="00704407">
              <w:t>kell</w:t>
            </w:r>
          </w:p>
        </w:tc>
      </w:tr>
      <w:tr w:rsidR="00A31B84" w:rsidRPr="00704407" w14:paraId="1570EAF4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E499F0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MAIL_FROM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29217" w14:textId="1EC08C5C" w:rsidR="005B2A73" w:rsidRPr="00704407" w:rsidRDefault="00B854F9" w:rsidP="0033465C">
            <w:pPr>
              <w:spacing w:after="0"/>
              <w:jc w:val="center"/>
            </w:pPr>
            <w:r w:rsidRPr="00704407">
              <w:t>küldő</w:t>
            </w:r>
            <w:r w:rsidR="004E1A77" w:rsidRPr="00704407">
              <w:t xml:space="preserve"> </w:t>
            </w:r>
            <w:r w:rsidRPr="00704407">
              <w:t>e-mail</w:t>
            </w:r>
            <w:r w:rsidR="004E1A77" w:rsidRPr="00704407">
              <w:t xml:space="preserve"> </w:t>
            </w:r>
            <w:r w:rsidRPr="00704407">
              <w:t>címe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B203E" w14:textId="45084655" w:rsidR="005B2A73" w:rsidRPr="00704407" w:rsidRDefault="00B854F9" w:rsidP="0033465C">
            <w:pPr>
              <w:spacing w:after="0"/>
              <w:jc w:val="center"/>
            </w:pPr>
            <w:r w:rsidRPr="00704407">
              <w:t>ebben</w:t>
            </w:r>
            <w:r w:rsidR="004E1A77" w:rsidRPr="00704407">
              <w:t xml:space="preserve"> </w:t>
            </w:r>
            <w:r w:rsidRPr="00704407">
              <w:t>a</w:t>
            </w:r>
            <w:r w:rsidR="004E1A77" w:rsidRPr="00704407">
              <w:t xml:space="preserve"> </w:t>
            </w:r>
            <w:r w:rsidRPr="00704407">
              <w:t>névben</w:t>
            </w:r>
            <w:r w:rsidR="004E1A77" w:rsidRPr="00704407">
              <w:t xml:space="preserve"> </w:t>
            </w:r>
            <w:r w:rsidRPr="00704407">
              <w:t>megy</w:t>
            </w:r>
            <w:r w:rsidR="004E1A77" w:rsidRPr="00704407">
              <w:t xml:space="preserve"> </w:t>
            </w:r>
            <w:r w:rsidRPr="00704407">
              <w:t>ki</w:t>
            </w:r>
            <w:r w:rsidR="004E1A77" w:rsidRPr="00704407">
              <w:t xml:space="preserve"> </w:t>
            </w:r>
            <w:r w:rsidRPr="00704407">
              <w:t>a</w:t>
            </w:r>
            <w:r w:rsidR="004E1A77" w:rsidRPr="00704407">
              <w:t xml:space="preserve"> </w:t>
            </w:r>
            <w:r w:rsidRPr="00704407">
              <w:t>levél</w:t>
            </w:r>
          </w:p>
        </w:tc>
      </w:tr>
      <w:tr w:rsidR="00A31B84" w:rsidRPr="00704407" w14:paraId="43FF8BE2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F25E65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lastRenderedPageBreak/>
              <w:t>FRONTEND_ORIGIN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1C14AC" w14:textId="46C2B116" w:rsidR="005B2A73" w:rsidRPr="00704407" w:rsidRDefault="00B854F9" w:rsidP="0033465C">
            <w:pPr>
              <w:spacing w:after="0"/>
              <w:jc w:val="center"/>
            </w:pPr>
            <w:r w:rsidRPr="00704407">
              <w:t>frontend</w:t>
            </w:r>
            <w:r w:rsidR="004E1A77" w:rsidRPr="00704407">
              <w:t xml:space="preserve"> </w:t>
            </w:r>
            <w:r w:rsidRPr="00704407">
              <w:t>címe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51C502" w14:textId="0094CB21" w:rsidR="005B2A73" w:rsidRPr="00704407" w:rsidRDefault="00B854F9" w:rsidP="0033465C">
            <w:pPr>
              <w:spacing w:after="0"/>
              <w:jc w:val="center"/>
            </w:pPr>
            <w:r w:rsidRPr="00704407">
              <w:t>CORS</w:t>
            </w:r>
            <w:r w:rsidR="004E1A77" w:rsidRPr="00704407">
              <w:t xml:space="preserve"> </w:t>
            </w:r>
            <w:r w:rsidRPr="00704407">
              <w:t>miatt</w:t>
            </w:r>
            <w:r w:rsidR="004E1A77" w:rsidRPr="00704407">
              <w:t xml:space="preserve"> </w:t>
            </w:r>
            <w:r w:rsidRPr="00704407">
              <w:t>fontos</w:t>
            </w:r>
          </w:p>
        </w:tc>
      </w:tr>
      <w:tr w:rsidR="00A31B84" w:rsidRPr="00704407" w14:paraId="414A0AF4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A632BF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FRONTEND_URL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F59477" w14:textId="522E011C" w:rsidR="005B2A73" w:rsidRPr="00704407" w:rsidRDefault="00B854F9" w:rsidP="0033465C">
            <w:pPr>
              <w:spacing w:after="0"/>
              <w:jc w:val="center"/>
            </w:pPr>
            <w:r w:rsidRPr="00704407">
              <w:t>regisztrációs</w:t>
            </w:r>
            <w:r w:rsidR="004E1A77" w:rsidRPr="00704407">
              <w:t xml:space="preserve"> </w:t>
            </w:r>
            <w:r w:rsidRPr="00704407">
              <w:t>cím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4D7339" w14:textId="39380D32" w:rsidR="005B2A73" w:rsidRPr="00704407" w:rsidRDefault="00B854F9" w:rsidP="0033465C">
            <w:pPr>
              <w:spacing w:after="0"/>
              <w:jc w:val="center"/>
            </w:pPr>
            <w:r w:rsidRPr="00704407">
              <w:t>a</w:t>
            </w:r>
            <w:r w:rsidR="004E1A77" w:rsidRPr="00704407">
              <w:t xml:space="preserve"> </w:t>
            </w:r>
            <w:r w:rsidRPr="00704407">
              <w:t>megerősítő</w:t>
            </w:r>
            <w:r w:rsidR="004E1A77" w:rsidRPr="00704407">
              <w:t xml:space="preserve"> </w:t>
            </w:r>
            <w:r w:rsidRPr="00704407">
              <w:t>levél</w:t>
            </w:r>
            <w:r w:rsidR="004E1A77" w:rsidRPr="00704407">
              <w:t xml:space="preserve"> </w:t>
            </w:r>
            <w:r w:rsidRPr="00704407">
              <w:t>linkjéhez</w:t>
            </w:r>
            <w:r w:rsidR="004E1A77" w:rsidRPr="00704407">
              <w:t xml:space="preserve"> </w:t>
            </w:r>
            <w:r w:rsidRPr="00704407">
              <w:t>kell</w:t>
            </w:r>
          </w:p>
        </w:tc>
      </w:tr>
      <w:tr w:rsidR="00A31B84" w:rsidRPr="00704407" w14:paraId="59993A7B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9303CA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BACKEND_PUBLIC_URL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52B5C" w14:textId="0593E4CF" w:rsidR="005B2A73" w:rsidRPr="00704407" w:rsidRDefault="00B854F9" w:rsidP="0033465C">
            <w:pPr>
              <w:spacing w:after="0"/>
              <w:jc w:val="center"/>
            </w:pPr>
            <w:r w:rsidRPr="00704407">
              <w:t>backend</w:t>
            </w:r>
            <w:r w:rsidR="004E1A77" w:rsidRPr="00704407">
              <w:t xml:space="preserve"> </w:t>
            </w:r>
            <w:r w:rsidRPr="00704407">
              <w:t>nyilvános</w:t>
            </w:r>
            <w:r w:rsidR="004E1A77" w:rsidRPr="00704407">
              <w:t xml:space="preserve"> </w:t>
            </w:r>
            <w:r w:rsidRPr="00704407">
              <w:t>címe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5D2D21" w14:textId="1D6B3299" w:rsidR="005B2A73" w:rsidRPr="00704407" w:rsidRDefault="00B854F9" w:rsidP="0033465C">
            <w:pPr>
              <w:spacing w:after="0"/>
              <w:jc w:val="center"/>
            </w:pPr>
            <w:r w:rsidRPr="00704407">
              <w:t>külső</w:t>
            </w:r>
            <w:r w:rsidR="004E1A77" w:rsidRPr="00704407">
              <w:t xml:space="preserve"> </w:t>
            </w:r>
            <w:r w:rsidRPr="00704407">
              <w:t>hivatkozásokhoz</w:t>
            </w:r>
            <w:r w:rsidR="004E1A77" w:rsidRPr="00704407">
              <w:t xml:space="preserve"> </w:t>
            </w:r>
            <w:r w:rsidRPr="00704407">
              <w:t>és</w:t>
            </w:r>
            <w:r w:rsidR="004E1A77" w:rsidRPr="00704407">
              <w:t xml:space="preserve"> </w:t>
            </w:r>
            <w:r w:rsidRPr="00704407">
              <w:t>képekhez</w:t>
            </w:r>
            <w:r w:rsidR="004E1A77" w:rsidRPr="00704407">
              <w:t xml:space="preserve"> </w:t>
            </w:r>
            <w:r w:rsidRPr="00704407">
              <w:t>kellhet</w:t>
            </w:r>
          </w:p>
        </w:tc>
      </w:tr>
      <w:tr w:rsidR="00A31B84" w:rsidRPr="00704407" w14:paraId="443FCD6A" w14:textId="77777777" w:rsidTr="00870524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5654F" w14:textId="77777777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Cloud_key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EC85BA" w14:textId="7D95982F" w:rsidR="005B2A73" w:rsidRPr="00704407" w:rsidRDefault="00B854F9" w:rsidP="0033465C">
            <w:pPr>
              <w:spacing w:after="0"/>
              <w:jc w:val="center"/>
            </w:pPr>
            <w:r w:rsidRPr="00704407">
              <w:t>egy</w:t>
            </w:r>
            <w:r w:rsidR="004E1A77" w:rsidRPr="00704407">
              <w:t xml:space="preserve"> </w:t>
            </w:r>
            <w:r w:rsidRPr="00704407">
              <w:t>kulcs</w:t>
            </w:r>
            <w:r w:rsidR="004E1A77" w:rsidRPr="00704407">
              <w:t xml:space="preserve"> </w:t>
            </w:r>
            <w:r w:rsidRPr="00704407">
              <w:t>vagy</w:t>
            </w:r>
            <w:r w:rsidR="004E1A77" w:rsidRPr="00704407">
              <w:t xml:space="preserve"> </w:t>
            </w:r>
            <w:r w:rsidRPr="00704407">
              <w:t>azonosító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31E57" w14:textId="12F1FB0F" w:rsidR="005B2A73" w:rsidRPr="00704407" w:rsidRDefault="00B854F9" w:rsidP="0033465C">
            <w:pPr>
              <w:spacing w:after="0"/>
              <w:jc w:val="center"/>
            </w:pPr>
            <w:r w:rsidRPr="00704407">
              <w:t>feltöltéshez</w:t>
            </w:r>
            <w:r w:rsidR="004E1A77" w:rsidRPr="00704407">
              <w:t xml:space="preserve"> </w:t>
            </w:r>
            <w:r w:rsidRPr="00704407">
              <w:t>kapcsolódó</w:t>
            </w:r>
            <w:r w:rsidR="004E1A77" w:rsidRPr="00704407">
              <w:t xml:space="preserve"> </w:t>
            </w:r>
            <w:r w:rsidRPr="00704407">
              <w:t>adat</w:t>
            </w:r>
          </w:p>
        </w:tc>
      </w:tr>
    </w:tbl>
    <w:p w14:paraId="5EB8453B" w14:textId="651103D8" w:rsidR="00B53018" w:rsidRPr="00704407" w:rsidRDefault="00B854F9" w:rsidP="004E1A77">
      <w:r w:rsidRPr="00704407">
        <w:t>Fontos,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backendben</w:t>
      </w:r>
      <w:r w:rsidR="004E1A77" w:rsidRPr="00704407">
        <w:t xml:space="preserve"> </w:t>
      </w:r>
      <w:r w:rsidRPr="00704407">
        <w:t>tényleg</w:t>
      </w:r>
      <w:r w:rsidR="004E1A77" w:rsidRPr="00704407">
        <w:t xml:space="preserve"> </w:t>
      </w:r>
      <w:proofErr w:type="gramStart"/>
      <w:r w:rsidRPr="00704407">
        <w:t>létezik</w:t>
      </w:r>
      <w:r w:rsidR="004E1A77" w:rsidRPr="00704407">
        <w:t xml:space="preserve"> </w:t>
      </w:r>
      <w:r w:rsidRPr="00704407">
        <w:t>.</w:t>
      </w:r>
      <w:proofErr w:type="spellStart"/>
      <w:r w:rsidRPr="00704407">
        <w:t>env</w:t>
      </w:r>
      <w:proofErr w:type="gramEnd"/>
      <w:r w:rsidRPr="00704407">
        <w:t>.example</w:t>
      </w:r>
      <w:proofErr w:type="spellEnd"/>
      <w:r w:rsidR="004E1A77" w:rsidRPr="00704407">
        <w:t xml:space="preserve"> </w:t>
      </w:r>
      <w:r w:rsidRPr="00704407">
        <w:t>fájl,</w:t>
      </w:r>
      <w:r w:rsidR="004E1A77" w:rsidRPr="00704407">
        <w:t xml:space="preserve"> </w:t>
      </w:r>
      <w:r w:rsidRPr="00704407">
        <w:t>ezért</w:t>
      </w:r>
      <w:r w:rsidR="004E1A77" w:rsidRPr="00704407">
        <w:t xml:space="preserve"> </w:t>
      </w:r>
      <w:r w:rsidRPr="00704407">
        <w:t>ebből</w:t>
      </w:r>
      <w:r w:rsidR="004E1A77" w:rsidRPr="00704407">
        <w:t xml:space="preserve"> </w:t>
      </w:r>
      <w:r w:rsidRPr="00704407">
        <w:t>könnyű</w:t>
      </w:r>
      <w:r w:rsidR="004E1A77" w:rsidRPr="00704407">
        <w:t xml:space="preserve"> </w:t>
      </w:r>
      <w:proofErr w:type="gramStart"/>
      <w:r w:rsidRPr="00704407">
        <w:t>saját</w:t>
      </w:r>
      <w:r w:rsidR="004E1A77" w:rsidRPr="00704407">
        <w:t xml:space="preserve"> </w:t>
      </w:r>
      <w:r w:rsidRPr="00704407">
        <w:t>.</w:t>
      </w:r>
      <w:proofErr w:type="spellStart"/>
      <w:r w:rsidRPr="00704407">
        <w:t>env</w:t>
      </w:r>
      <w:proofErr w:type="spellEnd"/>
      <w:proofErr w:type="gramEnd"/>
      <w:r w:rsidR="004E1A77" w:rsidRPr="00704407">
        <w:t xml:space="preserve"> </w:t>
      </w:r>
      <w:r w:rsidRPr="00704407">
        <w:t>fájlt</w:t>
      </w:r>
      <w:r w:rsidR="004E1A77" w:rsidRPr="00704407">
        <w:t xml:space="preserve"> </w:t>
      </w:r>
      <w:r w:rsidRPr="00704407">
        <w:t>készíteni.</w:t>
      </w:r>
    </w:p>
    <w:p w14:paraId="707574DC" w14:textId="5CCC1D4B" w:rsidR="005B2A73" w:rsidRPr="00704407" w:rsidRDefault="00B53018" w:rsidP="00B53018">
      <w:pPr>
        <w:spacing w:after="200" w:line="276" w:lineRule="auto"/>
        <w:jc w:val="left"/>
      </w:pPr>
      <w:r w:rsidRPr="00704407">
        <w:br w:type="page"/>
      </w:r>
    </w:p>
    <w:p w14:paraId="5E44CD96" w14:textId="0CCB922A" w:rsidR="005B2A73" w:rsidRPr="00704407" w:rsidRDefault="004E1A77" w:rsidP="00161287">
      <w:pPr>
        <w:pStyle w:val="Cmsor2"/>
      </w:pPr>
      <w:r w:rsidRPr="00704407">
        <w:lastRenderedPageBreak/>
        <w:t xml:space="preserve"> </w:t>
      </w:r>
      <w:bookmarkStart w:id="50" w:name="_Toc225690939"/>
      <w:r w:rsidR="00B854F9" w:rsidRPr="00704407">
        <w:t>Tesztelés</w:t>
      </w:r>
      <w:r w:rsidRPr="00704407">
        <w:t xml:space="preserve"> </w:t>
      </w:r>
      <w:r w:rsidR="00B854F9" w:rsidRPr="00704407">
        <w:t>a</w:t>
      </w:r>
      <w:r w:rsidRPr="00704407">
        <w:t xml:space="preserve"> </w:t>
      </w:r>
      <w:r w:rsidR="00B854F9" w:rsidRPr="00704407">
        <w:t>backendben</w:t>
      </w:r>
      <w:bookmarkEnd w:id="50"/>
    </w:p>
    <w:p w14:paraId="108FD594" w14:textId="52D5F364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backendben</w:t>
      </w:r>
      <w:r w:rsidR="004E1A77" w:rsidRPr="00704407">
        <w:t xml:space="preserve"> </w:t>
      </w:r>
      <w:r w:rsidRPr="00704407">
        <w:t>külön</w:t>
      </w:r>
      <w:r w:rsidR="004E1A77" w:rsidRPr="00704407">
        <w:t xml:space="preserve"> </w:t>
      </w:r>
      <w:r w:rsidRPr="00704407">
        <w:t>tesztmappa</w:t>
      </w:r>
      <w:r w:rsidR="004E1A77" w:rsidRPr="00704407">
        <w:t xml:space="preserve"> </w:t>
      </w:r>
      <w:r w:rsidRPr="00704407">
        <w:t>van,</w:t>
      </w:r>
      <w:r w:rsidR="004E1A77" w:rsidRPr="00704407">
        <w:t xml:space="preserve"> </w:t>
      </w:r>
      <w:r w:rsidRPr="00704407">
        <w:t>benne</w:t>
      </w:r>
      <w:r w:rsidR="004E1A77" w:rsidRPr="00704407">
        <w:t xml:space="preserve"> </w:t>
      </w:r>
      <w:r w:rsidRPr="00704407">
        <w:t>több</w:t>
      </w:r>
      <w:r w:rsidR="004E1A77" w:rsidRPr="00704407">
        <w:t xml:space="preserve"> </w:t>
      </w:r>
      <w:r w:rsidRPr="00704407">
        <w:t>modulra</w:t>
      </w:r>
      <w:r w:rsidR="004E1A77" w:rsidRPr="00704407">
        <w:t xml:space="preserve"> </w:t>
      </w:r>
      <w:r w:rsidRPr="00704407">
        <w:t>külön</w:t>
      </w:r>
      <w:r w:rsidR="004E1A77" w:rsidRPr="00704407">
        <w:t xml:space="preserve"> </w:t>
      </w:r>
      <w:r w:rsidRPr="00704407">
        <w:t>fájlokkal.</w:t>
      </w:r>
      <w:r w:rsidR="004E1A77" w:rsidRPr="00704407">
        <w:t xml:space="preserve"> </w:t>
      </w:r>
      <w:r w:rsidRPr="00704407">
        <w:t>Ilyen</w:t>
      </w:r>
      <w:r w:rsidR="004E1A77" w:rsidRPr="00704407">
        <w:t xml:space="preserve"> </w:t>
      </w:r>
      <w:r w:rsidRPr="00704407">
        <w:t>például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proofErr w:type="spellStart"/>
      <w:r w:rsidRPr="00704407">
        <w:t>auth</w:t>
      </w:r>
      <w:proofErr w:type="spellEnd"/>
      <w:r w:rsidRPr="00704407">
        <w:t>,</w:t>
      </w:r>
      <w:r w:rsidR="004E1A77" w:rsidRPr="00704407">
        <w:t xml:space="preserve"> </w:t>
      </w:r>
      <w:proofErr w:type="spellStart"/>
      <w:r w:rsidRPr="00704407">
        <w:t>comments</w:t>
      </w:r>
      <w:proofErr w:type="spellEnd"/>
      <w:r w:rsidRPr="00704407">
        <w:t>,</w:t>
      </w:r>
      <w:r w:rsidR="004E1A77" w:rsidRPr="00704407">
        <w:t xml:space="preserve"> </w:t>
      </w:r>
      <w:proofErr w:type="spellStart"/>
      <w:r w:rsidRPr="00704407">
        <w:t>connections</w:t>
      </w:r>
      <w:proofErr w:type="spellEnd"/>
      <w:r w:rsidRPr="00704407">
        <w:t>,</w:t>
      </w:r>
      <w:r w:rsidR="004E1A77" w:rsidRPr="00704407">
        <w:t xml:space="preserve"> </w:t>
      </w:r>
      <w:proofErr w:type="spellStart"/>
      <w:r w:rsidRPr="00704407">
        <w:t>posts</w:t>
      </w:r>
      <w:proofErr w:type="spellEnd"/>
      <w:r w:rsidRPr="00704407">
        <w:t>,</w:t>
      </w:r>
      <w:r w:rsidR="004E1A77" w:rsidRPr="00704407">
        <w:t xml:space="preserve"> </w:t>
      </w:r>
      <w:proofErr w:type="spellStart"/>
      <w:r w:rsidRPr="00704407">
        <w:t>pro</w:t>
      </w:r>
      <w:r w:rsidR="001E720E" w:rsidRPr="00704407">
        <w:t>fájl</w:t>
      </w:r>
      <w:r w:rsidRPr="00704407">
        <w:t>s</w:t>
      </w:r>
      <w:proofErr w:type="spellEnd"/>
      <w:r w:rsidRPr="00704407">
        <w:t>,</w:t>
      </w:r>
      <w:r w:rsidR="004E1A77" w:rsidRPr="00704407">
        <w:t xml:space="preserve"> </w:t>
      </w:r>
      <w:proofErr w:type="spellStart"/>
      <w:r w:rsidRPr="00704407">
        <w:t>reactions</w:t>
      </w:r>
      <w:proofErr w:type="spellEnd"/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proofErr w:type="spellStart"/>
      <w:r w:rsidRPr="00704407">
        <w:t>settings</w:t>
      </w:r>
      <w:proofErr w:type="spellEnd"/>
      <w:r w:rsidR="004E1A77" w:rsidRPr="00704407">
        <w:t xml:space="preserve"> </w:t>
      </w:r>
      <w:r w:rsidRPr="00704407">
        <w:t>tesztelése.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tesztek</w:t>
      </w:r>
      <w:r w:rsidR="004E1A77" w:rsidRPr="00704407">
        <w:t xml:space="preserve"> </w:t>
      </w:r>
      <w:proofErr w:type="spellStart"/>
      <w:r w:rsidRPr="00704407">
        <w:t>Jesttel</w:t>
      </w:r>
      <w:proofErr w:type="spellEnd"/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proofErr w:type="spellStart"/>
      <w:r w:rsidRPr="00704407">
        <w:t>Supertesttel</w:t>
      </w:r>
      <w:proofErr w:type="spellEnd"/>
      <w:r w:rsidR="004E1A77" w:rsidRPr="00704407">
        <w:t xml:space="preserve"> </w:t>
      </w:r>
      <w:r w:rsidRPr="00704407">
        <w:t>futnak.</w:t>
      </w:r>
    </w:p>
    <w:p w14:paraId="5C356349" w14:textId="2509224E" w:rsidR="000B114E" w:rsidRPr="00704407" w:rsidRDefault="000B114E" w:rsidP="004E1A77">
      <w:r w:rsidRPr="00704407">
        <w:t>Összesen</w:t>
      </w:r>
      <w:r w:rsidR="004E1A77" w:rsidRPr="00704407">
        <w:t xml:space="preserve"> </w:t>
      </w:r>
      <w:r w:rsidRPr="00704407">
        <w:t>357</w:t>
      </w:r>
      <w:r w:rsidR="004E1A77" w:rsidRPr="00704407">
        <w:t xml:space="preserve"> </w:t>
      </w:r>
      <w:r w:rsidRPr="00704407">
        <w:t>darab</w:t>
      </w:r>
      <w:r w:rsidR="004E1A77" w:rsidRPr="00704407">
        <w:t xml:space="preserve"> </w:t>
      </w:r>
      <w:r w:rsidRPr="00704407">
        <w:t>teszt</w:t>
      </w:r>
      <w:r w:rsidR="004E1A77" w:rsidRPr="00704407">
        <w:t xml:space="preserve"> </w:t>
      </w:r>
      <w:r w:rsidRPr="00704407">
        <w:t>készült</w:t>
      </w:r>
      <w:r w:rsidR="004E1A77" w:rsidRPr="00704407">
        <w:t xml:space="preserve"> </w:t>
      </w:r>
      <w:r w:rsidRPr="00704407">
        <w:t>el</w:t>
      </w:r>
      <w:r w:rsidR="004E1A77" w:rsidRPr="00704407">
        <w:t xml:space="preserve"> </w:t>
      </w:r>
      <w:r w:rsidRPr="00704407">
        <w:t>melyek</w:t>
      </w:r>
      <w:r w:rsidR="004E1A77" w:rsidRPr="00704407">
        <w:t xml:space="preserve"> </w:t>
      </w:r>
      <w:r w:rsidRPr="00704407">
        <w:t>elérik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megkövetelt</w:t>
      </w:r>
      <w:r w:rsidR="004E1A77" w:rsidRPr="00704407">
        <w:t xml:space="preserve"> </w:t>
      </w:r>
      <w:r w:rsidRPr="00704407">
        <w:t>lefedettségi</w:t>
      </w:r>
      <w:r w:rsidR="004E1A77" w:rsidRPr="00704407">
        <w:t xml:space="preserve"> </w:t>
      </w:r>
      <w:r w:rsidRPr="00704407">
        <w:t>minimumot:</w:t>
      </w:r>
    </w:p>
    <w:p w14:paraId="0256F8A9" w14:textId="02ECFDA6" w:rsidR="000A1A27" w:rsidRPr="00704407" w:rsidRDefault="007309F9" w:rsidP="007309F9">
      <w:pPr>
        <w:keepNext/>
        <w:jc w:val="center"/>
      </w:pPr>
      <w:r w:rsidRPr="00704407">
        <w:rPr>
          <w:noProof/>
        </w:rPr>
        <w:drawing>
          <wp:inline distT="0" distB="0" distL="0" distR="0" wp14:anchorId="58CB7A4E" wp14:editId="4C7E2FA3">
            <wp:extent cx="3248025" cy="1170800"/>
            <wp:effectExtent l="0" t="0" r="0" b="0"/>
            <wp:docPr id="2121439552" name="Kép 2" descr="A képen szöveg, Betűtípus, képernyőkép, fehé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39552" name="Kép 2" descr="A képen szöveg, Betűtípus, képernyőkép, fehér látható&#10;&#10;Automatikusan generált leírá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793" cy="1189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26B8D" w14:textId="33170C43" w:rsidR="000B114E" w:rsidRPr="00704407" w:rsidRDefault="000A1A27" w:rsidP="000A1A27">
      <w:pPr>
        <w:pStyle w:val="Kpalrs"/>
        <w:jc w:val="center"/>
        <w:rPr>
          <w:color w:val="595959" w:themeColor="text1" w:themeTint="A6"/>
        </w:rPr>
      </w:pPr>
      <w:r w:rsidRPr="00704407">
        <w:rPr>
          <w:color w:val="595959" w:themeColor="text1" w:themeTint="A6"/>
        </w:rPr>
        <w:fldChar w:fldCharType="begin"/>
      </w:r>
      <w:r w:rsidRPr="00704407">
        <w:rPr>
          <w:color w:val="595959" w:themeColor="text1" w:themeTint="A6"/>
        </w:rPr>
        <w:instrText xml:space="preserve"> SEQ ábra \* ARABIC </w:instrText>
      </w:r>
      <w:r w:rsidRPr="00704407">
        <w:rPr>
          <w:color w:val="595959" w:themeColor="text1" w:themeTint="A6"/>
        </w:rPr>
        <w:fldChar w:fldCharType="separate"/>
      </w:r>
      <w:bookmarkStart w:id="51" w:name="_Toc225690964"/>
      <w:r w:rsidRPr="00704407">
        <w:rPr>
          <w:color w:val="595959" w:themeColor="text1" w:themeTint="A6"/>
        </w:rPr>
        <w:t>6</w:t>
      </w:r>
      <w:r w:rsidRPr="00704407">
        <w:rPr>
          <w:color w:val="595959" w:themeColor="text1" w:themeTint="A6"/>
        </w:rPr>
        <w:fldChar w:fldCharType="end"/>
      </w:r>
      <w:r w:rsidRPr="00704407">
        <w:rPr>
          <w:color w:val="595959" w:themeColor="text1" w:themeTint="A6"/>
        </w:rPr>
        <w:t>. ábra Tesztesetek száma</w:t>
      </w:r>
      <w:bookmarkEnd w:id="51"/>
    </w:p>
    <w:p w14:paraId="7E313C72" w14:textId="07989C39" w:rsidR="002F261E" w:rsidRPr="00704407" w:rsidRDefault="002F261E" w:rsidP="000A1A27">
      <w:pPr>
        <w:pStyle w:val="Kpalrs"/>
        <w:keepNext/>
        <w:widowControl w:val="0"/>
        <w:spacing w:line="360" w:lineRule="auto"/>
        <w:rPr>
          <w:color w:val="595959" w:themeColor="text1" w:themeTint="A6"/>
        </w:rPr>
      </w:pPr>
    </w:p>
    <w:p w14:paraId="48E2C53F" w14:textId="49F39FAA" w:rsidR="000A1A27" w:rsidRPr="00704407" w:rsidRDefault="007309F9" w:rsidP="000A1A27">
      <w:pPr>
        <w:keepNext/>
        <w:jc w:val="center"/>
      </w:pPr>
      <w:r w:rsidRPr="00704407">
        <w:rPr>
          <w:noProof/>
        </w:rPr>
        <w:drawing>
          <wp:inline distT="0" distB="0" distL="0" distR="0" wp14:anchorId="7FFD2526" wp14:editId="3534CA25">
            <wp:extent cx="6019800" cy="576057"/>
            <wp:effectExtent l="0" t="0" r="0" b="0"/>
            <wp:docPr id="1120523311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235" cy="57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2968" w14:textId="4846746B" w:rsidR="00745937" w:rsidRPr="00704407" w:rsidRDefault="000A1A27" w:rsidP="000A1A27">
      <w:pPr>
        <w:pStyle w:val="Kpalrs"/>
        <w:jc w:val="center"/>
        <w:rPr>
          <w:color w:val="595959" w:themeColor="text1" w:themeTint="A6"/>
        </w:rPr>
      </w:pPr>
      <w:r w:rsidRPr="00704407">
        <w:rPr>
          <w:color w:val="595959" w:themeColor="text1" w:themeTint="A6"/>
        </w:rPr>
        <w:fldChar w:fldCharType="begin"/>
      </w:r>
      <w:r w:rsidRPr="00704407">
        <w:rPr>
          <w:color w:val="595959" w:themeColor="text1" w:themeTint="A6"/>
        </w:rPr>
        <w:instrText xml:space="preserve"> SEQ ábra \* ARABIC </w:instrText>
      </w:r>
      <w:r w:rsidRPr="00704407">
        <w:rPr>
          <w:color w:val="595959" w:themeColor="text1" w:themeTint="A6"/>
        </w:rPr>
        <w:fldChar w:fldCharType="separate"/>
      </w:r>
      <w:bookmarkStart w:id="52" w:name="_Toc225690965"/>
      <w:r w:rsidRPr="00704407">
        <w:rPr>
          <w:color w:val="595959" w:themeColor="text1" w:themeTint="A6"/>
        </w:rPr>
        <w:t>7</w:t>
      </w:r>
      <w:r w:rsidRPr="00704407">
        <w:rPr>
          <w:color w:val="595959" w:themeColor="text1" w:themeTint="A6"/>
        </w:rPr>
        <w:fldChar w:fldCharType="end"/>
      </w:r>
      <w:r w:rsidRPr="00704407">
        <w:rPr>
          <w:color w:val="595959" w:themeColor="text1" w:themeTint="A6"/>
        </w:rPr>
        <w:t xml:space="preserve">. ábra </w:t>
      </w:r>
      <w:r w:rsidR="001E720E" w:rsidRPr="00704407">
        <w:rPr>
          <w:color w:val="595959" w:themeColor="text1" w:themeTint="A6"/>
        </w:rPr>
        <w:t>Projekt</w:t>
      </w:r>
      <w:r w:rsidRPr="00704407">
        <w:rPr>
          <w:color w:val="595959" w:themeColor="text1" w:themeTint="A6"/>
        </w:rPr>
        <w:t xml:space="preserve"> lefedettsége tesztek által</w:t>
      </w:r>
      <w:bookmarkEnd w:id="52"/>
    </w:p>
    <w:p w14:paraId="6F36707E" w14:textId="2467CD8C" w:rsidR="00C17E49" w:rsidRPr="00704407" w:rsidRDefault="00C17E49" w:rsidP="000A1A27">
      <w:pPr>
        <w:pStyle w:val="Kpalrs"/>
        <w:rPr>
          <w:color w:val="595959" w:themeColor="text1" w:themeTint="A6"/>
        </w:rPr>
      </w:pPr>
    </w:p>
    <w:p w14:paraId="582E874D" w14:textId="26375878" w:rsidR="00552CCC" w:rsidRPr="00704407" w:rsidRDefault="00552CCC" w:rsidP="00745937">
      <w:pPr>
        <w:pStyle w:val="Kpalrs"/>
        <w:rPr>
          <w:color w:val="595959" w:themeColor="text1" w:themeTint="A6"/>
        </w:rPr>
      </w:pPr>
    </w:p>
    <w:p w14:paraId="3EA6E3A9" w14:textId="1DAFF4E5" w:rsidR="00684A12" w:rsidRPr="00704407" w:rsidRDefault="00E37A26" w:rsidP="004E1A77">
      <w:r w:rsidRPr="00704407">
        <w:t>A</w:t>
      </w:r>
      <w:r w:rsidR="004E1A77" w:rsidRPr="00704407">
        <w:t xml:space="preserve"> </w:t>
      </w:r>
      <w:r w:rsidRPr="00704407">
        <w:t>tesztelés</w:t>
      </w:r>
      <w:r w:rsidR="004E1A77" w:rsidRPr="00704407">
        <w:t xml:space="preserve"> </w:t>
      </w:r>
      <w:r w:rsidRPr="00704407">
        <w:t>során</w:t>
      </w:r>
      <w:r w:rsidR="004E1A77" w:rsidRPr="00704407">
        <w:t xml:space="preserve"> </w:t>
      </w:r>
      <w:r w:rsidRPr="00704407">
        <w:t>nem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valódi</w:t>
      </w:r>
      <w:r w:rsidR="004E1A77" w:rsidRPr="00704407">
        <w:t xml:space="preserve"> </w:t>
      </w:r>
      <w:r w:rsidRPr="00704407">
        <w:t>adatbázist</w:t>
      </w:r>
      <w:r w:rsidR="004E1A77" w:rsidRPr="00704407">
        <w:t xml:space="preserve"> </w:t>
      </w:r>
      <w:proofErr w:type="gramStart"/>
      <w:r w:rsidRPr="00704407">
        <w:t>használjuk</w:t>
      </w:r>
      <w:proofErr w:type="gramEnd"/>
      <w:r w:rsidR="004E1A77" w:rsidRPr="00704407">
        <w:t xml:space="preserve"> </w:t>
      </w:r>
      <w:r w:rsidRPr="00704407">
        <w:t>hanem</w:t>
      </w:r>
      <w:r w:rsidR="004E1A77" w:rsidRPr="00704407">
        <w:t xml:space="preserve"> </w:t>
      </w:r>
      <w:proofErr w:type="spellStart"/>
      <w:r w:rsidRPr="00704407">
        <w:t>mockol</w:t>
      </w:r>
      <w:r w:rsidR="002F261E" w:rsidRPr="00704407">
        <w:t>tuk</w:t>
      </w:r>
      <w:proofErr w:type="spellEnd"/>
      <w:r w:rsidR="004E1A77" w:rsidRPr="00704407">
        <w:t xml:space="preserve"> </w:t>
      </w:r>
      <w:r w:rsidRPr="00704407">
        <w:t>így</w:t>
      </w:r>
      <w:r w:rsidR="004E1A77" w:rsidRPr="00704407">
        <w:t xml:space="preserve"> </w:t>
      </w:r>
      <w:r w:rsidRPr="00704407">
        <w:t>nem</w:t>
      </w:r>
      <w:r w:rsidR="004E1A77" w:rsidRPr="00704407">
        <w:t xml:space="preserve"> </w:t>
      </w:r>
      <w:r w:rsidRPr="00704407">
        <w:t>érintik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változások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valódi</w:t>
      </w:r>
      <w:r w:rsidR="004E1A77" w:rsidRPr="00704407">
        <w:t xml:space="preserve"> </w:t>
      </w:r>
      <w:r w:rsidRPr="00704407">
        <w:t>adatbázist.</w:t>
      </w:r>
    </w:p>
    <w:p w14:paraId="6AE5C44D" w14:textId="7F009326" w:rsidR="000B114E" w:rsidRPr="00704407" w:rsidRDefault="004A1C95" w:rsidP="004E1A77">
      <w:pPr>
        <w:shd w:val="clear" w:color="auto" w:fill="F2F2F2" w:themeFill="background1" w:themeFillShade="F2"/>
        <w:jc w:val="left"/>
        <w:rPr>
          <w:rFonts w:cs="Times New Roman"/>
          <w:color w:val="000000" w:themeColor="text1"/>
          <w:szCs w:val="24"/>
          <w:lang w:eastAsia="hu-HU"/>
        </w:rPr>
      </w:pP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const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request</w:t>
      </w:r>
      <w:proofErr w:type="spellEnd"/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=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require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supertest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);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require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dotenv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).</w:t>
      </w:r>
      <w:proofErr w:type="spellStart"/>
      <w:proofErr w:type="gram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config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({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quiet</w:t>
      </w:r>
      <w:proofErr w:type="spellEnd"/>
      <w:proofErr w:type="gram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: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true</w:t>
      </w:r>
      <w:proofErr w:type="spellEnd"/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});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  <w:t>const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app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=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require</w:t>
      </w:r>
      <w:proofErr w:type="spellEnd"/>
      <w:proofErr w:type="gram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(..</w:t>
      </w:r>
      <w:proofErr w:type="gram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/app);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proofErr w:type="spellStart"/>
      <w:proofErr w:type="gram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jest.mock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(..</w:t>
      </w:r>
      <w:proofErr w:type="gram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/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api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/db);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  <w:t>const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db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=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require</w:t>
      </w:r>
      <w:proofErr w:type="spellEnd"/>
      <w:proofErr w:type="gram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(..</w:t>
      </w:r>
      <w:proofErr w:type="gram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/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api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/db);</w:t>
      </w:r>
    </w:p>
    <w:p w14:paraId="090830F9" w14:textId="4D774B42" w:rsidR="00B53018" w:rsidRPr="00704407" w:rsidRDefault="004A1C95" w:rsidP="004E1A77">
      <w:r w:rsidRPr="00704407">
        <w:t>A</w:t>
      </w:r>
      <w:r w:rsidR="004E1A77" w:rsidRPr="00704407">
        <w:t xml:space="preserve"> </w:t>
      </w:r>
      <w:r w:rsidRPr="00704407">
        <w:t>következő</w:t>
      </w:r>
      <w:r w:rsidR="004E1A77" w:rsidRPr="00704407">
        <w:t xml:space="preserve"> </w:t>
      </w:r>
      <w:r w:rsidRPr="00704407">
        <w:t>fontosabb</w:t>
      </w:r>
      <w:r w:rsidR="004E1A77" w:rsidRPr="00704407">
        <w:t xml:space="preserve"> </w:t>
      </w:r>
      <w:r w:rsidRPr="00704407">
        <w:t>tesztesetek</w:t>
      </w:r>
      <w:r w:rsidR="00F044EF" w:rsidRPr="00704407">
        <w:t>kel bizonyítjuk</w:t>
      </w:r>
      <w:r w:rsidRPr="00704407">
        <w:t>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nem</w:t>
      </w:r>
      <w:r w:rsidR="004E1A77" w:rsidRPr="00704407">
        <w:t xml:space="preserve"> </w:t>
      </w:r>
      <w:r w:rsidRPr="00704407">
        <w:t>csak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sikeres</w:t>
      </w:r>
      <w:r w:rsidR="004E1A77" w:rsidRPr="00704407">
        <w:t xml:space="preserve"> </w:t>
      </w:r>
      <w:r w:rsidRPr="00704407">
        <w:t>eseteket</w:t>
      </w:r>
      <w:r w:rsidR="004E1A77" w:rsidRPr="00704407">
        <w:t xml:space="preserve"> </w:t>
      </w:r>
      <w:r w:rsidRPr="00704407">
        <w:t>vizsgálják,</w:t>
      </w:r>
      <w:r w:rsidR="004E1A77" w:rsidRPr="00704407">
        <w:t xml:space="preserve"> </w:t>
      </w:r>
      <w:r w:rsidRPr="00704407">
        <w:t>hanem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="00CB4DB6" w:rsidRPr="00704407">
        <w:t>hibásokat</w:t>
      </w:r>
      <w:r w:rsidR="004E1A77" w:rsidRPr="00704407">
        <w:t xml:space="preserve"> </w:t>
      </w:r>
      <w:r w:rsidRPr="00704407">
        <w:t>is.</w:t>
      </w:r>
    </w:p>
    <w:p w14:paraId="101BD83C" w14:textId="53BA2C11" w:rsidR="000B114E" w:rsidRPr="00704407" w:rsidRDefault="00B53018" w:rsidP="00B53018">
      <w:pPr>
        <w:spacing w:after="200" w:line="276" w:lineRule="auto"/>
        <w:jc w:val="left"/>
      </w:pPr>
      <w:r w:rsidRPr="00704407">
        <w:br w:type="page"/>
      </w:r>
    </w:p>
    <w:p w14:paraId="68654967" w14:textId="15FD34F3" w:rsidR="004A1C95" w:rsidRPr="00704407" w:rsidRDefault="000D12E3" w:rsidP="00E54169">
      <w:pPr>
        <w:pStyle w:val="Cmsor3"/>
      </w:pPr>
      <w:r w:rsidRPr="00704407">
        <w:rPr>
          <w:lang w:eastAsia="hu-HU"/>
        </w:rPr>
        <w:lastRenderedPageBreak/>
        <w:t xml:space="preserve"> </w:t>
      </w:r>
      <w:bookmarkStart w:id="53" w:name="_Toc225690940"/>
      <w:r w:rsidR="000B114E" w:rsidRPr="00704407">
        <w:t>Példa</w:t>
      </w:r>
      <w:r w:rsidR="004E1A77" w:rsidRPr="00704407">
        <w:t xml:space="preserve"> </w:t>
      </w:r>
      <w:proofErr w:type="spellStart"/>
      <w:r w:rsidR="000B114E" w:rsidRPr="00704407">
        <w:t>auth</w:t>
      </w:r>
      <w:proofErr w:type="spellEnd"/>
      <w:r w:rsidR="004E1A77" w:rsidRPr="00704407">
        <w:t xml:space="preserve"> </w:t>
      </w:r>
      <w:r w:rsidR="000B114E" w:rsidRPr="00704407">
        <w:t>tesztre</w:t>
      </w:r>
      <w:bookmarkEnd w:id="53"/>
    </w:p>
    <w:p w14:paraId="7C44A24B" w14:textId="09B4E9E9" w:rsidR="005B2A73" w:rsidRPr="00704407" w:rsidRDefault="00167B72" w:rsidP="004E1A77">
      <w:pPr>
        <w:shd w:val="clear" w:color="auto" w:fill="F2F2F2" w:themeFill="background1" w:themeFillShade="F2"/>
        <w:jc w:val="left"/>
        <w:rPr>
          <w:color w:val="000000" w:themeColor="text1"/>
        </w:rPr>
      </w:pPr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test(</w:t>
      </w:r>
      <w:proofErr w:type="spellStart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should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set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user_token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on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login,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async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()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=&gt;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{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Pr="00704407">
        <w:rPr>
          <w:rFonts w:ascii="Courier New" w:eastAsia="Courier New" w:hAnsi="Courier New"/>
          <w:color w:val="000000" w:themeColor="text1"/>
          <w:sz w:val="19"/>
        </w:rPr>
        <w:t>const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user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=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{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...</w:t>
      </w:r>
      <w:proofErr w:type="spellStart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testUser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,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password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: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Jelszo123#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};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Pr="00704407">
        <w:rPr>
          <w:rFonts w:ascii="Courier New" w:eastAsia="Courier New" w:hAnsi="Courier New"/>
          <w:color w:val="000000" w:themeColor="text1"/>
          <w:sz w:val="19"/>
        </w:rPr>
        <w:t>const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res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=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await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request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(app)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proofErr w:type="gramStart"/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Pr="00704407">
        <w:rPr>
          <w:rFonts w:ascii="Courier New" w:eastAsia="Courier New" w:hAnsi="Courier New"/>
          <w:color w:val="000000" w:themeColor="text1"/>
          <w:sz w:val="19"/>
        </w:rPr>
        <w:t>.post</w:t>
      </w:r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(/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api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/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auth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/login)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proofErr w:type="gramStart"/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Pr="00704407">
        <w:rPr>
          <w:rFonts w:ascii="Courier New" w:eastAsia="Courier New" w:hAnsi="Courier New"/>
          <w:color w:val="000000" w:themeColor="text1"/>
          <w:sz w:val="19"/>
        </w:rPr>
        <w:t>.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send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user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)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proofErr w:type="gramStart"/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Pr="00704407">
        <w:rPr>
          <w:rFonts w:ascii="Courier New" w:eastAsia="Courier New" w:hAnsi="Courier New"/>
          <w:color w:val="000000" w:themeColor="text1"/>
          <w:sz w:val="19"/>
        </w:rPr>
        <w:t>.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expect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(200);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Pr="00704407">
        <w:rPr>
          <w:rFonts w:ascii="Courier New" w:eastAsia="Courier New" w:hAnsi="Courier New"/>
          <w:color w:val="000000" w:themeColor="text1"/>
          <w:sz w:val="19"/>
        </w:rPr>
        <w:t>const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cookies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=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res.headers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[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set-cookie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];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Pr="00704407">
        <w:rPr>
          <w:rFonts w:ascii="Courier New" w:eastAsia="Courier New" w:hAnsi="Courier New"/>
          <w:color w:val="000000" w:themeColor="text1"/>
          <w:sz w:val="19"/>
        </w:rPr>
        <w:t>const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tokenCookie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=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cookies.find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((c)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=&gt;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c.startsWith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user_token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=));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expect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spellStart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res.body</w:t>
      </w:r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.token</w:t>
      </w:r>
      <w:proofErr w:type="spellEnd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).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toBeDefined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();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expect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tokenCookie</w:t>
      </w:r>
      <w:proofErr w:type="spellEnd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).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toBeDefined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();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  <w:t>});</w:t>
      </w:r>
    </w:p>
    <w:p w14:paraId="701306BD" w14:textId="34784CF4" w:rsidR="005B2A73" w:rsidRPr="00704407" w:rsidRDefault="00B854F9" w:rsidP="004E1A77">
      <w:r w:rsidRPr="00704407">
        <w:t>Ez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teszt</w:t>
      </w:r>
      <w:r w:rsidR="004E1A77" w:rsidRPr="00704407">
        <w:t xml:space="preserve"> </w:t>
      </w:r>
      <w:r w:rsidRPr="00704407">
        <w:t>azt</w:t>
      </w:r>
      <w:r w:rsidR="004E1A77" w:rsidRPr="00704407">
        <w:t xml:space="preserve"> </w:t>
      </w:r>
      <w:r w:rsidRPr="00704407">
        <w:t>ellenőrzi,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belépés</w:t>
      </w:r>
      <w:r w:rsidR="004E1A77" w:rsidRPr="00704407">
        <w:t xml:space="preserve"> </w:t>
      </w:r>
      <w:r w:rsidRPr="00704407">
        <w:t>után</w:t>
      </w:r>
      <w:r w:rsidR="004E1A77" w:rsidRPr="00704407">
        <w:t xml:space="preserve"> </w:t>
      </w:r>
      <w:r w:rsidRPr="00704407">
        <w:t>tényleg</w:t>
      </w:r>
      <w:r w:rsidR="004E1A77" w:rsidRPr="00704407">
        <w:t xml:space="preserve"> </w:t>
      </w:r>
      <w:r w:rsidRPr="00704407">
        <w:t>létrejön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token</w:t>
      </w:r>
      <w:proofErr w:type="spellEnd"/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cookie</w:t>
      </w:r>
      <w:proofErr w:type="spellEnd"/>
      <w:r w:rsidRPr="00704407">
        <w:t>.</w:t>
      </w:r>
      <w:r w:rsidR="004E1A77" w:rsidRPr="00704407">
        <w:t xml:space="preserve"> </w:t>
      </w:r>
      <w:r w:rsidRPr="00704407">
        <w:t>Ez</w:t>
      </w:r>
      <w:r w:rsidR="004E1A77" w:rsidRPr="00704407">
        <w:t xml:space="preserve"> </w:t>
      </w:r>
      <w:r w:rsidRPr="00704407">
        <w:t>fontos,</w:t>
      </w:r>
      <w:r w:rsidR="004E1A77" w:rsidRPr="00704407">
        <w:t xml:space="preserve"> </w:t>
      </w:r>
      <w:r w:rsidRPr="00704407">
        <w:t>mert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rendszer</w:t>
      </w:r>
      <w:r w:rsidR="004E1A77" w:rsidRPr="00704407">
        <w:t xml:space="preserve"> </w:t>
      </w:r>
      <w:r w:rsidRPr="00704407">
        <w:t>további</w:t>
      </w:r>
      <w:r w:rsidR="004E1A77" w:rsidRPr="00704407">
        <w:t xml:space="preserve"> </w:t>
      </w:r>
      <w:r w:rsidRPr="00704407">
        <w:t>részei</w:t>
      </w:r>
      <w:r w:rsidR="004E1A77" w:rsidRPr="00704407">
        <w:t xml:space="preserve"> </w:t>
      </w:r>
      <w:r w:rsidRPr="00704407">
        <w:t>erre</w:t>
      </w:r>
      <w:r w:rsidR="004E1A77" w:rsidRPr="00704407">
        <w:t xml:space="preserve"> </w:t>
      </w:r>
      <w:r w:rsidRPr="00704407">
        <w:t>építenek.</w:t>
      </w:r>
    </w:p>
    <w:p w14:paraId="24F6654A" w14:textId="53F6491D" w:rsidR="005B2A73" w:rsidRPr="00704407" w:rsidRDefault="000D12E3" w:rsidP="00E54169">
      <w:pPr>
        <w:pStyle w:val="Cmsor3"/>
      </w:pPr>
      <w:r w:rsidRPr="00704407">
        <w:rPr>
          <w:lang w:eastAsia="hu-HU"/>
        </w:rPr>
        <w:t xml:space="preserve"> </w:t>
      </w:r>
      <w:bookmarkStart w:id="54" w:name="_Toc225690941"/>
      <w:r w:rsidR="00B854F9" w:rsidRPr="00704407">
        <w:t>Példa</w:t>
      </w:r>
      <w:r w:rsidR="004E1A77" w:rsidRPr="00704407">
        <w:t xml:space="preserve"> </w:t>
      </w:r>
      <w:proofErr w:type="spellStart"/>
      <w:r w:rsidR="00B854F9" w:rsidRPr="00704407">
        <w:t>connection</w:t>
      </w:r>
      <w:proofErr w:type="spellEnd"/>
      <w:r w:rsidR="004E1A77" w:rsidRPr="00704407">
        <w:t xml:space="preserve"> </w:t>
      </w:r>
      <w:r w:rsidR="00B854F9" w:rsidRPr="00704407">
        <w:t>tesztre</w:t>
      </w:r>
      <w:bookmarkEnd w:id="54"/>
    </w:p>
    <w:p w14:paraId="66648730" w14:textId="709EBA14" w:rsidR="005B2A73" w:rsidRPr="00704407" w:rsidRDefault="00167B72" w:rsidP="004E1A77">
      <w:pPr>
        <w:shd w:val="clear" w:color="auto" w:fill="F2F2F2" w:themeFill="background1" w:themeFillShade="F2"/>
        <w:jc w:val="left"/>
        <w:rPr>
          <w:color w:val="000000" w:themeColor="text1"/>
        </w:rPr>
      </w:pPr>
      <w:proofErr w:type="spellStart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test.each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([[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accepted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],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[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pending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],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[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blocked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]</w:t>
      </w:r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])(</w:t>
      </w:r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should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return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logged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user's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connections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with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given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status,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async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(status)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=&gt;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{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Pr="00704407">
        <w:rPr>
          <w:rFonts w:ascii="Courier New" w:eastAsia="Courier New" w:hAnsi="Courier New"/>
          <w:color w:val="000000" w:themeColor="text1"/>
          <w:sz w:val="19"/>
        </w:rPr>
        <w:t>const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res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=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await</w:t>
      </w:r>
      <w:proofErr w:type="spellEnd"/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request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(app)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proofErr w:type="gramStart"/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Pr="00704407">
        <w:rPr>
          <w:rFonts w:ascii="Courier New" w:eastAsia="Courier New" w:hAnsi="Courier New"/>
          <w:color w:val="000000" w:themeColor="text1"/>
          <w:sz w:val="19"/>
        </w:rPr>
        <w:t>.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get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(`/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api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/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connections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/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me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/${status}`)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proofErr w:type="gramStart"/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Pr="00704407">
        <w:rPr>
          <w:rFonts w:ascii="Courier New" w:eastAsia="Courier New" w:hAnsi="Courier New"/>
          <w:color w:val="000000" w:themeColor="text1"/>
          <w:sz w:val="19"/>
        </w:rPr>
        <w:t>.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set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Cookie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,</w:t>
      </w:r>
      <w:r w:rsidR="004E1A77"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r w:rsidRPr="00704407">
        <w:rPr>
          <w:rFonts w:ascii="Courier New" w:eastAsia="Courier New" w:hAnsi="Courier New"/>
          <w:color w:val="000000" w:themeColor="text1"/>
          <w:sz w:val="19"/>
        </w:rPr>
        <w:t>[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cookie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])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proofErr w:type="gramStart"/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Pr="00704407">
        <w:rPr>
          <w:rFonts w:ascii="Courier New" w:eastAsia="Courier New" w:hAnsi="Courier New"/>
          <w:color w:val="000000" w:themeColor="text1"/>
          <w:sz w:val="19"/>
        </w:rPr>
        <w:t>.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expect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(200);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proofErr w:type="spellStart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expect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spellStart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Array.isArray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spellStart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res.body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)</w:t>
      </w:r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).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toBe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true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);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0411E4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Pr="00704407">
        <w:rPr>
          <w:rFonts w:ascii="Courier New" w:eastAsia="Courier New" w:hAnsi="Courier New"/>
          <w:color w:val="000000" w:themeColor="text1"/>
          <w:sz w:val="19"/>
        </w:rPr>
        <w:t>}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  <w:t>);</w:t>
      </w:r>
    </w:p>
    <w:p w14:paraId="52F2CCA8" w14:textId="00763D0B" w:rsidR="00552CCC" w:rsidRPr="00704407" w:rsidRDefault="00B854F9" w:rsidP="004E1A77">
      <w:r w:rsidRPr="00704407">
        <w:t>Ebben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tesztben</w:t>
      </w:r>
      <w:r w:rsidR="004E1A77" w:rsidRPr="00704407">
        <w:t xml:space="preserve"> </w:t>
      </w:r>
      <w:r w:rsidRPr="00704407">
        <w:t>háromféle</w:t>
      </w:r>
      <w:r w:rsidR="004E1A77" w:rsidRPr="00704407">
        <w:t xml:space="preserve"> </w:t>
      </w:r>
      <w:r w:rsidRPr="00704407">
        <w:t>kapcsolati</w:t>
      </w:r>
      <w:r w:rsidR="004E1A77" w:rsidRPr="00704407">
        <w:t xml:space="preserve"> </w:t>
      </w:r>
      <w:r w:rsidRPr="00704407">
        <w:t>állapotot</w:t>
      </w:r>
      <w:r w:rsidR="004E1A77" w:rsidRPr="00704407">
        <w:t xml:space="preserve"> </w:t>
      </w:r>
      <w:r w:rsidRPr="00704407">
        <w:t>néz</w:t>
      </w:r>
      <w:r w:rsidR="004E1A77" w:rsidRPr="00704407">
        <w:t xml:space="preserve"> </w:t>
      </w:r>
      <w:r w:rsidRPr="00704407">
        <w:t>meg</w:t>
      </w:r>
      <w:r w:rsidR="004E1A77" w:rsidRPr="00704407">
        <w:t xml:space="preserve"> </w:t>
      </w:r>
      <w:r w:rsidRPr="00704407">
        <w:t>ugyanazzal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szerkezettel.</w:t>
      </w:r>
      <w:r w:rsidR="004E1A77" w:rsidRPr="00704407">
        <w:t xml:space="preserve"> </w:t>
      </w:r>
      <w:r w:rsidRPr="00704407">
        <w:t>Ez</w:t>
      </w:r>
      <w:r w:rsidR="004E1A77" w:rsidRPr="00704407">
        <w:t xml:space="preserve"> </w:t>
      </w:r>
      <w:r w:rsidRPr="00704407">
        <w:t>jó</w:t>
      </w:r>
      <w:r w:rsidR="004E1A77" w:rsidRPr="00704407">
        <w:t xml:space="preserve"> </w:t>
      </w:r>
      <w:r w:rsidRPr="00704407">
        <w:t>megoldás,</w:t>
      </w:r>
      <w:r w:rsidR="004E1A77" w:rsidRPr="00704407">
        <w:t xml:space="preserve"> </w:t>
      </w:r>
      <w:r w:rsidRPr="00704407">
        <w:t>mert</w:t>
      </w:r>
      <w:r w:rsidR="004E1A77" w:rsidRPr="00704407">
        <w:t xml:space="preserve"> </w:t>
      </w:r>
      <w:r w:rsidRPr="00704407">
        <w:t>rövid</w:t>
      </w:r>
      <w:r w:rsidR="004E1A77" w:rsidRPr="00704407">
        <w:t xml:space="preserve"> </w:t>
      </w:r>
      <w:r w:rsidRPr="00704407">
        <w:t>marad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teszt,</w:t>
      </w:r>
      <w:r w:rsidR="004E1A77" w:rsidRPr="00704407">
        <w:t xml:space="preserve"> </w:t>
      </w:r>
      <w:r w:rsidRPr="00704407">
        <w:t>mégis</w:t>
      </w:r>
      <w:r w:rsidR="004E1A77" w:rsidRPr="00704407">
        <w:t xml:space="preserve"> </w:t>
      </w:r>
      <w:r w:rsidRPr="00704407">
        <w:t>több</w:t>
      </w:r>
      <w:r w:rsidR="004E1A77" w:rsidRPr="00704407">
        <w:t xml:space="preserve"> </w:t>
      </w:r>
      <w:r w:rsidRPr="00704407">
        <w:t>esetet</w:t>
      </w:r>
      <w:r w:rsidR="004E1A77" w:rsidRPr="00704407">
        <w:t xml:space="preserve"> </w:t>
      </w:r>
      <w:r w:rsidRPr="00704407">
        <w:t>lefed.</w:t>
      </w:r>
    </w:p>
    <w:p w14:paraId="33668E84" w14:textId="388D2E9C" w:rsidR="004E1A77" w:rsidRPr="00704407" w:rsidRDefault="00552CCC" w:rsidP="00552CCC">
      <w:pPr>
        <w:spacing w:after="200" w:line="276" w:lineRule="auto"/>
        <w:jc w:val="left"/>
      </w:pPr>
      <w:r w:rsidRPr="00704407">
        <w:br w:type="page"/>
      </w:r>
    </w:p>
    <w:p w14:paraId="09196BC3" w14:textId="6746A236" w:rsidR="00200B4E" w:rsidRPr="00704407" w:rsidRDefault="000D12E3" w:rsidP="00E54169">
      <w:pPr>
        <w:pStyle w:val="Cmsor3"/>
      </w:pPr>
      <w:r w:rsidRPr="00704407">
        <w:rPr>
          <w:lang w:eastAsia="hu-HU"/>
        </w:rPr>
        <w:lastRenderedPageBreak/>
        <w:t xml:space="preserve"> </w:t>
      </w:r>
      <w:bookmarkStart w:id="55" w:name="_Toc225690942"/>
      <w:r w:rsidR="00200B4E" w:rsidRPr="00704407">
        <w:t>Példa</w:t>
      </w:r>
      <w:r w:rsidR="004E1A77" w:rsidRPr="00704407">
        <w:t xml:space="preserve"> </w:t>
      </w:r>
      <w:r w:rsidR="00200B4E" w:rsidRPr="00704407">
        <w:t>rossz</w:t>
      </w:r>
      <w:r w:rsidR="004E1A77" w:rsidRPr="00704407">
        <w:t xml:space="preserve"> </w:t>
      </w:r>
      <w:proofErr w:type="spellStart"/>
      <w:r w:rsidR="00200B4E" w:rsidRPr="00704407">
        <w:t>token</w:t>
      </w:r>
      <w:proofErr w:type="spellEnd"/>
      <w:r w:rsidR="004E1A77" w:rsidRPr="00704407">
        <w:t xml:space="preserve"> </w:t>
      </w:r>
      <w:r w:rsidR="00200B4E" w:rsidRPr="00704407">
        <w:t>esetén</w:t>
      </w:r>
      <w:r w:rsidR="004E1A77" w:rsidRPr="00704407">
        <w:t xml:space="preserve"> </w:t>
      </w:r>
      <w:r w:rsidR="00200B4E" w:rsidRPr="00704407">
        <w:t>történő</w:t>
      </w:r>
      <w:r w:rsidR="004E1A77" w:rsidRPr="00704407">
        <w:t xml:space="preserve"> </w:t>
      </w:r>
      <w:r w:rsidR="00200B4E" w:rsidRPr="00704407">
        <w:t>kérésnél</w:t>
      </w:r>
      <w:bookmarkEnd w:id="55"/>
    </w:p>
    <w:p w14:paraId="4E069444" w14:textId="622B82B9" w:rsidR="00167B72" w:rsidRPr="00704407" w:rsidRDefault="00200B4E" w:rsidP="004E1A77">
      <w:pPr>
        <w:shd w:val="clear" w:color="auto" w:fill="F2F2F2" w:themeFill="background1" w:themeFillShade="F2"/>
        <w:jc w:val="left"/>
        <w:rPr>
          <w:rFonts w:cs="Times New Roman"/>
          <w:color w:val="000000" w:themeColor="text1"/>
          <w:sz w:val="19"/>
          <w:szCs w:val="19"/>
          <w:lang w:eastAsia="hu-HU"/>
        </w:rPr>
      </w:pP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test(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should</w:t>
      </w:r>
      <w:proofErr w:type="spellEnd"/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throw</w:t>
      </w:r>
      <w:proofErr w:type="spellEnd"/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ValidationError</w:t>
      </w:r>
      <w:proofErr w:type="spellEnd"/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when</w:t>
      </w:r>
      <w:proofErr w:type="spellEnd"/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token</w:t>
      </w:r>
      <w:proofErr w:type="spellEnd"/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is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invalid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,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async</w:t>
      </w:r>
      <w:proofErr w:type="spellEnd"/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()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=&gt;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{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const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inputID</w:t>
      </w:r>
      <w:proofErr w:type="spellEnd"/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=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1;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const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updateUser</w:t>
      </w:r>
      <w:proofErr w:type="spellEnd"/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=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{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first_name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: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update_Gergő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,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last_name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: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update_Kovács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,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};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const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res</w:t>
      </w:r>
      <w:proofErr w:type="spellEnd"/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=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await</w:t>
      </w:r>
      <w:proofErr w:type="spellEnd"/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request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(app)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.patch(`/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api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/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pro</w:t>
      </w:r>
      <w:r w:rsidR="001E720E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fájl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s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/${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inputID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}`)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.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send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updateUser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)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.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set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Cookie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,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[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cookieinvalid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])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.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expect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(403);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expect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res.body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).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toBeDefined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();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expect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res.body.message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).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toBeDefined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();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expect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res.body.message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).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toBe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(Hiányzó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vagy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lejárt</w:t>
      </w:r>
      <w:r w:rsidR="004E1A77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token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.);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  <w:t>});</w:t>
      </w:r>
    </w:p>
    <w:p w14:paraId="49DD3879" w14:textId="24F90741" w:rsidR="004E1A77" w:rsidRPr="00704407" w:rsidRDefault="00167B72" w:rsidP="00552CCC">
      <w:pPr>
        <w:shd w:val="clear" w:color="auto" w:fill="FFFFFF" w:themeFill="background1"/>
        <w:jc w:val="left"/>
        <w:rPr>
          <w:rFonts w:cs="Times New Roman"/>
          <w:color w:val="000000" w:themeColor="text1"/>
          <w:szCs w:val="24"/>
          <w:lang w:eastAsia="hu-HU"/>
        </w:rPr>
      </w:pPr>
      <w:r w:rsidRPr="00704407">
        <w:rPr>
          <w:rFonts w:cs="Times New Roman"/>
          <w:color w:val="000000" w:themeColor="text1"/>
          <w:szCs w:val="24"/>
          <w:lang w:eastAsia="hu-HU"/>
        </w:rPr>
        <w:t>Ebben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a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tesztben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azt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nézzük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meg,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hogy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ha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a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proofErr w:type="spellStart"/>
      <w:r w:rsidRPr="00704407">
        <w:rPr>
          <w:rFonts w:cs="Times New Roman"/>
          <w:color w:val="000000" w:themeColor="text1"/>
          <w:szCs w:val="24"/>
          <w:lang w:eastAsia="hu-HU"/>
        </w:rPr>
        <w:t>token</w:t>
      </w:r>
      <w:proofErr w:type="spellEnd"/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valamiért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nem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felel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meg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proofErr w:type="spellStart"/>
      <w:r w:rsidRPr="00704407">
        <w:rPr>
          <w:rFonts w:cs="Times New Roman"/>
          <w:color w:val="000000" w:themeColor="text1"/>
          <w:szCs w:val="24"/>
          <w:lang w:eastAsia="hu-HU"/>
        </w:rPr>
        <w:t>pl</w:t>
      </w:r>
      <w:proofErr w:type="spellEnd"/>
      <w:r w:rsidRPr="00704407">
        <w:rPr>
          <w:rFonts w:cs="Times New Roman"/>
          <w:color w:val="000000" w:themeColor="text1"/>
          <w:szCs w:val="24"/>
          <w:lang w:eastAsia="hu-HU"/>
        </w:rPr>
        <w:t>: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lejárt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vagy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nem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érvényes,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akkor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a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backend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valóban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hibát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dob-e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a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megadott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hibaüzenettel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és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status</w:t>
      </w:r>
      <w:r w:rsidR="004E1A77" w:rsidRPr="00704407">
        <w:rPr>
          <w:rFonts w:cs="Times New Roman"/>
          <w:color w:val="000000" w:themeColor="text1"/>
          <w:szCs w:val="24"/>
          <w:lang w:eastAsia="hu-HU"/>
        </w:rPr>
        <w:t xml:space="preserve"> </w:t>
      </w:r>
      <w:r w:rsidRPr="00704407">
        <w:rPr>
          <w:rFonts w:cs="Times New Roman"/>
          <w:color w:val="000000" w:themeColor="text1"/>
          <w:szCs w:val="24"/>
          <w:lang w:eastAsia="hu-HU"/>
        </w:rPr>
        <w:t>kóddal.</w:t>
      </w:r>
    </w:p>
    <w:p w14:paraId="40CA5843" w14:textId="77777777" w:rsidR="00552CCC" w:rsidRPr="00704407" w:rsidRDefault="00552CCC">
      <w:pPr>
        <w:spacing w:after="200" w:line="276" w:lineRule="auto"/>
        <w:jc w:val="left"/>
        <w:rPr>
          <w:rFonts w:cs="Times New Roman"/>
          <w:b/>
          <w:bCs/>
          <w:color w:val="000000" w:themeColor="text1"/>
          <w:szCs w:val="24"/>
          <w:lang w:eastAsia="hu-HU"/>
        </w:rPr>
      </w:pPr>
      <w:r w:rsidRPr="00704407">
        <w:rPr>
          <w:rFonts w:cs="Times New Roman"/>
          <w:b/>
          <w:bCs/>
          <w:color w:val="000000" w:themeColor="text1"/>
          <w:szCs w:val="24"/>
          <w:lang w:eastAsia="hu-HU"/>
        </w:rPr>
        <w:br w:type="page"/>
      </w:r>
    </w:p>
    <w:p w14:paraId="799CFB77" w14:textId="0DB8904D" w:rsidR="004E1A77" w:rsidRPr="00704407" w:rsidRDefault="000D12E3" w:rsidP="00E54169">
      <w:pPr>
        <w:pStyle w:val="Cmsor3"/>
        <w:rPr>
          <w:color w:val="000000" w:themeColor="text1"/>
          <w:lang w:eastAsia="hu-HU"/>
        </w:rPr>
      </w:pPr>
      <w:r w:rsidRPr="00704407">
        <w:rPr>
          <w:lang w:eastAsia="hu-HU"/>
        </w:rPr>
        <w:lastRenderedPageBreak/>
        <w:t xml:space="preserve"> </w:t>
      </w:r>
      <w:bookmarkStart w:id="56" w:name="_Toc225690943"/>
      <w:r w:rsidR="004E1A77" w:rsidRPr="00704407">
        <w:rPr>
          <w:lang w:eastAsia="hu-HU"/>
        </w:rPr>
        <w:t>Példa rossz komment mezők kitöltése esetén</w:t>
      </w:r>
      <w:bookmarkEnd w:id="56"/>
    </w:p>
    <w:p w14:paraId="7F1AF6DD" w14:textId="6CE58F04" w:rsidR="004E1A77" w:rsidRPr="00704407" w:rsidRDefault="004E1A77" w:rsidP="004E1A77">
      <w:pPr>
        <w:shd w:val="clear" w:color="auto" w:fill="F2F2F2" w:themeFill="background1" w:themeFillShade="F2"/>
        <w:jc w:val="left"/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</w:pP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test.each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([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B37CAC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[{ POST_ID: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undefined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, comment: test comment (post) }, Hiányzó post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id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,],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B37CAC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[{ POST_ID: 3, comment: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undefined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}, A komment nem lehet üres],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B37CAC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[{ POST_ID: 3, comment:  }, A komment nem lehet üres],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B37CAC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[{ POST_ID: 3, comment:        }, A komment nem lehet üres],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B37CAC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[{ POST_ID: 3, comment: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invalidComment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}, A komment túl hosszú (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max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500 karakter),],])</w:t>
      </w:r>
      <w:r w:rsidR="00B37CAC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should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throw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error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on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invalid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attributes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,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async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(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payload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,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expectedMessage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) =&gt; {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const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res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=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await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 xml:space="preserve"> 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request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(app)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.post(/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api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/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comments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)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.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send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payload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)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.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set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Cookie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, [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cookie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])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.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expect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(400);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B37CAC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="00B37CAC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expect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res.body.message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).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toBe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(</w:t>
      </w:r>
      <w:proofErr w:type="spellStart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expectedMessage</w:t>
      </w:r>
      <w:proofErr w:type="spellEnd"/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);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</w:r>
      <w:r w:rsidR="00257535"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ab/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t>},</w:t>
      </w:r>
      <w:r w:rsidRPr="00704407">
        <w:rPr>
          <w:rFonts w:ascii="Courier New" w:hAnsi="Courier New" w:cs="Courier New"/>
          <w:color w:val="000000" w:themeColor="text1"/>
          <w:sz w:val="19"/>
          <w:szCs w:val="19"/>
          <w:lang w:eastAsia="hu-HU"/>
        </w:rPr>
        <w:br/>
        <w:t>)</w:t>
      </w:r>
    </w:p>
    <w:p w14:paraId="5822D24C" w14:textId="16068DC4" w:rsidR="00552CCC" w:rsidRPr="00704407" w:rsidRDefault="004E1A77" w:rsidP="004E1A77">
      <w:pPr>
        <w:spacing w:after="0"/>
        <w:jc w:val="left"/>
        <w:rPr>
          <w:rFonts w:cs="Times New Roman"/>
          <w:color w:val="000000" w:themeColor="text1"/>
          <w:szCs w:val="24"/>
          <w:lang w:eastAsia="hu-HU"/>
        </w:rPr>
      </w:pPr>
      <w:r w:rsidRPr="00704407">
        <w:rPr>
          <w:rFonts w:cs="Times New Roman"/>
          <w:color w:val="000000" w:themeColor="text1"/>
          <w:szCs w:val="24"/>
          <w:lang w:eastAsia="hu-HU"/>
        </w:rPr>
        <w:t xml:space="preserve">Ebben a tesztben több rossz bemenetre </w:t>
      </w:r>
      <w:proofErr w:type="gramStart"/>
      <w:r w:rsidRPr="00704407">
        <w:rPr>
          <w:rFonts w:cs="Times New Roman"/>
          <w:color w:val="000000" w:themeColor="text1"/>
          <w:szCs w:val="24"/>
          <w:lang w:eastAsia="hu-HU"/>
        </w:rPr>
        <w:t>megnézzük</w:t>
      </w:r>
      <w:proofErr w:type="gramEnd"/>
      <w:r w:rsidRPr="00704407">
        <w:rPr>
          <w:rFonts w:cs="Times New Roman"/>
          <w:color w:val="000000" w:themeColor="text1"/>
          <w:szCs w:val="24"/>
          <w:lang w:eastAsia="hu-HU"/>
        </w:rPr>
        <w:t xml:space="preserve"> hogy valóban validációs hibával tér-e vissza a backend a megadott hibaüzenetekkel.</w:t>
      </w:r>
    </w:p>
    <w:p w14:paraId="6771DBB5" w14:textId="0E308EAD" w:rsidR="004E1A77" w:rsidRPr="00704407" w:rsidRDefault="00552CCC" w:rsidP="00552CCC">
      <w:pPr>
        <w:spacing w:after="200" w:line="276" w:lineRule="auto"/>
        <w:jc w:val="left"/>
        <w:rPr>
          <w:rFonts w:cs="Times New Roman"/>
          <w:color w:val="000000" w:themeColor="text1"/>
          <w:szCs w:val="24"/>
          <w:lang w:eastAsia="hu-HU"/>
        </w:rPr>
      </w:pPr>
      <w:r w:rsidRPr="00704407">
        <w:rPr>
          <w:rFonts w:cs="Times New Roman"/>
          <w:color w:val="000000" w:themeColor="text1"/>
          <w:szCs w:val="24"/>
          <w:lang w:eastAsia="hu-HU"/>
        </w:rPr>
        <w:br w:type="page"/>
      </w:r>
    </w:p>
    <w:p w14:paraId="430A3767" w14:textId="0B87A53F" w:rsidR="005B2A73" w:rsidRPr="00704407" w:rsidRDefault="004E1A77" w:rsidP="00FC0337">
      <w:pPr>
        <w:pStyle w:val="Cmsor1"/>
      </w:pPr>
      <w:r w:rsidRPr="00704407">
        <w:lastRenderedPageBreak/>
        <w:t xml:space="preserve"> </w:t>
      </w:r>
      <w:bookmarkStart w:id="57" w:name="_Toc225690944"/>
      <w:r w:rsidR="00B854F9" w:rsidRPr="00704407">
        <w:t>Frontend</w:t>
      </w:r>
      <w:r w:rsidRPr="00704407">
        <w:t xml:space="preserve"> </w:t>
      </w:r>
      <w:r w:rsidR="00B854F9" w:rsidRPr="00704407">
        <w:t>bemutatása</w:t>
      </w:r>
      <w:bookmarkEnd w:id="57"/>
    </w:p>
    <w:p w14:paraId="79FC37E4" w14:textId="494493C1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frontend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</w:t>
      </w:r>
      <w:r w:rsidR="004E1A77" w:rsidRPr="00704407">
        <w:t xml:space="preserve"> </w:t>
      </w:r>
      <w:r w:rsidRPr="00704407">
        <w:t>számára</w:t>
      </w:r>
      <w:r w:rsidR="004E1A77" w:rsidRPr="00704407">
        <w:t xml:space="preserve"> </w:t>
      </w:r>
      <w:r w:rsidRPr="00704407">
        <w:t>látható</w:t>
      </w:r>
      <w:r w:rsidR="004E1A77" w:rsidRPr="00704407">
        <w:t xml:space="preserve"> </w:t>
      </w:r>
      <w:r w:rsidRPr="00704407">
        <w:t>oldal.</w:t>
      </w:r>
      <w:r w:rsidR="004E1A77" w:rsidRPr="00704407">
        <w:t xml:space="preserve"> </w:t>
      </w:r>
      <w:r w:rsidRPr="00704407">
        <w:t>Itt</w:t>
      </w:r>
      <w:r w:rsidR="004E1A77" w:rsidRPr="00704407">
        <w:t xml:space="preserve"> </w:t>
      </w:r>
      <w:r w:rsidRPr="00704407">
        <w:t>történik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belépés,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böngészés,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posztolás,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profil</w:t>
      </w:r>
      <w:r w:rsidR="004E1A77" w:rsidRPr="00704407">
        <w:t xml:space="preserve"> </w:t>
      </w:r>
      <w:r w:rsidRPr="00704407">
        <w:t>megtekintése,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kapcsolatok</w:t>
      </w:r>
      <w:r w:rsidR="004E1A77" w:rsidRPr="00704407">
        <w:t xml:space="preserve"> </w:t>
      </w:r>
      <w:r w:rsidRPr="00704407">
        <w:t>kezelése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beállítások</w:t>
      </w:r>
      <w:r w:rsidR="004E1A77" w:rsidRPr="00704407">
        <w:t xml:space="preserve"> </w:t>
      </w:r>
      <w:r w:rsidRPr="00704407">
        <w:t>módosítása.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projekt</w:t>
      </w:r>
      <w:r w:rsidR="004E1A77" w:rsidRPr="00704407">
        <w:t xml:space="preserve"> </w:t>
      </w:r>
      <w:proofErr w:type="spellStart"/>
      <w:r w:rsidRPr="00704407">
        <w:t>React</w:t>
      </w:r>
      <w:proofErr w:type="spellEnd"/>
      <w:r w:rsidR="004E1A77" w:rsidRPr="00704407">
        <w:t xml:space="preserve"> </w:t>
      </w:r>
      <w:r w:rsidRPr="00704407">
        <w:t>alapú,</w:t>
      </w:r>
      <w:r w:rsidR="004E1A77" w:rsidRPr="00704407">
        <w:t xml:space="preserve"> </w:t>
      </w:r>
      <w:proofErr w:type="spellStart"/>
      <w:r w:rsidRPr="00704407">
        <w:t>TypeScriptet</w:t>
      </w:r>
      <w:proofErr w:type="spellEnd"/>
      <w:r w:rsidR="004E1A77" w:rsidRPr="00704407">
        <w:t xml:space="preserve"> </w:t>
      </w:r>
      <w:r w:rsidRPr="00704407">
        <w:t>használ,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proofErr w:type="spellStart"/>
      <w:r w:rsidRPr="00704407">
        <w:t>Vite</w:t>
      </w:r>
      <w:proofErr w:type="spellEnd"/>
      <w:r w:rsidR="004E1A77" w:rsidRPr="00704407">
        <w:t xml:space="preserve"> </w:t>
      </w:r>
      <w:r w:rsidRPr="00704407">
        <w:t>indítja</w:t>
      </w:r>
      <w:r w:rsidR="004E1A77" w:rsidRPr="00704407">
        <w:t xml:space="preserve"> </w:t>
      </w:r>
      <w:r w:rsidRPr="00704407">
        <w:t>fejlesztői</w:t>
      </w:r>
      <w:r w:rsidR="004E1A77" w:rsidRPr="00704407">
        <w:t xml:space="preserve"> </w:t>
      </w:r>
      <w:r w:rsidRPr="00704407">
        <w:t>módban.</w:t>
      </w:r>
    </w:p>
    <w:p w14:paraId="5BF91EFC" w14:textId="37D4948C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frontend</w:t>
      </w:r>
      <w:r w:rsidR="004E1A77" w:rsidRPr="00704407">
        <w:t xml:space="preserve"> </w:t>
      </w:r>
      <w:r w:rsidRPr="00704407">
        <w:t>felépítése</w:t>
      </w:r>
      <w:r w:rsidR="004E1A77" w:rsidRPr="00704407">
        <w:t xml:space="preserve"> </w:t>
      </w:r>
      <w:r w:rsidRPr="00704407">
        <w:t>jól</w:t>
      </w:r>
      <w:r w:rsidR="004E1A77" w:rsidRPr="00704407">
        <w:t xml:space="preserve"> </w:t>
      </w:r>
      <w:r w:rsidRPr="00704407">
        <w:t>szét</w:t>
      </w:r>
      <w:r w:rsidR="004E1A77" w:rsidRPr="00704407">
        <w:t xml:space="preserve"> </w:t>
      </w:r>
      <w:r w:rsidRPr="00704407">
        <w:t>van</w:t>
      </w:r>
      <w:r w:rsidR="004E1A77" w:rsidRPr="00704407">
        <w:t xml:space="preserve"> </w:t>
      </w:r>
      <w:r w:rsidRPr="00704407">
        <w:t>bontva</w:t>
      </w:r>
      <w:r w:rsidR="004E1A77" w:rsidRPr="00704407">
        <w:t xml:space="preserve"> </w:t>
      </w:r>
      <w:r w:rsidRPr="00704407">
        <w:t>útvonalakra,</w:t>
      </w:r>
      <w:r w:rsidR="004E1A77" w:rsidRPr="00704407">
        <w:t xml:space="preserve"> </w:t>
      </w:r>
      <w:r w:rsidRPr="00704407">
        <w:t>komponensekre,</w:t>
      </w:r>
      <w:r w:rsidR="004E1A77" w:rsidRPr="00704407">
        <w:t xml:space="preserve"> </w:t>
      </w:r>
      <w:r w:rsidRPr="00704407">
        <w:t>saját</w:t>
      </w:r>
      <w:r w:rsidR="004E1A77" w:rsidRPr="00704407">
        <w:t xml:space="preserve"> </w:t>
      </w:r>
      <w:r w:rsidRPr="00704407">
        <w:t>UI</w:t>
      </w:r>
      <w:r w:rsidR="004E1A77" w:rsidRPr="00704407">
        <w:t xml:space="preserve"> </w:t>
      </w:r>
      <w:r w:rsidRPr="00704407">
        <w:t>elemekre,</w:t>
      </w:r>
      <w:r w:rsidR="004E1A77" w:rsidRPr="00704407">
        <w:t xml:space="preserve"> </w:t>
      </w:r>
      <w:r w:rsidRPr="00704407">
        <w:t>API</w:t>
      </w:r>
      <w:r w:rsidR="004E1A77" w:rsidRPr="00704407">
        <w:t xml:space="preserve"> </w:t>
      </w:r>
      <w:r w:rsidRPr="00704407">
        <w:t>hívásokra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típusokra.</w:t>
      </w:r>
      <w:r w:rsidR="004E1A77" w:rsidRPr="00704407">
        <w:t xml:space="preserve"> </w:t>
      </w:r>
      <w:r w:rsidR="00677AAB" w:rsidRPr="00704407">
        <w:t>Ennek a felépítésnek köszönhetően</w:t>
      </w:r>
      <w:r w:rsidR="004E1A77" w:rsidRPr="00704407">
        <w:t xml:space="preserve"> </w:t>
      </w:r>
      <w:r w:rsidRPr="00704407">
        <w:t>nem</w:t>
      </w:r>
      <w:r w:rsidR="004E1A77" w:rsidRPr="00704407">
        <w:t xml:space="preserve"> </w:t>
      </w:r>
      <w:r w:rsidRPr="00704407">
        <w:t>egyetlen</w:t>
      </w:r>
      <w:r w:rsidR="004E1A77" w:rsidRPr="00704407">
        <w:t xml:space="preserve"> </w:t>
      </w:r>
      <w:r w:rsidRPr="00704407">
        <w:t>nagy</w:t>
      </w:r>
      <w:r w:rsidR="004E1A77" w:rsidRPr="00704407">
        <w:t xml:space="preserve"> </w:t>
      </w:r>
      <w:r w:rsidRPr="00704407">
        <w:t>fájlban</w:t>
      </w:r>
      <w:r w:rsidR="004E1A77" w:rsidRPr="00704407">
        <w:t xml:space="preserve"> </w:t>
      </w:r>
      <w:r w:rsidRPr="00704407">
        <w:t>van</w:t>
      </w:r>
      <w:r w:rsidR="004E1A77" w:rsidRPr="00704407">
        <w:t xml:space="preserve"> </w:t>
      </w:r>
      <w:r w:rsidRPr="00704407">
        <w:t>minden</w:t>
      </w:r>
      <w:r w:rsidR="00677AAB" w:rsidRPr="00704407">
        <w:t xml:space="preserve"> elem beletéve,</w:t>
      </w:r>
      <w:r w:rsidR="006D430B" w:rsidRPr="00704407">
        <w:t xml:space="preserve"> ami így átláthatatlanná válna</w:t>
      </w:r>
      <w:r w:rsidR="00677AAB" w:rsidRPr="00704407">
        <w:t xml:space="preserve"> elég gyorsan</w:t>
      </w:r>
      <w:r w:rsidRPr="00704407">
        <w:t>.</w:t>
      </w:r>
    </w:p>
    <w:p w14:paraId="67A200D6" w14:textId="7C96A220" w:rsidR="005B2A73" w:rsidRPr="00704407" w:rsidRDefault="00B854F9" w:rsidP="00161287">
      <w:pPr>
        <w:pStyle w:val="Cmsor2"/>
      </w:pPr>
      <w:bookmarkStart w:id="58" w:name="_Toc225690945"/>
      <w:r w:rsidRPr="00704407">
        <w:t>Körbevezetés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felhasználónak</w:t>
      </w:r>
      <w:bookmarkEnd w:id="58"/>
    </w:p>
    <w:p w14:paraId="4D070548" w14:textId="66732AD1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kezdőoldalon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rendszer</w:t>
      </w:r>
      <w:r w:rsidR="004E1A77" w:rsidRPr="00704407">
        <w:t xml:space="preserve"> </w:t>
      </w:r>
      <w:r w:rsidRPr="00704407">
        <w:t>először</w:t>
      </w:r>
      <w:r w:rsidR="004E1A77" w:rsidRPr="00704407">
        <w:t xml:space="preserve"> </w:t>
      </w:r>
      <w:r w:rsidRPr="00704407">
        <w:t>megnézi,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</w:t>
      </w:r>
      <w:r w:rsidR="004E1A77" w:rsidRPr="00704407">
        <w:t xml:space="preserve"> </w:t>
      </w:r>
      <w:r w:rsidRPr="00704407">
        <w:t>be</w:t>
      </w:r>
      <w:r w:rsidR="004E1A77" w:rsidRPr="00704407">
        <w:t xml:space="preserve"> </w:t>
      </w:r>
      <w:r w:rsidRPr="00704407">
        <w:t>van-e</w:t>
      </w:r>
      <w:r w:rsidR="004E1A77" w:rsidRPr="00704407">
        <w:t xml:space="preserve"> </w:t>
      </w:r>
      <w:r w:rsidRPr="00704407">
        <w:t>jelentkezve.</w:t>
      </w:r>
      <w:r w:rsidR="004E1A77" w:rsidRPr="00704407">
        <w:t xml:space="preserve"> </w:t>
      </w:r>
      <w:r w:rsidRPr="00704407">
        <w:t>Ha</w:t>
      </w:r>
      <w:r w:rsidR="004E1A77" w:rsidRPr="00704407">
        <w:t xml:space="preserve"> </w:t>
      </w:r>
      <w:r w:rsidRPr="00704407">
        <w:t>nincs,</w:t>
      </w:r>
      <w:r w:rsidR="004E1A77" w:rsidRPr="00704407">
        <w:t xml:space="preserve"> </w:t>
      </w:r>
      <w:r w:rsidRPr="00704407">
        <w:t>akkor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proofErr w:type="spellStart"/>
      <w:r w:rsidRPr="00704407">
        <w:t>auth</w:t>
      </w:r>
      <w:proofErr w:type="spellEnd"/>
      <w:r w:rsidR="004E1A77" w:rsidRPr="00704407">
        <w:t xml:space="preserve"> </w:t>
      </w:r>
      <w:r w:rsidRPr="00704407">
        <w:t>felület</w:t>
      </w:r>
      <w:r w:rsidR="004E1A77" w:rsidRPr="00704407">
        <w:t xml:space="preserve"> </w:t>
      </w:r>
      <w:r w:rsidRPr="00704407">
        <w:t>jelenik</w:t>
      </w:r>
      <w:r w:rsidR="004E1A77" w:rsidRPr="00704407">
        <w:t xml:space="preserve"> </w:t>
      </w:r>
      <w:r w:rsidRPr="00704407">
        <w:t>meg.</w:t>
      </w:r>
      <w:r w:rsidR="004E1A77" w:rsidRPr="00704407">
        <w:t xml:space="preserve"> </w:t>
      </w:r>
      <w:r w:rsidRPr="00704407">
        <w:t>Ha</w:t>
      </w:r>
      <w:r w:rsidR="004E1A77" w:rsidRPr="00704407">
        <w:t xml:space="preserve"> </w:t>
      </w:r>
      <w:r w:rsidRPr="00704407">
        <w:t>igen,</w:t>
      </w:r>
      <w:r w:rsidR="004E1A77" w:rsidRPr="00704407">
        <w:t xml:space="preserve"> </w:t>
      </w:r>
      <w:r w:rsidRPr="00704407">
        <w:t>akkor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főoldal</w:t>
      </w:r>
      <w:r w:rsidR="004E1A77" w:rsidRPr="00704407">
        <w:t xml:space="preserve"> </w:t>
      </w:r>
      <w:r w:rsidRPr="00704407">
        <w:t>töltődik</w:t>
      </w:r>
      <w:r w:rsidR="004E1A77" w:rsidRPr="00704407">
        <w:t xml:space="preserve"> </w:t>
      </w:r>
      <w:r w:rsidRPr="00704407">
        <w:t>be.</w:t>
      </w:r>
    </w:p>
    <w:p w14:paraId="6FC7BC7D" w14:textId="54112F43" w:rsidR="00191145" w:rsidRPr="00704407" w:rsidRDefault="00191145" w:rsidP="004E1A77">
      <w:r w:rsidRPr="00704407">
        <w:t xml:space="preserve">Az </w:t>
      </w:r>
      <w:proofErr w:type="spellStart"/>
      <w:r w:rsidRPr="00704407">
        <w:t>auth</w:t>
      </w:r>
      <w:proofErr w:type="spellEnd"/>
      <w:r w:rsidRPr="00704407">
        <w:t xml:space="preserve"> felület két részből áll regisztráció és </w:t>
      </w:r>
      <w:r w:rsidR="001E720E" w:rsidRPr="00704407">
        <w:t>bejelentkezés</w:t>
      </w:r>
      <w:r w:rsidRPr="00704407">
        <w:t xml:space="preserve"> </w:t>
      </w:r>
      <w:proofErr w:type="spellStart"/>
      <w:r w:rsidR="001E720E" w:rsidRPr="00704407">
        <w:t>emellett</w:t>
      </w:r>
      <w:r w:rsidRPr="00704407">
        <w:t>t</w:t>
      </w:r>
      <w:proofErr w:type="spellEnd"/>
      <w:r w:rsidRPr="00704407">
        <w:t xml:space="preserve"> </w:t>
      </w:r>
      <w:r w:rsidR="001E720E" w:rsidRPr="00704407">
        <w:t>bejelentkezés</w:t>
      </w:r>
      <w:r w:rsidRPr="00704407">
        <w:t xml:space="preserve"> résznél tudunk jelszó vissza állitást is csinálni</w:t>
      </w:r>
    </w:p>
    <w:p w14:paraId="21627872" w14:textId="400954F4" w:rsidR="005B2A73" w:rsidRPr="00704407" w:rsidRDefault="00B854F9" w:rsidP="004E1A77">
      <w:r w:rsidRPr="00704407">
        <w:t>Belépés</w:t>
      </w:r>
      <w:r w:rsidR="004E1A77" w:rsidRPr="00704407">
        <w:t xml:space="preserve"> </w:t>
      </w:r>
      <w:r w:rsidRPr="00704407">
        <w:t>után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fő</w:t>
      </w:r>
      <w:r w:rsidR="004E1A77" w:rsidRPr="00704407">
        <w:t xml:space="preserve"> </w:t>
      </w:r>
      <w:proofErr w:type="spellStart"/>
      <w:r w:rsidRPr="00704407">
        <w:t>feedre</w:t>
      </w:r>
      <w:proofErr w:type="spellEnd"/>
      <w:r w:rsidR="006D430B" w:rsidRPr="00704407">
        <w:t>(oldalra)</w:t>
      </w:r>
      <w:r w:rsidR="004E1A77" w:rsidRPr="00704407">
        <w:t xml:space="preserve"> </w:t>
      </w:r>
      <w:r w:rsidRPr="00704407">
        <w:t>jut.</w:t>
      </w:r>
      <w:r w:rsidR="004E1A77" w:rsidRPr="00704407">
        <w:t xml:space="preserve"> </w:t>
      </w:r>
      <w:r w:rsidRPr="00704407">
        <w:t>Itt</w:t>
      </w:r>
      <w:r w:rsidR="004E1A77" w:rsidRPr="00704407">
        <w:t xml:space="preserve"> </w:t>
      </w:r>
      <w:r w:rsidRPr="00704407">
        <w:t>látja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új</w:t>
      </w:r>
      <w:r w:rsidR="004E1A77" w:rsidRPr="00704407">
        <w:t xml:space="preserve"> </w:t>
      </w:r>
      <w:r w:rsidRPr="00704407">
        <w:t>posztokat,</w:t>
      </w:r>
      <w:r w:rsidR="004E1A77" w:rsidRPr="00704407">
        <w:t xml:space="preserve"> </w:t>
      </w:r>
      <w:r w:rsidRPr="00704407">
        <w:t>létrehozhat</w:t>
      </w:r>
      <w:r w:rsidR="004E1A77" w:rsidRPr="00704407">
        <w:t xml:space="preserve"> </w:t>
      </w:r>
      <w:r w:rsidRPr="00704407">
        <w:t>saját</w:t>
      </w:r>
      <w:r w:rsidR="004E1A77" w:rsidRPr="00704407">
        <w:t xml:space="preserve"> </w:t>
      </w:r>
      <w:r w:rsidRPr="00704407">
        <w:t>bejegyzést,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lefelé</w:t>
      </w:r>
      <w:r w:rsidR="004E1A77" w:rsidRPr="00704407">
        <w:t xml:space="preserve"> </w:t>
      </w:r>
      <w:r w:rsidRPr="00704407">
        <w:t>görgetve</w:t>
      </w:r>
      <w:r w:rsidR="004E1A77" w:rsidRPr="00704407">
        <w:t xml:space="preserve"> </w:t>
      </w:r>
      <w:r w:rsidRPr="00704407">
        <w:t>további</w:t>
      </w:r>
      <w:r w:rsidR="004E1A77" w:rsidRPr="00704407">
        <w:t xml:space="preserve"> </w:t>
      </w:r>
      <w:r w:rsidRPr="00704407">
        <w:t>tartalmakat</w:t>
      </w:r>
      <w:r w:rsidR="004E1A77" w:rsidRPr="00704407">
        <w:t xml:space="preserve"> </w:t>
      </w:r>
      <w:r w:rsidRPr="00704407">
        <w:t>tölthet</w:t>
      </w:r>
      <w:r w:rsidR="004E1A77" w:rsidRPr="00704407">
        <w:t xml:space="preserve"> </w:t>
      </w:r>
      <w:r w:rsidRPr="00704407">
        <w:t>be.</w:t>
      </w:r>
    </w:p>
    <w:p w14:paraId="59B3665C" w14:textId="52CA4666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profil</w:t>
      </w:r>
      <w:r w:rsidR="004E1A77" w:rsidRPr="00704407">
        <w:t xml:space="preserve"> </w:t>
      </w:r>
      <w:r w:rsidRPr="00704407">
        <w:t>oldalon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saját</w:t>
      </w:r>
      <w:r w:rsidR="004E1A77" w:rsidRPr="00704407">
        <w:t xml:space="preserve"> </w:t>
      </w:r>
      <w:r w:rsidRPr="00704407">
        <w:t>vagy</w:t>
      </w:r>
      <w:r w:rsidR="004E1A77" w:rsidRPr="00704407">
        <w:t xml:space="preserve"> </w:t>
      </w:r>
      <w:r w:rsidRPr="00704407">
        <w:t>másik</w:t>
      </w:r>
      <w:r w:rsidR="004E1A77" w:rsidRPr="00704407">
        <w:t xml:space="preserve"> </w:t>
      </w:r>
      <w:r w:rsidRPr="00704407">
        <w:t>felhasználó</w:t>
      </w:r>
      <w:r w:rsidR="004E1A77" w:rsidRPr="00704407">
        <w:t xml:space="preserve"> </w:t>
      </w:r>
      <w:r w:rsidRPr="00704407">
        <w:t>adatlapja</w:t>
      </w:r>
      <w:r w:rsidR="004E1A77" w:rsidRPr="00704407">
        <w:t xml:space="preserve"> </w:t>
      </w:r>
      <w:r w:rsidRPr="00704407">
        <w:t>jelenik</w:t>
      </w:r>
      <w:r w:rsidR="004E1A77" w:rsidRPr="00704407">
        <w:t xml:space="preserve"> </w:t>
      </w:r>
      <w:r w:rsidRPr="00704407">
        <w:t>meg.</w:t>
      </w:r>
      <w:r w:rsidR="004E1A77" w:rsidRPr="00704407">
        <w:t xml:space="preserve"> </w:t>
      </w:r>
      <w:r w:rsidRPr="00704407">
        <w:t>Itt</w:t>
      </w:r>
      <w:r w:rsidR="004E1A77" w:rsidRPr="00704407">
        <w:t xml:space="preserve"> </w:t>
      </w:r>
      <w:r w:rsidRPr="00704407">
        <w:t>látható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profilkép,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alapadatok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655E67" w:rsidRPr="00704407">
        <w:t>z</w:t>
      </w:r>
      <w:r w:rsidR="004E1A77" w:rsidRPr="00704407">
        <w:t xml:space="preserve"> </w:t>
      </w:r>
      <w:r w:rsidR="00655E67" w:rsidRPr="00704407">
        <w:t>utóbbi posztjai</w:t>
      </w:r>
      <w:r w:rsidRPr="00704407">
        <w:t>.</w:t>
      </w:r>
      <w:r w:rsidR="00B4337B" w:rsidRPr="00704407">
        <w:t xml:space="preserve"> Itt </w:t>
      </w:r>
      <w:r w:rsidR="006D430B" w:rsidRPr="00704407">
        <w:t>tudja</w:t>
      </w:r>
      <w:r w:rsidR="00B4337B" w:rsidRPr="00704407">
        <w:t xml:space="preserve"> a saját </w:t>
      </w:r>
      <w:r w:rsidR="006D430B" w:rsidRPr="00704407">
        <w:t>profilját</w:t>
      </w:r>
      <w:r w:rsidR="00B4337B" w:rsidRPr="00704407">
        <w:t xml:space="preserve"> módosítani vagy más </w:t>
      </w:r>
      <w:r w:rsidR="001E720E" w:rsidRPr="00704407">
        <w:t>fiókját</w:t>
      </w:r>
      <w:r w:rsidR="00B4337B" w:rsidRPr="00704407">
        <w:t xml:space="preserve"> felkérni barátnak</w:t>
      </w:r>
      <w:r w:rsidR="006D430B" w:rsidRPr="00704407">
        <w:t xml:space="preserve"> jelölni</w:t>
      </w:r>
      <w:r w:rsidR="00B4337B" w:rsidRPr="00704407">
        <w:t>, vagy épp letiltani</w:t>
      </w:r>
      <w:r w:rsidR="006D430B" w:rsidRPr="00704407">
        <w:t xml:space="preserve"> az adott felhasználót</w:t>
      </w:r>
      <w:r w:rsidR="00B4337B" w:rsidRPr="00704407">
        <w:t>.</w:t>
      </w:r>
    </w:p>
    <w:p w14:paraId="526AB30F" w14:textId="1BA70A0C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kapcsolatok</w:t>
      </w:r>
      <w:r w:rsidR="004E1A77" w:rsidRPr="00704407">
        <w:t xml:space="preserve"> </w:t>
      </w:r>
      <w:r w:rsidRPr="00704407">
        <w:t>oldalon</w:t>
      </w:r>
      <w:r w:rsidR="004E1A77" w:rsidRPr="00704407">
        <w:t xml:space="preserve"> </w:t>
      </w:r>
      <w:r w:rsidRPr="00704407">
        <w:t>külön</w:t>
      </w:r>
      <w:r w:rsidR="004E1A77" w:rsidRPr="00704407">
        <w:t xml:space="preserve"> </w:t>
      </w:r>
      <w:r w:rsidRPr="00704407">
        <w:t>menü</w:t>
      </w:r>
      <w:r w:rsidR="004E1A77" w:rsidRPr="00704407">
        <w:t xml:space="preserve"> </w:t>
      </w:r>
      <w:r w:rsidRPr="00704407">
        <w:t>van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barátoknak,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függő</w:t>
      </w:r>
      <w:r w:rsidR="004E1A77" w:rsidRPr="00704407">
        <w:t xml:space="preserve"> </w:t>
      </w:r>
      <w:r w:rsidRPr="00704407">
        <w:t>kéréseknek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tiltásoknak.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</w:t>
      </w:r>
      <w:r w:rsidR="004E1A77" w:rsidRPr="00704407">
        <w:t xml:space="preserve"> </w:t>
      </w:r>
      <w:r w:rsidRPr="00704407">
        <w:t>innen</w:t>
      </w:r>
      <w:r w:rsidR="004E1A77" w:rsidRPr="00704407">
        <w:t xml:space="preserve"> </w:t>
      </w:r>
      <w:r w:rsidRPr="00704407">
        <w:t>tud</w:t>
      </w:r>
      <w:r w:rsidR="004E1A77" w:rsidRPr="00704407">
        <w:t xml:space="preserve"> </w:t>
      </w:r>
      <w:r w:rsidRPr="00704407">
        <w:t>elfogadni,</w:t>
      </w:r>
      <w:r w:rsidR="004E1A77" w:rsidRPr="00704407">
        <w:t xml:space="preserve"> </w:t>
      </w:r>
      <w:r w:rsidR="006D430B" w:rsidRPr="00704407">
        <w:t>elutasítani</w:t>
      </w:r>
      <w:r w:rsidR="004E1A77" w:rsidRPr="00704407">
        <w:t xml:space="preserve"> </w:t>
      </w:r>
      <w:r w:rsidRPr="00704407">
        <w:t>vagy</w:t>
      </w:r>
      <w:r w:rsidR="004E1A77" w:rsidRPr="00704407">
        <w:t xml:space="preserve"> </w:t>
      </w:r>
      <w:r w:rsidRPr="00704407">
        <w:t>tiltani.</w:t>
      </w:r>
    </w:p>
    <w:p w14:paraId="626425E8" w14:textId="1CD8E841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beállítások</w:t>
      </w:r>
      <w:r w:rsidR="004E1A77" w:rsidRPr="00704407">
        <w:t xml:space="preserve"> </w:t>
      </w:r>
      <w:r w:rsidRPr="00704407">
        <w:t>oldalon</w:t>
      </w:r>
      <w:r w:rsidR="004E1A77" w:rsidRPr="00704407">
        <w:t xml:space="preserve"> </w:t>
      </w:r>
      <w:r w:rsidRPr="00704407">
        <w:t>külön</w:t>
      </w:r>
      <w:r w:rsidR="004E1A77" w:rsidRPr="00704407">
        <w:t xml:space="preserve"> </w:t>
      </w:r>
      <w:r w:rsidRPr="00704407">
        <w:t>rész</w:t>
      </w:r>
      <w:r w:rsidR="004E1A77" w:rsidRPr="00704407">
        <w:t xml:space="preserve"> </w:t>
      </w:r>
      <w:r w:rsidRPr="00704407">
        <w:t>van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fiókhoz,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értesítésekhez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adatvédelemhez.</w:t>
      </w:r>
      <w:r w:rsidR="004E1A77" w:rsidRPr="00704407">
        <w:t xml:space="preserve"> </w:t>
      </w:r>
      <w:r w:rsidRPr="00704407">
        <w:t>Ez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felépítés</w:t>
      </w:r>
      <w:r w:rsidR="004E1A77" w:rsidRPr="00704407">
        <w:t xml:space="preserve"> </w:t>
      </w:r>
      <w:r w:rsidRPr="00704407">
        <w:t>egyszerű</w:t>
      </w:r>
      <w:r w:rsidR="006D430B" w:rsidRPr="00704407">
        <w:t xml:space="preserve"> és letisztult</w:t>
      </w:r>
      <w:r w:rsidRPr="00704407">
        <w:t>,</w:t>
      </w:r>
      <w:r w:rsidR="004E1A77" w:rsidRPr="00704407">
        <w:t xml:space="preserve"> </w:t>
      </w:r>
      <w:r w:rsidRPr="00704407">
        <w:t>ezért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</w:t>
      </w:r>
      <w:r w:rsidR="004E1A77" w:rsidRPr="00704407">
        <w:t xml:space="preserve"> </w:t>
      </w:r>
      <w:r w:rsidRPr="00704407">
        <w:t>gyorsan</w:t>
      </w:r>
      <w:r w:rsidR="004E1A77" w:rsidRPr="00704407">
        <w:t xml:space="preserve"> </w:t>
      </w:r>
      <w:r w:rsidRPr="00704407">
        <w:t>megtalálja,</w:t>
      </w:r>
      <w:r w:rsidR="004E1A77" w:rsidRPr="00704407">
        <w:t xml:space="preserve"> </w:t>
      </w:r>
      <w:r w:rsidRPr="00704407">
        <w:t>amit</w:t>
      </w:r>
      <w:r w:rsidR="004E1A77" w:rsidRPr="00704407">
        <w:t xml:space="preserve"> </w:t>
      </w:r>
      <w:r w:rsidRPr="00704407">
        <w:t>keres.</w:t>
      </w:r>
    </w:p>
    <w:p w14:paraId="1836BF63" w14:textId="1E6FA337" w:rsidR="00B4337B" w:rsidRPr="00704407" w:rsidRDefault="001E720E" w:rsidP="004E1A77">
      <w:r w:rsidRPr="00704407">
        <w:t>Emellett</w:t>
      </w:r>
      <w:r w:rsidR="00B4337B" w:rsidRPr="00704407">
        <w:t xml:space="preserve"> az összes oldalon elérhető egy barátok gomb, amit megnyitva kilistázza a barátait a felhasználóknak.</w:t>
      </w:r>
    </w:p>
    <w:p w14:paraId="1C90A36E" w14:textId="7571DBB6" w:rsidR="00B4337B" w:rsidRPr="00704407" w:rsidRDefault="00B4337B" w:rsidP="00B4337B">
      <w:pPr>
        <w:spacing w:after="200" w:line="276" w:lineRule="auto"/>
        <w:jc w:val="left"/>
      </w:pPr>
      <w:r w:rsidRPr="00704407">
        <w:br w:type="page"/>
      </w:r>
    </w:p>
    <w:p w14:paraId="370F1EDB" w14:textId="136B783E" w:rsidR="005B2A73" w:rsidRPr="00704407" w:rsidRDefault="004E1A77" w:rsidP="00161287">
      <w:pPr>
        <w:pStyle w:val="Cmsor2"/>
      </w:pPr>
      <w:r w:rsidRPr="00704407">
        <w:lastRenderedPageBreak/>
        <w:t xml:space="preserve"> </w:t>
      </w:r>
      <w:bookmarkStart w:id="59" w:name="_Toc225690946"/>
      <w:r w:rsidR="00B854F9" w:rsidRPr="00704407">
        <w:t>Kiemelt</w:t>
      </w:r>
      <w:r w:rsidRPr="00704407">
        <w:t xml:space="preserve"> </w:t>
      </w:r>
      <w:r w:rsidR="00B854F9" w:rsidRPr="00704407">
        <w:t>komponensek</w:t>
      </w:r>
      <w:bookmarkEnd w:id="59"/>
    </w:p>
    <w:p w14:paraId="5A1F8EC6" w14:textId="0B177F58" w:rsidR="005B2A73" w:rsidRPr="00704407" w:rsidRDefault="00B854F9" w:rsidP="004E1A77">
      <w:r w:rsidRPr="00704407">
        <w:t>Auth</w:t>
      </w:r>
      <w:r w:rsidR="004E1A77" w:rsidRPr="00704407">
        <w:t xml:space="preserve"> </w:t>
      </w:r>
      <w:proofErr w:type="spellStart"/>
      <w:r w:rsidRPr="00704407">
        <w:t>formok</w:t>
      </w:r>
      <w:proofErr w:type="spellEnd"/>
    </w:p>
    <w:p w14:paraId="07B52C42" w14:textId="758154B7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login-</w:t>
      </w:r>
      <w:proofErr w:type="spellStart"/>
      <w:r w:rsidRPr="00704407">
        <w:t>form.tsx</w:t>
      </w:r>
      <w:proofErr w:type="spellEnd"/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signup-form.tsx</w:t>
      </w:r>
      <w:proofErr w:type="spellEnd"/>
      <w:r w:rsidR="004E1A77" w:rsidRPr="00704407">
        <w:t xml:space="preserve"> </w:t>
      </w:r>
      <w:r w:rsidRPr="00704407">
        <w:t>komponensek</w:t>
      </w:r>
      <w:r w:rsidR="004E1A77" w:rsidRPr="00704407">
        <w:t xml:space="preserve"> </w:t>
      </w:r>
      <w:r w:rsidRPr="00704407">
        <w:t>kezelik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belépést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regisztrációt.</w:t>
      </w:r>
      <w:r w:rsidR="004E1A77" w:rsidRPr="00704407">
        <w:t xml:space="preserve"> </w:t>
      </w:r>
      <w:proofErr w:type="spellStart"/>
      <w:r w:rsidRPr="00704407">
        <w:t>React</w:t>
      </w:r>
      <w:proofErr w:type="spellEnd"/>
      <w:r w:rsidR="004E1A77" w:rsidRPr="00704407">
        <w:t xml:space="preserve"> </w:t>
      </w:r>
      <w:proofErr w:type="spellStart"/>
      <w:r w:rsidRPr="00704407">
        <w:t>Hook</w:t>
      </w:r>
      <w:proofErr w:type="spellEnd"/>
      <w:r w:rsidR="004E1A77" w:rsidRPr="00704407">
        <w:t xml:space="preserve"> </w:t>
      </w:r>
      <w:proofErr w:type="spellStart"/>
      <w:r w:rsidRPr="00704407">
        <w:t>Form</w:t>
      </w:r>
      <w:proofErr w:type="spellEnd"/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proofErr w:type="spellStart"/>
      <w:r w:rsidRPr="00704407">
        <w:t>zod</w:t>
      </w:r>
      <w:proofErr w:type="spellEnd"/>
      <w:r w:rsidR="004E1A77" w:rsidRPr="00704407">
        <w:t xml:space="preserve"> </w:t>
      </w:r>
      <w:r w:rsidRPr="00704407">
        <w:t>segítségével</w:t>
      </w:r>
      <w:r w:rsidR="004E1A77" w:rsidRPr="00704407">
        <w:t xml:space="preserve"> </w:t>
      </w:r>
      <w:r w:rsidRPr="00704407">
        <w:t>már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kliens</w:t>
      </w:r>
      <w:r w:rsidR="004E1A77" w:rsidRPr="00704407">
        <w:t xml:space="preserve"> </w:t>
      </w:r>
      <w:r w:rsidRPr="00704407">
        <w:t>oldalon</w:t>
      </w:r>
      <w:r w:rsidR="004E1A77" w:rsidRPr="00704407">
        <w:t xml:space="preserve"> </w:t>
      </w:r>
      <w:r w:rsidRPr="00704407">
        <w:t>is</w:t>
      </w:r>
      <w:r w:rsidR="004E1A77" w:rsidRPr="00704407">
        <w:t xml:space="preserve"> </w:t>
      </w:r>
      <w:r w:rsidRPr="00704407">
        <w:t>van</w:t>
      </w:r>
      <w:r w:rsidR="004E1A77" w:rsidRPr="00704407">
        <w:t xml:space="preserve"> </w:t>
      </w:r>
      <w:r w:rsidRPr="00704407">
        <w:t>ellenőrzés,</w:t>
      </w:r>
      <w:r w:rsidR="004E1A77" w:rsidRPr="00704407">
        <w:t xml:space="preserve"> </w:t>
      </w:r>
      <w:r w:rsidRPr="00704407">
        <w:t>így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</w:t>
      </w:r>
      <w:r w:rsidR="004E1A77" w:rsidRPr="00704407">
        <w:t xml:space="preserve"> </w:t>
      </w:r>
      <w:r w:rsidRPr="00704407">
        <w:t>hamar</w:t>
      </w:r>
      <w:r w:rsidR="004E1A77" w:rsidRPr="00704407">
        <w:t xml:space="preserve"> </w:t>
      </w:r>
      <w:r w:rsidRPr="00704407">
        <w:t>visszajelzést</w:t>
      </w:r>
      <w:r w:rsidR="004E1A77" w:rsidRPr="00704407">
        <w:t xml:space="preserve"> </w:t>
      </w:r>
      <w:r w:rsidRPr="00704407">
        <w:t>kap.</w:t>
      </w:r>
    </w:p>
    <w:p w14:paraId="4C6F89C9" w14:textId="7F29D7E2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jelszónál</w:t>
      </w:r>
      <w:r w:rsidR="004E1A77" w:rsidRPr="00704407">
        <w:t xml:space="preserve"> </w:t>
      </w:r>
      <w:r w:rsidRPr="00704407">
        <w:t>szem</w:t>
      </w:r>
      <w:r w:rsidR="004E1A77" w:rsidRPr="00704407">
        <w:t xml:space="preserve"> </w:t>
      </w:r>
      <w:r w:rsidRPr="00704407">
        <w:t>ikon</w:t>
      </w:r>
      <w:r w:rsidR="004E1A77" w:rsidRPr="00704407">
        <w:t xml:space="preserve"> </w:t>
      </w:r>
      <w:r w:rsidRPr="00704407">
        <w:t>mutatja</w:t>
      </w:r>
      <w:r w:rsidR="004E1A77" w:rsidRPr="00704407">
        <w:t xml:space="preserve"> </w:t>
      </w:r>
      <w:r w:rsidRPr="00704407">
        <w:t>vagy</w:t>
      </w:r>
      <w:r w:rsidR="004E1A77" w:rsidRPr="00704407">
        <w:t xml:space="preserve"> </w:t>
      </w:r>
      <w:r w:rsidRPr="00704407">
        <w:t>rejti</w:t>
      </w:r>
      <w:r w:rsidR="004E1A77" w:rsidRPr="00704407">
        <w:t xml:space="preserve"> </w:t>
      </w:r>
      <w:r w:rsidRPr="00704407">
        <w:t>el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karaktereket,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proofErr w:type="spellStart"/>
      <w:proofErr w:type="gramStart"/>
      <w:r w:rsidRPr="00704407">
        <w:t>tooltip</w:t>
      </w:r>
      <w:proofErr w:type="spellEnd"/>
      <w:r w:rsidR="006D430B" w:rsidRPr="00704407">
        <w:t>(</w:t>
      </w:r>
      <w:proofErr w:type="gramEnd"/>
      <w:r w:rsidR="006D430B" w:rsidRPr="00704407">
        <w:t>kis ikon)</w:t>
      </w:r>
      <w:r w:rsidR="004E1A77" w:rsidRPr="00704407">
        <w:t xml:space="preserve"> </w:t>
      </w:r>
      <w:r w:rsidRPr="00704407">
        <w:t>is</w:t>
      </w:r>
      <w:r w:rsidR="004E1A77" w:rsidRPr="00704407">
        <w:t xml:space="preserve"> </w:t>
      </w:r>
      <w:r w:rsidRPr="00704407">
        <w:t>segíti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felhasználót.</w:t>
      </w:r>
      <w:r w:rsidR="004E1A77" w:rsidRPr="00704407">
        <w:t xml:space="preserve"> </w:t>
      </w:r>
      <w:proofErr w:type="spellStart"/>
      <w:r w:rsidR="001E720E" w:rsidRPr="00704407">
        <w:t>Emellett</w:t>
      </w:r>
      <w:r w:rsidRPr="00704407">
        <w:t>t</w:t>
      </w:r>
      <w:proofErr w:type="spellEnd"/>
      <w:r w:rsidR="004E1A77" w:rsidRPr="00704407">
        <w:t xml:space="preserve"> </w:t>
      </w:r>
      <w:proofErr w:type="spellStart"/>
      <w:r w:rsidRPr="00704407">
        <w:t>reCAPTCHA</w:t>
      </w:r>
      <w:proofErr w:type="spellEnd"/>
      <w:r w:rsidR="004E1A77" w:rsidRPr="00704407">
        <w:t xml:space="preserve"> </w:t>
      </w:r>
      <w:r w:rsidRPr="00704407">
        <w:t>is</w:t>
      </w:r>
      <w:r w:rsidR="004E1A77" w:rsidRPr="00704407">
        <w:t xml:space="preserve"> </w:t>
      </w:r>
      <w:r w:rsidRPr="00704407">
        <w:t>megjelenik,</w:t>
      </w:r>
      <w:r w:rsidR="004E1A77" w:rsidRPr="00704407">
        <w:t xml:space="preserve"> </w:t>
      </w:r>
      <w:r w:rsidRPr="00704407">
        <w:t>ami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kéretlen</w:t>
      </w:r>
      <w:r w:rsidR="004E1A77" w:rsidRPr="00704407">
        <w:t xml:space="preserve"> </w:t>
      </w:r>
      <w:r w:rsidRPr="00704407">
        <w:t>próbálkozások</w:t>
      </w:r>
      <w:r w:rsidR="004E1A77" w:rsidRPr="00704407">
        <w:t xml:space="preserve"> </w:t>
      </w:r>
      <w:r w:rsidRPr="00704407">
        <w:t>ellen</w:t>
      </w:r>
      <w:r w:rsidR="004E1A77" w:rsidRPr="00704407">
        <w:t xml:space="preserve"> </w:t>
      </w:r>
      <w:r w:rsidRPr="00704407">
        <w:t>segít.</w:t>
      </w:r>
    </w:p>
    <w:p w14:paraId="6E05CB7E" w14:textId="2D956A2D" w:rsidR="005B2A73" w:rsidRPr="00704407" w:rsidRDefault="00B854F9" w:rsidP="004E1A77">
      <w:r w:rsidRPr="00704407">
        <w:rPr>
          <w:b/>
        </w:rPr>
        <w:t>Egyszerűsített</w:t>
      </w:r>
      <w:r w:rsidR="004E1A77" w:rsidRPr="00704407">
        <w:rPr>
          <w:b/>
        </w:rPr>
        <w:t xml:space="preserve"> </w:t>
      </w:r>
      <w:r w:rsidRPr="00704407">
        <w:rPr>
          <w:b/>
        </w:rPr>
        <w:t>részlet</w:t>
      </w:r>
      <w:r w:rsidR="004E1A77" w:rsidRPr="00704407">
        <w:rPr>
          <w:b/>
        </w:rPr>
        <w:t xml:space="preserve"> </w:t>
      </w:r>
      <w:r w:rsidRPr="00704407">
        <w:rPr>
          <w:b/>
        </w:rPr>
        <w:t>a</w:t>
      </w:r>
      <w:r w:rsidR="004E1A77" w:rsidRPr="00704407">
        <w:rPr>
          <w:b/>
        </w:rPr>
        <w:t xml:space="preserve"> </w:t>
      </w:r>
      <w:r w:rsidRPr="00704407">
        <w:rPr>
          <w:b/>
        </w:rPr>
        <w:t>login</w:t>
      </w:r>
      <w:r w:rsidR="004E1A77" w:rsidRPr="00704407">
        <w:rPr>
          <w:b/>
        </w:rPr>
        <w:t xml:space="preserve"> </w:t>
      </w:r>
      <w:r w:rsidRPr="00704407">
        <w:rPr>
          <w:b/>
        </w:rPr>
        <w:t>validációból</w:t>
      </w:r>
    </w:p>
    <w:p w14:paraId="1D32D5E1" w14:textId="306B5C12" w:rsidR="005B2A73" w:rsidRPr="00704407" w:rsidRDefault="004A54C6" w:rsidP="004A54C6">
      <w:pPr>
        <w:shd w:val="clear" w:color="auto" w:fill="F2F2F2" w:themeFill="background1" w:themeFillShade="F2"/>
        <w:jc w:val="left"/>
        <w:rPr>
          <w:color w:val="000000" w:themeColor="text1"/>
        </w:rPr>
      </w:pPr>
      <w:r w:rsidRPr="00704407">
        <w:rPr>
          <w:rFonts w:ascii="Courier New" w:eastAsia="Courier New" w:hAnsi="Courier New"/>
          <w:color w:val="000000" w:themeColor="text1"/>
          <w:sz w:val="19"/>
        </w:rPr>
        <w:t xml:space="preserve">export const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loginSchema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 = </w:t>
      </w:r>
      <w:proofErr w:type="spellStart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z.object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({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  <w:t xml:space="preserve"> 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username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: </w:t>
      </w:r>
      <w:proofErr w:type="spellStart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z.string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).min</w:t>
      </w:r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(2),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  <w:t xml:space="preserve">  email: </w:t>
      </w:r>
      <w:proofErr w:type="spellStart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z.email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(),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  <w:t xml:space="preserve"> 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password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: </w:t>
      </w:r>
      <w:proofErr w:type="spellStart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z.string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).min</w:t>
      </w:r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(8).</w:t>
      </w:r>
      <w:proofErr w:type="spellStart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max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21),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  <w:t>})</w:t>
      </w:r>
    </w:p>
    <w:p w14:paraId="4243D056" w14:textId="028BBF08" w:rsidR="005B2A73" w:rsidRPr="00704407" w:rsidRDefault="00B854F9" w:rsidP="004E1A77">
      <w:proofErr w:type="spellStart"/>
      <w:r w:rsidRPr="00704407">
        <w:t>Infinite</w:t>
      </w:r>
      <w:proofErr w:type="spellEnd"/>
      <w:r w:rsidR="004E1A77" w:rsidRPr="00704407">
        <w:t xml:space="preserve"> </w:t>
      </w:r>
      <w:proofErr w:type="spellStart"/>
      <w:r w:rsidRPr="00704407">
        <w:t>scroll</w:t>
      </w:r>
      <w:proofErr w:type="spellEnd"/>
    </w:p>
    <w:p w14:paraId="3E9C448A" w14:textId="0729F546" w:rsidR="005B2A73" w:rsidRPr="00704407" w:rsidRDefault="00B854F9" w:rsidP="004E1A77">
      <w:r w:rsidRPr="00704407">
        <w:t>A</w:t>
      </w:r>
      <w:r w:rsidR="004E1A77" w:rsidRPr="00704407">
        <w:t xml:space="preserve"> </w:t>
      </w:r>
      <w:proofErr w:type="spellStart"/>
      <w:r w:rsidRPr="00704407">
        <w:t>PostsFrame</w:t>
      </w:r>
      <w:proofErr w:type="spellEnd"/>
      <w:r w:rsidR="004E1A77" w:rsidRPr="00704407">
        <w:t xml:space="preserve"> </w:t>
      </w:r>
      <w:r w:rsidRPr="00704407">
        <w:t>komponens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useInfiniteQuery</w:t>
      </w:r>
      <w:proofErr w:type="spellEnd"/>
      <w:r w:rsidR="004E1A77" w:rsidRPr="00704407">
        <w:t xml:space="preserve"> </w:t>
      </w:r>
      <w:r w:rsidRPr="00704407">
        <w:t>megoldást</w:t>
      </w:r>
      <w:r w:rsidR="004E1A77" w:rsidRPr="00704407">
        <w:t xml:space="preserve"> </w:t>
      </w:r>
      <w:r w:rsidRPr="00704407">
        <w:t>használja.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feed</w:t>
      </w:r>
      <w:proofErr w:type="spellEnd"/>
      <w:r w:rsidR="006D430B" w:rsidRPr="00704407">
        <w:t>(főoldal)</w:t>
      </w:r>
      <w:r w:rsidR="004E1A77" w:rsidRPr="00704407">
        <w:t xml:space="preserve"> </w:t>
      </w:r>
      <w:r w:rsidRPr="00704407">
        <w:t>nem</w:t>
      </w:r>
      <w:r w:rsidR="004E1A77" w:rsidRPr="00704407">
        <w:t xml:space="preserve"> </w:t>
      </w:r>
      <w:r w:rsidRPr="00704407">
        <w:t>egyszerre</w:t>
      </w:r>
      <w:r w:rsidR="004E1A77" w:rsidRPr="00704407">
        <w:t xml:space="preserve"> </w:t>
      </w:r>
      <w:r w:rsidRPr="00704407">
        <w:t>tölti</w:t>
      </w:r>
      <w:r w:rsidR="004E1A77" w:rsidRPr="00704407">
        <w:t xml:space="preserve"> </w:t>
      </w:r>
      <w:r w:rsidRPr="00704407">
        <w:t>be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összes</w:t>
      </w:r>
      <w:r w:rsidR="004E1A77" w:rsidRPr="00704407">
        <w:t xml:space="preserve"> </w:t>
      </w:r>
      <w:r w:rsidRPr="00704407">
        <w:t>posztot,</w:t>
      </w:r>
      <w:r w:rsidR="004E1A77" w:rsidRPr="00704407">
        <w:t xml:space="preserve"> </w:t>
      </w:r>
      <w:r w:rsidRPr="00704407">
        <w:t>hanem</w:t>
      </w:r>
      <w:r w:rsidR="004E1A77" w:rsidRPr="00704407">
        <w:t xml:space="preserve"> </w:t>
      </w:r>
      <w:r w:rsidRPr="00704407">
        <w:t>görgetés</w:t>
      </w:r>
      <w:r w:rsidR="004E1A77" w:rsidRPr="00704407">
        <w:t xml:space="preserve"> </w:t>
      </w:r>
      <w:r w:rsidRPr="00704407">
        <w:t>közben</w:t>
      </w:r>
      <w:r w:rsidR="004E1A77" w:rsidRPr="00704407">
        <w:t xml:space="preserve"> </w:t>
      </w:r>
      <w:r w:rsidRPr="00704407">
        <w:t>kér</w:t>
      </w:r>
      <w:r w:rsidR="004E1A77" w:rsidRPr="00704407">
        <w:t xml:space="preserve"> </w:t>
      </w:r>
      <w:r w:rsidRPr="00704407">
        <w:t>le</w:t>
      </w:r>
      <w:r w:rsidR="004E1A77" w:rsidRPr="00704407">
        <w:t xml:space="preserve"> </w:t>
      </w:r>
      <w:r w:rsidRPr="00704407">
        <w:t>újabb</w:t>
      </w:r>
      <w:r w:rsidR="004E1A77" w:rsidRPr="00704407">
        <w:t xml:space="preserve"> </w:t>
      </w:r>
      <w:r w:rsidRPr="00704407">
        <w:t>elemeket.</w:t>
      </w:r>
      <w:r w:rsidR="004E1A77" w:rsidRPr="00704407">
        <w:t xml:space="preserve"> </w:t>
      </w:r>
      <w:r w:rsidRPr="00704407">
        <w:t>Ez</w:t>
      </w:r>
      <w:r w:rsidR="004E1A77" w:rsidRPr="00704407">
        <w:t xml:space="preserve"> </w:t>
      </w:r>
      <w:r w:rsidRPr="00704407">
        <w:t>kényelmesebb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felhasználónak,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kíméli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oldalt</w:t>
      </w:r>
      <w:r w:rsidR="004E1A77" w:rsidRPr="00704407">
        <w:t xml:space="preserve"> </w:t>
      </w:r>
      <w:r w:rsidRPr="00704407">
        <w:t>is.</w:t>
      </w:r>
    </w:p>
    <w:p w14:paraId="0BFE3F0C" w14:textId="034495DA" w:rsidR="005B2A73" w:rsidRPr="00704407" w:rsidRDefault="00B854F9" w:rsidP="004E1A77">
      <w:r w:rsidRPr="00704407">
        <w:rPr>
          <w:b/>
        </w:rPr>
        <w:t>Részlet</w:t>
      </w:r>
      <w:r w:rsidR="004E1A77" w:rsidRPr="00704407">
        <w:rPr>
          <w:b/>
        </w:rPr>
        <w:t xml:space="preserve"> </w:t>
      </w:r>
      <w:r w:rsidRPr="00704407">
        <w:rPr>
          <w:b/>
        </w:rPr>
        <w:t>az</w:t>
      </w:r>
      <w:r w:rsidR="004E1A77" w:rsidRPr="00704407">
        <w:rPr>
          <w:b/>
        </w:rPr>
        <w:t xml:space="preserve"> </w:t>
      </w:r>
      <w:proofErr w:type="spellStart"/>
      <w:r w:rsidRPr="00704407">
        <w:rPr>
          <w:b/>
        </w:rPr>
        <w:t>infinite</w:t>
      </w:r>
      <w:proofErr w:type="spellEnd"/>
      <w:r w:rsidR="004E1A77" w:rsidRPr="00704407">
        <w:rPr>
          <w:b/>
        </w:rPr>
        <w:t xml:space="preserve"> </w:t>
      </w:r>
      <w:proofErr w:type="spellStart"/>
      <w:r w:rsidRPr="00704407">
        <w:rPr>
          <w:b/>
        </w:rPr>
        <w:t>scroll</w:t>
      </w:r>
      <w:proofErr w:type="spellEnd"/>
      <w:r w:rsidR="004E1A77" w:rsidRPr="00704407">
        <w:rPr>
          <w:b/>
        </w:rPr>
        <w:t xml:space="preserve"> </w:t>
      </w:r>
      <w:r w:rsidRPr="00704407">
        <w:rPr>
          <w:b/>
        </w:rPr>
        <w:t>megoldásból</w:t>
      </w:r>
    </w:p>
    <w:p w14:paraId="5272C7C7" w14:textId="7CAC30A9" w:rsidR="005B2A73" w:rsidRPr="00704407" w:rsidRDefault="004A54C6" w:rsidP="004A54C6">
      <w:pPr>
        <w:shd w:val="clear" w:color="auto" w:fill="F2F2F2" w:themeFill="background1" w:themeFillShade="F2"/>
        <w:jc w:val="left"/>
      </w:pPr>
      <w:r w:rsidRPr="00704407">
        <w:rPr>
          <w:rFonts w:ascii="Courier New" w:eastAsia="Courier New" w:hAnsi="Courier New"/>
          <w:sz w:val="19"/>
        </w:rPr>
        <w:t>const {</w:t>
      </w:r>
      <w:r w:rsidRPr="00704407">
        <w:rPr>
          <w:rFonts w:ascii="Courier New" w:eastAsia="Courier New" w:hAnsi="Courier New"/>
          <w:sz w:val="19"/>
        </w:rPr>
        <w:br/>
        <w:t xml:space="preserve">    </w:t>
      </w:r>
      <w:proofErr w:type="spellStart"/>
      <w:r w:rsidRPr="00704407">
        <w:rPr>
          <w:rFonts w:ascii="Courier New" w:eastAsia="Courier New" w:hAnsi="Courier New"/>
          <w:sz w:val="19"/>
        </w:rPr>
        <w:t>data</w:t>
      </w:r>
      <w:proofErr w:type="spellEnd"/>
      <w:r w:rsidRPr="00704407">
        <w:rPr>
          <w:rFonts w:ascii="Courier New" w:eastAsia="Courier New" w:hAnsi="Courier New"/>
          <w:sz w:val="19"/>
        </w:rPr>
        <w:t xml:space="preserve">: </w:t>
      </w:r>
      <w:proofErr w:type="spellStart"/>
      <w:r w:rsidRPr="00704407">
        <w:rPr>
          <w:rFonts w:ascii="Courier New" w:eastAsia="Courier New" w:hAnsi="Courier New"/>
          <w:sz w:val="19"/>
        </w:rPr>
        <w:t>posts</w:t>
      </w:r>
      <w:proofErr w:type="spellEnd"/>
      <w:r w:rsidRPr="00704407">
        <w:rPr>
          <w:rFonts w:ascii="Courier New" w:eastAsia="Courier New" w:hAnsi="Courier New"/>
          <w:sz w:val="19"/>
        </w:rPr>
        <w:t>,</w:t>
      </w:r>
      <w:r w:rsidRPr="00704407">
        <w:rPr>
          <w:rFonts w:ascii="Courier New" w:eastAsia="Courier New" w:hAnsi="Courier New"/>
          <w:sz w:val="19"/>
        </w:rPr>
        <w:br/>
        <w:t xml:space="preserve">    </w:t>
      </w:r>
      <w:proofErr w:type="spellStart"/>
      <w:r w:rsidRPr="00704407">
        <w:rPr>
          <w:rFonts w:ascii="Courier New" w:eastAsia="Courier New" w:hAnsi="Courier New"/>
          <w:sz w:val="19"/>
        </w:rPr>
        <w:t>fetchNextPage</w:t>
      </w:r>
      <w:proofErr w:type="spellEnd"/>
      <w:r w:rsidRPr="00704407">
        <w:rPr>
          <w:rFonts w:ascii="Courier New" w:eastAsia="Courier New" w:hAnsi="Courier New"/>
          <w:sz w:val="19"/>
        </w:rPr>
        <w:t>,</w:t>
      </w:r>
      <w:r w:rsidRPr="00704407">
        <w:rPr>
          <w:rFonts w:ascii="Courier New" w:eastAsia="Courier New" w:hAnsi="Courier New"/>
          <w:sz w:val="19"/>
        </w:rPr>
        <w:br/>
        <w:t xml:space="preserve">    </w:t>
      </w:r>
      <w:proofErr w:type="spellStart"/>
      <w:r w:rsidRPr="00704407">
        <w:rPr>
          <w:rFonts w:ascii="Courier New" w:eastAsia="Courier New" w:hAnsi="Courier New"/>
          <w:sz w:val="19"/>
        </w:rPr>
        <w:t>hasNextPage</w:t>
      </w:r>
      <w:proofErr w:type="spellEnd"/>
      <w:r w:rsidRPr="00704407">
        <w:rPr>
          <w:rFonts w:ascii="Courier New" w:eastAsia="Courier New" w:hAnsi="Courier New"/>
          <w:sz w:val="19"/>
        </w:rPr>
        <w:t>,</w:t>
      </w:r>
      <w:r w:rsidRPr="00704407">
        <w:rPr>
          <w:rFonts w:ascii="Courier New" w:eastAsia="Courier New" w:hAnsi="Courier New"/>
          <w:sz w:val="19"/>
        </w:rPr>
        <w:br/>
        <w:t xml:space="preserve">} =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useInfiniteQuery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gramEnd"/>
      <w:r w:rsidRPr="00704407">
        <w:rPr>
          <w:rFonts w:ascii="Courier New" w:eastAsia="Courier New" w:hAnsi="Courier New"/>
          <w:sz w:val="19"/>
        </w:rPr>
        <w:t>{</w:t>
      </w:r>
      <w:r w:rsidRPr="00704407">
        <w:rPr>
          <w:rFonts w:ascii="Courier New" w:eastAsia="Courier New" w:hAnsi="Courier New"/>
          <w:sz w:val="19"/>
        </w:rPr>
        <w:br/>
        <w:t xml:space="preserve">    </w:t>
      </w:r>
      <w:proofErr w:type="spellStart"/>
      <w:r w:rsidRPr="00704407">
        <w:rPr>
          <w:rFonts w:ascii="Courier New" w:eastAsia="Courier New" w:hAnsi="Courier New"/>
          <w:sz w:val="19"/>
        </w:rPr>
        <w:t>queryKey</w:t>
      </w:r>
      <w:proofErr w:type="spellEnd"/>
      <w:r w:rsidRPr="00704407">
        <w:rPr>
          <w:rFonts w:ascii="Courier New" w:eastAsia="Courier New" w:hAnsi="Courier New"/>
          <w:sz w:val="19"/>
        </w:rPr>
        <w:t>: ['</w:t>
      </w:r>
      <w:proofErr w:type="spellStart"/>
      <w:r w:rsidRPr="00704407">
        <w:rPr>
          <w:rFonts w:ascii="Courier New" w:eastAsia="Courier New" w:hAnsi="Courier New"/>
          <w:sz w:val="19"/>
        </w:rPr>
        <w:t>Posts</w:t>
      </w:r>
      <w:proofErr w:type="spellEnd"/>
      <w:r w:rsidRPr="00704407">
        <w:rPr>
          <w:rFonts w:ascii="Courier New" w:eastAsia="Courier New" w:hAnsi="Courier New"/>
          <w:sz w:val="19"/>
        </w:rPr>
        <w:t>'],</w:t>
      </w:r>
      <w:r w:rsidRPr="00704407">
        <w:rPr>
          <w:rFonts w:ascii="Courier New" w:eastAsia="Courier New" w:hAnsi="Courier New"/>
          <w:sz w:val="19"/>
        </w:rPr>
        <w:br/>
        <w:t xml:space="preserve">    </w:t>
      </w:r>
      <w:proofErr w:type="spellStart"/>
      <w:r w:rsidRPr="00704407">
        <w:rPr>
          <w:rFonts w:ascii="Courier New" w:eastAsia="Courier New" w:hAnsi="Courier New"/>
          <w:sz w:val="19"/>
        </w:rPr>
        <w:t>queryFn</w:t>
      </w:r>
      <w:proofErr w:type="spellEnd"/>
      <w:r w:rsidRPr="00704407">
        <w:rPr>
          <w:rFonts w:ascii="Courier New" w:eastAsia="Courier New" w:hAnsi="Courier New"/>
          <w:sz w:val="19"/>
        </w:rPr>
        <w:t xml:space="preserve">: </w:t>
      </w:r>
      <w:proofErr w:type="gramStart"/>
      <w:r w:rsidRPr="00704407">
        <w:rPr>
          <w:rFonts w:ascii="Courier New" w:eastAsia="Courier New" w:hAnsi="Courier New"/>
          <w:sz w:val="19"/>
        </w:rPr>
        <w:t xml:space="preserve">({ </w:t>
      </w:r>
      <w:proofErr w:type="spellStart"/>
      <w:r w:rsidRPr="00704407">
        <w:rPr>
          <w:rFonts w:ascii="Courier New" w:eastAsia="Courier New" w:hAnsi="Courier New"/>
          <w:sz w:val="19"/>
        </w:rPr>
        <w:t>pageParam</w:t>
      </w:r>
      <w:proofErr w:type="spellEnd"/>
      <w:proofErr w:type="gramEnd"/>
      <w:r w:rsidRPr="00704407">
        <w:rPr>
          <w:rFonts w:ascii="Courier New" w:eastAsia="Courier New" w:hAnsi="Courier New"/>
          <w:sz w:val="19"/>
        </w:rPr>
        <w:t xml:space="preserve"> = </w:t>
      </w:r>
      <w:proofErr w:type="gramStart"/>
      <w:r w:rsidRPr="00704407">
        <w:rPr>
          <w:rFonts w:ascii="Courier New" w:eastAsia="Courier New" w:hAnsi="Courier New"/>
          <w:sz w:val="19"/>
        </w:rPr>
        <w:t>0 }</w:t>
      </w:r>
      <w:proofErr w:type="gramEnd"/>
      <w:r w:rsidRPr="00704407">
        <w:rPr>
          <w:rFonts w:ascii="Courier New" w:eastAsia="Courier New" w:hAnsi="Courier New"/>
          <w:sz w:val="19"/>
        </w:rPr>
        <w:t>) =&gt;</w:t>
      </w:r>
      <w:r w:rsidRPr="00704407">
        <w:rPr>
          <w:rFonts w:ascii="Courier New" w:eastAsia="Courier New" w:hAnsi="Courier New"/>
          <w:sz w:val="19"/>
        </w:rPr>
        <w:br/>
        <w:t xml:space="preserve">       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getPosts</w:t>
      </w:r>
      <w:proofErr w:type="spellEnd"/>
      <w:r w:rsidRPr="00704407">
        <w:rPr>
          <w:rFonts w:ascii="Courier New" w:eastAsia="Courier New" w:hAnsi="Courier New"/>
          <w:sz w:val="19"/>
        </w:rPr>
        <w:t xml:space="preserve">({ </w:t>
      </w:r>
      <w:proofErr w:type="spellStart"/>
      <w:r w:rsidRPr="00704407">
        <w:rPr>
          <w:rFonts w:ascii="Courier New" w:eastAsia="Courier New" w:hAnsi="Courier New"/>
          <w:sz w:val="19"/>
        </w:rPr>
        <w:t>page</w:t>
      </w:r>
      <w:proofErr w:type="spellEnd"/>
      <w:proofErr w:type="gramEnd"/>
      <w:r w:rsidRPr="00704407">
        <w:rPr>
          <w:rFonts w:ascii="Courier New" w:eastAsia="Courier New" w:hAnsi="Courier New"/>
          <w:sz w:val="19"/>
        </w:rPr>
        <w:t xml:space="preserve">: </w:t>
      </w:r>
      <w:proofErr w:type="spellStart"/>
      <w:r w:rsidRPr="00704407">
        <w:rPr>
          <w:rFonts w:ascii="Courier New" w:eastAsia="Courier New" w:hAnsi="Courier New"/>
          <w:sz w:val="19"/>
        </w:rPr>
        <w:t>pageParam</w:t>
      </w:r>
      <w:proofErr w:type="spellEnd"/>
      <w:r w:rsidRPr="00704407">
        <w:rPr>
          <w:rFonts w:ascii="Courier New" w:eastAsia="Courier New" w:hAnsi="Courier New"/>
          <w:sz w:val="19"/>
        </w:rPr>
        <w:t xml:space="preserve">, </w:t>
      </w:r>
      <w:proofErr w:type="spellStart"/>
      <w:r w:rsidRPr="00704407">
        <w:rPr>
          <w:rFonts w:ascii="Courier New" w:eastAsia="Courier New" w:hAnsi="Courier New"/>
          <w:sz w:val="19"/>
        </w:rPr>
        <w:t>perPage</w:t>
      </w:r>
      <w:proofErr w:type="spellEnd"/>
      <w:r w:rsidRPr="00704407">
        <w:rPr>
          <w:rFonts w:ascii="Courier New" w:eastAsia="Courier New" w:hAnsi="Courier New"/>
          <w:sz w:val="19"/>
        </w:rPr>
        <w:t xml:space="preserve">: </w:t>
      </w:r>
      <w:proofErr w:type="spellStart"/>
      <w:r w:rsidRPr="00704407">
        <w:rPr>
          <w:rFonts w:ascii="Courier New" w:eastAsia="Courier New" w:hAnsi="Courier New"/>
          <w:sz w:val="19"/>
        </w:rPr>
        <w:t>pagePer</w:t>
      </w:r>
      <w:proofErr w:type="spellEnd"/>
      <w:r w:rsidRPr="00704407">
        <w:rPr>
          <w:rFonts w:ascii="Courier New" w:eastAsia="Courier New" w:hAnsi="Courier New"/>
          <w:sz w:val="19"/>
        </w:rPr>
        <w:t xml:space="preserve"> }),</w:t>
      </w:r>
      <w:r w:rsidRPr="00704407">
        <w:rPr>
          <w:rFonts w:ascii="Courier New" w:eastAsia="Courier New" w:hAnsi="Courier New"/>
          <w:sz w:val="19"/>
        </w:rPr>
        <w:br/>
        <w:t xml:space="preserve">    </w:t>
      </w:r>
      <w:proofErr w:type="spellStart"/>
      <w:r w:rsidRPr="00704407">
        <w:rPr>
          <w:rFonts w:ascii="Courier New" w:eastAsia="Courier New" w:hAnsi="Courier New"/>
          <w:sz w:val="19"/>
        </w:rPr>
        <w:t>initialPageParam</w:t>
      </w:r>
      <w:proofErr w:type="spellEnd"/>
      <w:r w:rsidRPr="00704407">
        <w:rPr>
          <w:rFonts w:ascii="Courier New" w:eastAsia="Courier New" w:hAnsi="Courier New"/>
          <w:sz w:val="19"/>
        </w:rPr>
        <w:t>: 0,</w:t>
      </w:r>
      <w:r w:rsidRPr="00704407">
        <w:rPr>
          <w:rFonts w:ascii="Courier New" w:eastAsia="Courier New" w:hAnsi="Courier New"/>
          <w:sz w:val="19"/>
        </w:rPr>
        <w:br/>
        <w:t xml:space="preserve">    </w:t>
      </w:r>
      <w:proofErr w:type="spellStart"/>
      <w:r w:rsidRPr="00704407">
        <w:rPr>
          <w:rFonts w:ascii="Courier New" w:eastAsia="Courier New" w:hAnsi="Courier New"/>
          <w:sz w:val="19"/>
        </w:rPr>
        <w:t>getNextPageParam</w:t>
      </w:r>
      <w:proofErr w:type="spellEnd"/>
      <w:r w:rsidRPr="00704407">
        <w:rPr>
          <w:rFonts w:ascii="Courier New" w:eastAsia="Courier New" w:hAnsi="Courier New"/>
          <w:sz w:val="19"/>
        </w:rPr>
        <w:t>: (</w:t>
      </w:r>
      <w:proofErr w:type="spellStart"/>
      <w:r w:rsidRPr="00704407">
        <w:rPr>
          <w:rFonts w:ascii="Courier New" w:eastAsia="Courier New" w:hAnsi="Courier New"/>
          <w:sz w:val="19"/>
        </w:rPr>
        <w:t>lastPage</w:t>
      </w:r>
      <w:proofErr w:type="spellEnd"/>
      <w:r w:rsidRPr="00704407">
        <w:rPr>
          <w:rFonts w:ascii="Courier New" w:eastAsia="Courier New" w:hAnsi="Courier New"/>
          <w:sz w:val="19"/>
        </w:rPr>
        <w:t xml:space="preserve">) =&gt; </w:t>
      </w:r>
      <w:proofErr w:type="spellStart"/>
      <w:r w:rsidRPr="00704407">
        <w:rPr>
          <w:rFonts w:ascii="Courier New" w:eastAsia="Courier New" w:hAnsi="Courier New"/>
          <w:sz w:val="19"/>
        </w:rPr>
        <w:t>lastPage.nextCursor</w:t>
      </w:r>
      <w:proofErr w:type="spellEnd"/>
      <w:r w:rsidRPr="00704407">
        <w:rPr>
          <w:rFonts w:ascii="Courier New" w:eastAsia="Courier New" w:hAnsi="Courier New"/>
          <w:sz w:val="19"/>
        </w:rPr>
        <w:t>,</w:t>
      </w:r>
      <w:r w:rsidRPr="00704407">
        <w:rPr>
          <w:rFonts w:ascii="Courier New" w:eastAsia="Courier New" w:hAnsi="Courier New"/>
          <w:sz w:val="19"/>
        </w:rPr>
        <w:br/>
        <w:t>});</w:t>
      </w:r>
    </w:p>
    <w:p w14:paraId="1866F21D" w14:textId="51655161" w:rsidR="005B2A73" w:rsidRPr="00704407" w:rsidRDefault="00B854F9" w:rsidP="004E1A77">
      <w:r w:rsidRPr="00704407">
        <w:t>Központi</w:t>
      </w:r>
      <w:r w:rsidR="004E1A77" w:rsidRPr="00704407">
        <w:t xml:space="preserve"> </w:t>
      </w:r>
      <w:r w:rsidRPr="00704407">
        <w:t>típuskezelés</w:t>
      </w:r>
    </w:p>
    <w:p w14:paraId="40630DB0" w14:textId="3D96633E" w:rsidR="005B2A73" w:rsidRPr="00704407" w:rsidRDefault="00B854F9" w:rsidP="004E1A77">
      <w:r w:rsidRPr="00704407">
        <w:lastRenderedPageBreak/>
        <w:t>A</w:t>
      </w:r>
      <w:r w:rsidR="004E1A77" w:rsidRPr="00704407">
        <w:t xml:space="preserve"> </w:t>
      </w:r>
      <w:r w:rsidRPr="00704407">
        <w:t>frontend</w:t>
      </w:r>
      <w:r w:rsidR="004E1A77" w:rsidRPr="00704407">
        <w:t xml:space="preserve"> </w:t>
      </w:r>
      <w:r w:rsidRPr="00704407">
        <w:t>típusai</w:t>
      </w:r>
      <w:r w:rsidR="004E1A77" w:rsidRPr="00704407">
        <w:t xml:space="preserve"> </w:t>
      </w:r>
      <w:r w:rsidRPr="00704407">
        <w:t>egy</w:t>
      </w:r>
      <w:r w:rsidR="004E1A77" w:rsidRPr="00704407">
        <w:t xml:space="preserve"> </w:t>
      </w:r>
      <w:r w:rsidRPr="00704407">
        <w:t>helyen,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src</w:t>
      </w:r>
      <w:proofErr w:type="spellEnd"/>
      <w:r w:rsidRPr="00704407">
        <w:t>/</w:t>
      </w:r>
      <w:proofErr w:type="spellStart"/>
      <w:r w:rsidRPr="00704407">
        <w:t>components</w:t>
      </w:r>
      <w:proofErr w:type="spellEnd"/>
      <w:r w:rsidRPr="00704407">
        <w:t>/</w:t>
      </w:r>
      <w:proofErr w:type="spellStart"/>
      <w:r w:rsidRPr="00704407">
        <w:t>axios</w:t>
      </w:r>
      <w:proofErr w:type="spellEnd"/>
      <w:r w:rsidRPr="00704407">
        <w:t>/</w:t>
      </w:r>
      <w:proofErr w:type="spellStart"/>
      <w:r w:rsidRPr="00704407">
        <w:t>Types.tsx</w:t>
      </w:r>
      <w:proofErr w:type="spellEnd"/>
      <w:r w:rsidR="004E1A77" w:rsidRPr="00704407">
        <w:t xml:space="preserve"> </w:t>
      </w:r>
      <w:r w:rsidRPr="00704407">
        <w:t>fájlban</w:t>
      </w:r>
      <w:r w:rsidR="004E1A77" w:rsidRPr="00704407">
        <w:t xml:space="preserve"> </w:t>
      </w:r>
      <w:r w:rsidRPr="00704407">
        <w:t>vannak.</w:t>
      </w:r>
      <w:r w:rsidR="004E1A77" w:rsidRPr="00704407">
        <w:t xml:space="preserve"> </w:t>
      </w:r>
      <w:r w:rsidRPr="00704407">
        <w:t>Itt</w:t>
      </w:r>
      <w:r w:rsidR="004E1A77" w:rsidRPr="00704407">
        <w:t xml:space="preserve"> </w:t>
      </w:r>
      <w:r w:rsidRPr="00704407">
        <w:t>szerepelnek</w:t>
      </w:r>
      <w:r w:rsidR="004E1A77" w:rsidRPr="00704407">
        <w:t xml:space="preserve"> </w:t>
      </w:r>
      <w:r w:rsidRPr="00704407">
        <w:t>például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felhasználó,</w:t>
      </w:r>
      <w:r w:rsidR="004E1A77" w:rsidRPr="00704407">
        <w:t xml:space="preserve"> </w:t>
      </w:r>
      <w:r w:rsidRPr="00704407">
        <w:t>profil,</w:t>
      </w:r>
      <w:r w:rsidR="004E1A77" w:rsidRPr="00704407">
        <w:t xml:space="preserve"> </w:t>
      </w:r>
      <w:r w:rsidRPr="00704407">
        <w:t>poszt,</w:t>
      </w:r>
      <w:r w:rsidR="004E1A77" w:rsidRPr="00704407">
        <w:t xml:space="preserve"> </w:t>
      </w:r>
      <w:r w:rsidRPr="00704407">
        <w:t>komment,</w:t>
      </w:r>
      <w:r w:rsidR="004E1A77" w:rsidRPr="00704407">
        <w:t xml:space="preserve"> </w:t>
      </w:r>
      <w:r w:rsidRPr="00704407">
        <w:t>reakció,</w:t>
      </w:r>
      <w:r w:rsidR="004E1A77" w:rsidRPr="00704407">
        <w:t xml:space="preserve"> </w:t>
      </w:r>
      <w:r w:rsidRPr="00704407">
        <w:t>kapcsolat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beállítás</w:t>
      </w:r>
      <w:r w:rsidR="004E1A77" w:rsidRPr="00704407">
        <w:t xml:space="preserve"> </w:t>
      </w:r>
      <w:r w:rsidRPr="00704407">
        <w:t>típusai.</w:t>
      </w:r>
      <w:r w:rsidR="004E1A77" w:rsidRPr="00704407">
        <w:t xml:space="preserve"> </w:t>
      </w:r>
      <w:r w:rsidR="001E720E" w:rsidRPr="00704407">
        <w:t>Így</w:t>
      </w:r>
      <w:r w:rsidR="00715178" w:rsidRPr="00704407">
        <w:t xml:space="preserve">, hogy ki lettek szervezve a típusok, </w:t>
      </w:r>
      <w:r w:rsidRPr="00704407">
        <w:t>ugyanazokat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="00715178" w:rsidRPr="00704407">
        <w:t>adatszerkezeteket</w:t>
      </w:r>
      <w:r w:rsidR="004E1A77" w:rsidRPr="00704407">
        <w:t xml:space="preserve"> </w:t>
      </w:r>
      <w:r w:rsidRPr="00704407">
        <w:t>több</w:t>
      </w:r>
      <w:r w:rsidR="004E1A77" w:rsidRPr="00704407">
        <w:t xml:space="preserve"> </w:t>
      </w:r>
      <w:r w:rsidRPr="00704407">
        <w:t>komponens</w:t>
      </w:r>
      <w:r w:rsidR="004E1A77" w:rsidRPr="00704407">
        <w:t xml:space="preserve"> </w:t>
      </w:r>
      <w:r w:rsidRPr="00704407">
        <w:t>is</w:t>
      </w:r>
      <w:r w:rsidR="004E1A77" w:rsidRPr="00704407">
        <w:t xml:space="preserve"> </w:t>
      </w:r>
      <w:r w:rsidRPr="00704407">
        <w:t>ugyanúgy</w:t>
      </w:r>
      <w:r w:rsidR="004E1A77" w:rsidRPr="00704407">
        <w:t xml:space="preserve"> </w:t>
      </w:r>
      <w:r w:rsidRPr="00704407">
        <w:t>tudja</w:t>
      </w:r>
      <w:r w:rsidR="004E1A77" w:rsidRPr="00704407">
        <w:t xml:space="preserve"> </w:t>
      </w:r>
      <w:r w:rsidRPr="00704407">
        <w:t>használni.</w:t>
      </w:r>
    </w:p>
    <w:p w14:paraId="3310F9E5" w14:textId="6DF43412" w:rsidR="005B2A73" w:rsidRPr="00704407" w:rsidRDefault="00B854F9" w:rsidP="004E1A77">
      <w:pPr>
        <w:rPr>
          <w:b/>
        </w:rPr>
      </w:pPr>
      <w:r w:rsidRPr="00704407">
        <w:rPr>
          <w:b/>
        </w:rPr>
        <w:t>Részlet</w:t>
      </w:r>
      <w:r w:rsidR="004E1A77" w:rsidRPr="00704407">
        <w:rPr>
          <w:b/>
        </w:rPr>
        <w:t xml:space="preserve"> </w:t>
      </w:r>
      <w:r w:rsidRPr="00704407">
        <w:rPr>
          <w:b/>
        </w:rPr>
        <w:t>a</w:t>
      </w:r>
      <w:r w:rsidR="004E1A77" w:rsidRPr="00704407">
        <w:rPr>
          <w:b/>
        </w:rPr>
        <w:t xml:space="preserve"> </w:t>
      </w:r>
      <w:r w:rsidRPr="00704407">
        <w:rPr>
          <w:b/>
        </w:rPr>
        <w:t>központi</w:t>
      </w:r>
      <w:r w:rsidR="004E1A77" w:rsidRPr="00704407">
        <w:rPr>
          <w:b/>
        </w:rPr>
        <w:t xml:space="preserve"> </w:t>
      </w:r>
      <w:r w:rsidRPr="00704407">
        <w:rPr>
          <w:b/>
        </w:rPr>
        <w:t>típusfájlból</w:t>
      </w:r>
    </w:p>
    <w:p w14:paraId="3F4F0487" w14:textId="2FFA9472" w:rsidR="00715178" w:rsidRPr="00704407" w:rsidRDefault="004A54C6" w:rsidP="00715178">
      <w:pPr>
        <w:shd w:val="clear" w:color="auto" w:fill="F2F2F2" w:themeFill="background1" w:themeFillShade="F2"/>
        <w:jc w:val="left"/>
        <w:rPr>
          <w:rFonts w:ascii="Courier New" w:eastAsia="Courier New" w:hAnsi="Courier New"/>
          <w:sz w:val="19"/>
        </w:rPr>
      </w:pPr>
      <w:r w:rsidRPr="00704407">
        <w:rPr>
          <w:rFonts w:ascii="Courier New" w:eastAsia="Courier New" w:hAnsi="Courier New"/>
          <w:sz w:val="19"/>
        </w:rPr>
        <w:t xml:space="preserve">export </w:t>
      </w:r>
      <w:proofErr w:type="spellStart"/>
      <w:r w:rsidRPr="00704407">
        <w:rPr>
          <w:rFonts w:ascii="Courier New" w:eastAsia="Courier New" w:hAnsi="Courier New"/>
          <w:sz w:val="19"/>
        </w:rPr>
        <w:t>interface</w:t>
      </w:r>
      <w:proofErr w:type="spellEnd"/>
      <w:r w:rsidRPr="00704407">
        <w:rPr>
          <w:rFonts w:ascii="Courier New" w:eastAsia="Courier New" w:hAnsi="Courier New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sz w:val="19"/>
        </w:rPr>
        <w:t>UserPro</w:t>
      </w:r>
      <w:r w:rsidR="001E720E" w:rsidRPr="00704407">
        <w:rPr>
          <w:rFonts w:ascii="Courier New" w:eastAsia="Courier New" w:hAnsi="Courier New"/>
          <w:sz w:val="19"/>
        </w:rPr>
        <w:t>fájl</w:t>
      </w:r>
      <w:proofErr w:type="spellEnd"/>
      <w:r w:rsidRPr="00704407">
        <w:rPr>
          <w:rFonts w:ascii="Courier New" w:eastAsia="Courier New" w:hAnsi="Courier New"/>
          <w:sz w:val="19"/>
        </w:rPr>
        <w:t xml:space="preserve"> {</w:t>
      </w:r>
      <w:r w:rsidRPr="00704407">
        <w:rPr>
          <w:rFonts w:ascii="Courier New" w:eastAsia="Courier New" w:hAnsi="Courier New"/>
          <w:sz w:val="19"/>
        </w:rPr>
        <w:br/>
        <w:t xml:space="preserve">  ID: </w:t>
      </w:r>
      <w:proofErr w:type="spellStart"/>
      <w:r w:rsidRPr="00704407">
        <w:rPr>
          <w:rFonts w:ascii="Courier New" w:eastAsia="Courier New" w:hAnsi="Courier New"/>
          <w:sz w:val="19"/>
        </w:rPr>
        <w:t>number</w:t>
      </w:r>
      <w:proofErr w:type="spellEnd"/>
      <w:r w:rsidRPr="00704407">
        <w:rPr>
          <w:rFonts w:ascii="Courier New" w:eastAsia="Courier New" w:hAnsi="Courier New"/>
          <w:sz w:val="19"/>
        </w:rPr>
        <w:t>;</w:t>
      </w:r>
      <w:r w:rsidR="00715178" w:rsidRPr="00704407">
        <w:rPr>
          <w:rFonts w:ascii="Courier New" w:eastAsia="Courier New" w:hAnsi="Courier New"/>
          <w:sz w:val="19"/>
        </w:rPr>
        <w:br/>
      </w:r>
      <w:r w:rsidRPr="00704407">
        <w:rPr>
          <w:rFonts w:ascii="Courier New" w:eastAsia="Courier New" w:hAnsi="Courier New"/>
          <w:sz w:val="19"/>
        </w:rPr>
        <w:t xml:space="preserve">  USER_ID: </w:t>
      </w:r>
      <w:proofErr w:type="spellStart"/>
      <w:r w:rsidRPr="00704407">
        <w:rPr>
          <w:rFonts w:ascii="Courier New" w:eastAsia="Courier New" w:hAnsi="Courier New"/>
          <w:sz w:val="19"/>
        </w:rPr>
        <w:t>number</w:t>
      </w:r>
      <w:proofErr w:type="spellEnd"/>
      <w:r w:rsidRPr="00704407">
        <w:rPr>
          <w:rFonts w:ascii="Courier New" w:eastAsia="Courier New" w:hAnsi="Courier New"/>
          <w:sz w:val="19"/>
        </w:rPr>
        <w:t>;</w:t>
      </w:r>
      <w:r w:rsidR="00715178" w:rsidRPr="00704407">
        <w:rPr>
          <w:rFonts w:ascii="Courier New" w:eastAsia="Courier New" w:hAnsi="Courier New"/>
          <w:sz w:val="19"/>
        </w:rPr>
        <w:t xml:space="preserve"> </w:t>
      </w:r>
      <w:r w:rsidRPr="00704407">
        <w:rPr>
          <w:rFonts w:ascii="Courier New" w:eastAsia="Courier New" w:hAnsi="Courier New"/>
          <w:sz w:val="19"/>
        </w:rPr>
        <w:br/>
        <w:t xml:space="preserve">  </w:t>
      </w:r>
      <w:proofErr w:type="spellStart"/>
      <w:r w:rsidRPr="00704407">
        <w:rPr>
          <w:rFonts w:ascii="Courier New" w:eastAsia="Courier New" w:hAnsi="Courier New"/>
          <w:sz w:val="19"/>
        </w:rPr>
        <w:t>level</w:t>
      </w:r>
      <w:proofErr w:type="spellEnd"/>
      <w:r w:rsidRPr="00704407">
        <w:rPr>
          <w:rFonts w:ascii="Courier New" w:eastAsia="Courier New" w:hAnsi="Courier New"/>
          <w:sz w:val="19"/>
        </w:rPr>
        <w:t xml:space="preserve">: </w:t>
      </w:r>
      <w:proofErr w:type="spellStart"/>
      <w:r w:rsidRPr="00704407">
        <w:rPr>
          <w:rFonts w:ascii="Courier New" w:eastAsia="Courier New" w:hAnsi="Courier New"/>
          <w:sz w:val="19"/>
        </w:rPr>
        <w:t>number</w:t>
      </w:r>
      <w:proofErr w:type="spellEnd"/>
      <w:r w:rsidRPr="00704407">
        <w:rPr>
          <w:rFonts w:ascii="Courier New" w:eastAsia="Courier New" w:hAnsi="Courier New"/>
          <w:sz w:val="19"/>
        </w:rPr>
        <w:t>;</w:t>
      </w:r>
      <w:r w:rsidR="00715178" w:rsidRPr="00704407">
        <w:rPr>
          <w:rFonts w:ascii="Courier New" w:eastAsia="Courier New" w:hAnsi="Courier New"/>
          <w:sz w:val="19"/>
        </w:rPr>
        <w:t xml:space="preserve"> </w:t>
      </w:r>
      <w:r w:rsidRPr="00704407">
        <w:rPr>
          <w:rFonts w:ascii="Courier New" w:eastAsia="Courier New" w:hAnsi="Courier New"/>
          <w:sz w:val="19"/>
        </w:rPr>
        <w:br/>
        <w:t xml:space="preserve">  XP: </w:t>
      </w:r>
      <w:proofErr w:type="spellStart"/>
      <w:r w:rsidRPr="00704407">
        <w:rPr>
          <w:rFonts w:ascii="Courier New" w:eastAsia="Courier New" w:hAnsi="Courier New"/>
          <w:sz w:val="19"/>
        </w:rPr>
        <w:t>number</w:t>
      </w:r>
      <w:proofErr w:type="spellEnd"/>
      <w:r w:rsidRPr="00704407">
        <w:rPr>
          <w:rFonts w:ascii="Courier New" w:eastAsia="Courier New" w:hAnsi="Courier New"/>
          <w:sz w:val="19"/>
        </w:rPr>
        <w:t>;</w:t>
      </w:r>
      <w:r w:rsidRPr="00704407">
        <w:rPr>
          <w:rFonts w:ascii="Courier New" w:eastAsia="Courier New" w:hAnsi="Courier New"/>
          <w:sz w:val="19"/>
        </w:rPr>
        <w:br/>
        <w:t xml:space="preserve">  </w:t>
      </w:r>
      <w:proofErr w:type="spellStart"/>
      <w:r w:rsidRPr="00704407">
        <w:rPr>
          <w:rFonts w:ascii="Courier New" w:eastAsia="Courier New" w:hAnsi="Courier New"/>
          <w:sz w:val="19"/>
        </w:rPr>
        <w:t>first_name</w:t>
      </w:r>
      <w:proofErr w:type="spellEnd"/>
      <w:r w:rsidRPr="00704407">
        <w:rPr>
          <w:rFonts w:ascii="Courier New" w:eastAsia="Courier New" w:hAnsi="Courier New"/>
          <w:sz w:val="19"/>
        </w:rPr>
        <w:t xml:space="preserve">: </w:t>
      </w:r>
      <w:proofErr w:type="spellStart"/>
      <w:r w:rsidRPr="00704407">
        <w:rPr>
          <w:rFonts w:ascii="Courier New" w:eastAsia="Courier New" w:hAnsi="Courier New"/>
          <w:sz w:val="19"/>
        </w:rPr>
        <w:t>string</w:t>
      </w:r>
      <w:proofErr w:type="spellEnd"/>
      <w:r w:rsidRPr="00704407">
        <w:rPr>
          <w:rFonts w:ascii="Courier New" w:eastAsia="Courier New" w:hAnsi="Courier New"/>
          <w:sz w:val="19"/>
        </w:rPr>
        <w:t>;</w:t>
      </w:r>
      <w:r w:rsidR="00715178" w:rsidRPr="00704407">
        <w:rPr>
          <w:rFonts w:ascii="Courier New" w:eastAsia="Courier New" w:hAnsi="Courier New"/>
          <w:sz w:val="19"/>
        </w:rPr>
        <w:t xml:space="preserve"> </w:t>
      </w:r>
      <w:r w:rsidRPr="00704407">
        <w:rPr>
          <w:rFonts w:ascii="Courier New" w:eastAsia="Courier New" w:hAnsi="Courier New"/>
          <w:sz w:val="19"/>
        </w:rPr>
        <w:br/>
        <w:t xml:space="preserve">  </w:t>
      </w:r>
      <w:proofErr w:type="spellStart"/>
      <w:r w:rsidRPr="00704407">
        <w:rPr>
          <w:rFonts w:ascii="Courier New" w:eastAsia="Courier New" w:hAnsi="Courier New"/>
          <w:sz w:val="19"/>
        </w:rPr>
        <w:t>last_name</w:t>
      </w:r>
      <w:proofErr w:type="spellEnd"/>
      <w:r w:rsidRPr="00704407">
        <w:rPr>
          <w:rFonts w:ascii="Courier New" w:eastAsia="Courier New" w:hAnsi="Courier New"/>
          <w:sz w:val="19"/>
        </w:rPr>
        <w:t xml:space="preserve">: </w:t>
      </w:r>
      <w:proofErr w:type="spellStart"/>
      <w:r w:rsidRPr="00704407">
        <w:rPr>
          <w:rFonts w:ascii="Courier New" w:eastAsia="Courier New" w:hAnsi="Courier New"/>
          <w:sz w:val="19"/>
        </w:rPr>
        <w:t>string</w:t>
      </w:r>
      <w:proofErr w:type="spellEnd"/>
      <w:r w:rsidRPr="00704407">
        <w:rPr>
          <w:rFonts w:ascii="Courier New" w:eastAsia="Courier New" w:hAnsi="Courier New"/>
          <w:sz w:val="19"/>
        </w:rPr>
        <w:t>;</w:t>
      </w:r>
      <w:r w:rsidRPr="00704407">
        <w:rPr>
          <w:rFonts w:ascii="Courier New" w:eastAsia="Courier New" w:hAnsi="Courier New"/>
          <w:sz w:val="19"/>
        </w:rPr>
        <w:br/>
        <w:t xml:space="preserve">  </w:t>
      </w:r>
      <w:proofErr w:type="spellStart"/>
      <w:r w:rsidRPr="00704407">
        <w:rPr>
          <w:rFonts w:ascii="Courier New" w:eastAsia="Courier New" w:hAnsi="Courier New"/>
          <w:sz w:val="19"/>
        </w:rPr>
        <w:t>avatar_url</w:t>
      </w:r>
      <w:proofErr w:type="spellEnd"/>
      <w:r w:rsidRPr="00704407">
        <w:rPr>
          <w:rFonts w:ascii="Courier New" w:eastAsia="Courier New" w:hAnsi="Courier New"/>
          <w:sz w:val="19"/>
        </w:rPr>
        <w:t xml:space="preserve">: </w:t>
      </w:r>
      <w:proofErr w:type="spellStart"/>
      <w:r w:rsidRPr="00704407">
        <w:rPr>
          <w:rFonts w:ascii="Courier New" w:eastAsia="Courier New" w:hAnsi="Courier New"/>
          <w:sz w:val="19"/>
        </w:rPr>
        <w:t>string</w:t>
      </w:r>
      <w:proofErr w:type="spellEnd"/>
      <w:r w:rsidRPr="00704407">
        <w:rPr>
          <w:rFonts w:ascii="Courier New" w:eastAsia="Courier New" w:hAnsi="Courier New"/>
          <w:sz w:val="19"/>
        </w:rPr>
        <w:t>;</w:t>
      </w:r>
      <w:r w:rsidRPr="00704407">
        <w:rPr>
          <w:rFonts w:ascii="Courier New" w:eastAsia="Courier New" w:hAnsi="Courier New"/>
          <w:sz w:val="19"/>
        </w:rPr>
        <w:br/>
        <w:t>}</w:t>
      </w:r>
    </w:p>
    <w:p w14:paraId="1A43B397" w14:textId="7C86E0E3" w:rsidR="00715178" w:rsidRPr="00704407" w:rsidRDefault="00715178" w:rsidP="00715178">
      <w:pPr>
        <w:spacing w:after="0"/>
        <w:jc w:val="left"/>
        <w:rPr>
          <w:rFonts w:cs="Times New Roman"/>
          <w:szCs w:val="24"/>
          <w:lang w:eastAsia="hu-HU"/>
        </w:rPr>
      </w:pPr>
      <w:r w:rsidRPr="00704407">
        <w:rPr>
          <w:rFonts w:cs="Times New Roman"/>
          <w:szCs w:val="24"/>
          <w:lang w:eastAsia="hu-HU"/>
        </w:rPr>
        <w:t xml:space="preserve">Ez a </w:t>
      </w:r>
      <w:proofErr w:type="spellStart"/>
      <w:r w:rsidRPr="00704407">
        <w:rPr>
          <w:rFonts w:cs="Times New Roman"/>
          <w:szCs w:val="24"/>
          <w:lang w:eastAsia="hu-HU"/>
        </w:rPr>
        <w:t>UserPro</w:t>
      </w:r>
      <w:r w:rsidR="001E720E" w:rsidRPr="00704407">
        <w:rPr>
          <w:rFonts w:cs="Times New Roman"/>
          <w:szCs w:val="24"/>
          <w:lang w:eastAsia="hu-HU"/>
        </w:rPr>
        <w:t>fájl</w:t>
      </w:r>
      <w:proofErr w:type="spellEnd"/>
      <w:r w:rsidRPr="00704407">
        <w:rPr>
          <w:rFonts w:cs="Times New Roman"/>
          <w:szCs w:val="24"/>
          <w:lang w:eastAsia="hu-HU"/>
        </w:rPr>
        <w:t xml:space="preserve"> interfész azt írja le, hogy egy felhasználói profil objektumnak milyen adatai vannak, például azonosítók, szint, XP, név és profilkép. Arra szolgál, hogy a frontend mindenhol egységesen tudja kezelni a </w:t>
      </w:r>
      <w:proofErr w:type="spellStart"/>
      <w:r w:rsidRPr="00704407">
        <w:rPr>
          <w:rFonts w:cs="Times New Roman"/>
          <w:szCs w:val="24"/>
          <w:lang w:eastAsia="hu-HU"/>
        </w:rPr>
        <w:t>profiladatokat</w:t>
      </w:r>
      <w:proofErr w:type="spellEnd"/>
      <w:r w:rsidRPr="00704407">
        <w:rPr>
          <w:rFonts w:cs="Times New Roman"/>
          <w:szCs w:val="24"/>
          <w:lang w:eastAsia="hu-HU"/>
        </w:rPr>
        <w:t xml:space="preserve">, és a </w:t>
      </w:r>
      <w:proofErr w:type="spellStart"/>
      <w:r w:rsidRPr="00704407">
        <w:rPr>
          <w:rFonts w:cs="Times New Roman"/>
          <w:szCs w:val="24"/>
          <w:lang w:eastAsia="hu-HU"/>
        </w:rPr>
        <w:t>TypeScript</w:t>
      </w:r>
      <w:proofErr w:type="spellEnd"/>
      <w:r w:rsidRPr="00704407">
        <w:rPr>
          <w:rFonts w:cs="Times New Roman"/>
          <w:szCs w:val="24"/>
          <w:lang w:eastAsia="hu-HU"/>
        </w:rPr>
        <w:t xml:space="preserve"> jelezzen, ha valami hiányzik vagy rossz típusú</w:t>
      </w:r>
      <w:r w:rsidR="00486705" w:rsidRPr="00704407">
        <w:rPr>
          <w:rFonts w:cs="Times New Roman"/>
          <w:szCs w:val="24"/>
          <w:lang w:eastAsia="hu-HU"/>
        </w:rPr>
        <w:t>.</w:t>
      </w:r>
    </w:p>
    <w:p w14:paraId="7CE88037" w14:textId="30BBFEE2" w:rsidR="005B2A73" w:rsidRPr="00704407" w:rsidRDefault="004E1A77" w:rsidP="00161287">
      <w:pPr>
        <w:pStyle w:val="Cmsor2"/>
      </w:pPr>
      <w:r w:rsidRPr="00704407">
        <w:t xml:space="preserve"> </w:t>
      </w:r>
      <w:bookmarkStart w:id="60" w:name="_Toc225690947"/>
      <w:r w:rsidR="00B854F9" w:rsidRPr="00704407">
        <w:t>Frontend</w:t>
      </w:r>
      <w:r w:rsidRPr="00704407">
        <w:t xml:space="preserve"> </w:t>
      </w:r>
      <w:r w:rsidR="00B854F9" w:rsidRPr="00704407">
        <w:t>környezeti</w:t>
      </w:r>
      <w:r w:rsidRPr="00704407">
        <w:t xml:space="preserve"> </w:t>
      </w:r>
      <w:r w:rsidR="00B854F9" w:rsidRPr="00704407">
        <w:t>változók</w:t>
      </w:r>
      <w:bookmarkEnd w:id="60"/>
    </w:p>
    <w:p w14:paraId="7E8BAF58" w14:textId="3BF942A5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frontendnél</w:t>
      </w:r>
      <w:r w:rsidR="004E1A77" w:rsidRPr="00704407">
        <w:t xml:space="preserve"> </w:t>
      </w:r>
      <w:proofErr w:type="gramStart"/>
      <w:r w:rsidRPr="00704407">
        <w:t>nem</w:t>
      </w:r>
      <w:r w:rsidR="004E1A77" w:rsidRPr="00704407">
        <w:t xml:space="preserve"> </w:t>
      </w:r>
      <w:r w:rsidRPr="00704407">
        <w:t>.</w:t>
      </w:r>
      <w:proofErr w:type="spellStart"/>
      <w:r w:rsidRPr="00704407">
        <w:t>env</w:t>
      </w:r>
      <w:proofErr w:type="gramEnd"/>
      <w:r w:rsidRPr="00704407">
        <w:t>.example</w:t>
      </w:r>
      <w:proofErr w:type="spellEnd"/>
      <w:r w:rsidR="004E1A77" w:rsidRPr="00704407">
        <w:t xml:space="preserve"> </w:t>
      </w:r>
      <w:r w:rsidRPr="00704407">
        <w:t>fájl</w:t>
      </w:r>
      <w:r w:rsidR="004E1A77" w:rsidRPr="00704407">
        <w:t xml:space="preserve"> </w:t>
      </w:r>
      <w:r w:rsidRPr="00704407">
        <w:t>van,</w:t>
      </w:r>
      <w:r w:rsidR="004E1A77" w:rsidRPr="00704407">
        <w:t xml:space="preserve"> </w:t>
      </w:r>
      <w:r w:rsidRPr="00704407">
        <w:t>hanem</w:t>
      </w:r>
      <w:r w:rsidR="004E1A77" w:rsidRPr="00704407">
        <w:t xml:space="preserve"> </w:t>
      </w:r>
      <w:r w:rsidRPr="00704407">
        <w:t>két</w:t>
      </w:r>
      <w:r w:rsidR="004E1A77" w:rsidRPr="00704407">
        <w:t xml:space="preserve"> </w:t>
      </w:r>
      <w:r w:rsidRPr="00704407">
        <w:t>konkrét</w:t>
      </w:r>
      <w:r w:rsidR="004E1A77" w:rsidRPr="00704407">
        <w:t xml:space="preserve"> </w:t>
      </w:r>
      <w:r w:rsidRPr="00704407">
        <w:t>fájl</w:t>
      </w:r>
      <w:r w:rsidR="004E1A77" w:rsidRPr="00704407">
        <w:t xml:space="preserve"> </w:t>
      </w:r>
      <w:r w:rsidRPr="00704407">
        <w:t>található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projektben</w:t>
      </w:r>
      <w:proofErr w:type="gramStart"/>
      <w:r w:rsidRPr="00704407">
        <w:t>:</w:t>
      </w:r>
      <w:r w:rsidR="004E1A77" w:rsidRPr="00704407">
        <w:t xml:space="preserve"> </w:t>
      </w:r>
      <w:r w:rsidRPr="00704407">
        <w:t>.</w:t>
      </w:r>
      <w:proofErr w:type="spellStart"/>
      <w:r w:rsidRPr="00704407">
        <w:t>env</w:t>
      </w:r>
      <w:proofErr w:type="spellEnd"/>
      <w:proofErr w:type="gramEnd"/>
      <w:r w:rsidR="004E1A77" w:rsidRPr="00704407">
        <w:t xml:space="preserve"> </w:t>
      </w:r>
      <w:proofErr w:type="gramStart"/>
      <w:r w:rsidRPr="00704407">
        <w:t>és</w:t>
      </w:r>
      <w:r w:rsidR="004E1A77" w:rsidRPr="00704407">
        <w:t xml:space="preserve"> </w:t>
      </w:r>
      <w:r w:rsidRPr="00704407">
        <w:t>.</w:t>
      </w:r>
      <w:proofErr w:type="spellStart"/>
      <w:r w:rsidRPr="00704407">
        <w:t>env</w:t>
      </w:r>
      <w:proofErr w:type="gramEnd"/>
      <w:r w:rsidRPr="00704407">
        <w:t>.production</w:t>
      </w:r>
      <w:proofErr w:type="spellEnd"/>
      <w:r w:rsidRPr="00704407">
        <w:t>.</w:t>
      </w:r>
      <w:r w:rsidR="004E1A77" w:rsidRPr="00704407">
        <w:t xml:space="preserve"> </w:t>
      </w:r>
      <w:r w:rsidRPr="00704407">
        <w:t>Mindkettőben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VITE_API_URL</w:t>
      </w:r>
      <w:r w:rsidR="004E1A77" w:rsidRPr="00704407">
        <w:t xml:space="preserve"> </w:t>
      </w:r>
      <w:r w:rsidRPr="00704407">
        <w:t>szerepel.</w:t>
      </w:r>
    </w:p>
    <w:p w14:paraId="4FD2BC6D" w14:textId="799D02AD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VITE_API_URL</w:t>
      </w:r>
      <w:r w:rsidR="004E1A77" w:rsidRPr="00704407">
        <w:t xml:space="preserve"> </w:t>
      </w:r>
      <w:r w:rsidRPr="00704407">
        <w:t>azt</w:t>
      </w:r>
      <w:r w:rsidR="004E1A77" w:rsidRPr="00704407">
        <w:t xml:space="preserve"> </w:t>
      </w:r>
      <w:r w:rsidRPr="00704407">
        <w:t>adja</w:t>
      </w:r>
      <w:r w:rsidR="004E1A77" w:rsidRPr="00704407">
        <w:t xml:space="preserve"> </w:t>
      </w:r>
      <w:r w:rsidRPr="00704407">
        <w:t>meg,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frontend</w:t>
      </w:r>
      <w:r w:rsidR="004E1A77" w:rsidRPr="00704407">
        <w:t xml:space="preserve"> </w:t>
      </w:r>
      <w:r w:rsidRPr="00704407">
        <w:t>melyik</w:t>
      </w:r>
      <w:r w:rsidR="004E1A77" w:rsidRPr="00704407">
        <w:t xml:space="preserve"> </w:t>
      </w:r>
      <w:r w:rsidRPr="00704407">
        <w:t>backend</w:t>
      </w:r>
      <w:r w:rsidR="004E1A77" w:rsidRPr="00704407">
        <w:t xml:space="preserve"> </w:t>
      </w:r>
      <w:r w:rsidRPr="00704407">
        <w:t>címre</w:t>
      </w:r>
      <w:r w:rsidR="004E1A77" w:rsidRPr="00704407">
        <w:t xml:space="preserve"> </w:t>
      </w:r>
      <w:r w:rsidRPr="00704407">
        <w:t>küldje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kéréseket.</w:t>
      </w:r>
      <w:r w:rsidR="004E1A77" w:rsidRPr="00704407">
        <w:t xml:space="preserve"> </w:t>
      </w:r>
      <w:r w:rsidRPr="00704407">
        <w:t>Fejlesztés</w:t>
      </w:r>
      <w:r w:rsidR="004E1A77" w:rsidRPr="00704407">
        <w:t xml:space="preserve"> </w:t>
      </w:r>
      <w:r w:rsidRPr="00704407">
        <w:t>közben</w:t>
      </w:r>
      <w:r w:rsidR="004E1A77" w:rsidRPr="00704407">
        <w:t xml:space="preserve"> </w:t>
      </w:r>
      <w:r w:rsidRPr="00704407">
        <w:t>ez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projektben</w:t>
      </w:r>
      <w:r w:rsidR="004E1A77" w:rsidRPr="00704407">
        <w:t xml:space="preserve"> </w:t>
      </w:r>
      <w:r w:rsidRPr="00704407">
        <w:t>http://localhost:6769,</w:t>
      </w:r>
      <w:r w:rsidR="004E1A77" w:rsidRPr="00704407">
        <w:t xml:space="preserve"> </w:t>
      </w:r>
      <w:proofErr w:type="spellStart"/>
      <w:r w:rsidRPr="00704407">
        <w:t>production</w:t>
      </w:r>
      <w:proofErr w:type="spellEnd"/>
      <w:r w:rsidR="004E1A77" w:rsidRPr="00704407">
        <w:t xml:space="preserve"> </w:t>
      </w:r>
      <w:r w:rsidRPr="00704407">
        <w:t>módban</w:t>
      </w:r>
      <w:r w:rsidR="004E1A77" w:rsidRPr="00704407">
        <w:t xml:space="preserve"> </w:t>
      </w:r>
      <w:r w:rsidRPr="00704407">
        <w:t>pedig</w:t>
      </w:r>
      <w:r w:rsidR="004E1A77" w:rsidRPr="00704407">
        <w:t xml:space="preserve"> </w:t>
      </w:r>
      <w:r w:rsidRPr="00704407">
        <w:t>http://localhost</w:t>
      </w:r>
      <w:r w:rsidR="004E1A77" w:rsidRPr="00704407">
        <w:t xml:space="preserve"> </w:t>
      </w:r>
      <w:r w:rsidRPr="00704407">
        <w:t>értékkel</w:t>
      </w:r>
      <w:r w:rsidR="004E1A77" w:rsidRPr="00704407">
        <w:t xml:space="preserve"> </w:t>
      </w:r>
      <w:r w:rsidRPr="00704407">
        <w:t>szerepel.</w:t>
      </w:r>
    </w:p>
    <w:p w14:paraId="62938C5E" w14:textId="48EE2C3A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forráskódban</w:t>
      </w:r>
      <w:r w:rsidR="004E1A77" w:rsidRPr="00704407">
        <w:t xml:space="preserve"> </w:t>
      </w:r>
      <w:r w:rsidRPr="00704407">
        <w:t>van</w:t>
      </w:r>
      <w:r w:rsidR="004E1A77" w:rsidRPr="00704407">
        <w:t xml:space="preserve"> </w:t>
      </w:r>
      <w:r w:rsidRPr="00704407">
        <w:t>még</w:t>
      </w:r>
      <w:r w:rsidR="004E1A77" w:rsidRPr="00704407">
        <w:t xml:space="preserve"> </w:t>
      </w:r>
      <w:r w:rsidRPr="00704407">
        <w:t>egy</w:t>
      </w:r>
      <w:r w:rsidR="004E1A77" w:rsidRPr="00704407">
        <w:t xml:space="preserve"> </w:t>
      </w:r>
      <w:proofErr w:type="spellStart"/>
      <w:r w:rsidRPr="00704407">
        <w:t>src</w:t>
      </w:r>
      <w:proofErr w:type="spellEnd"/>
      <w:r w:rsidRPr="00704407">
        <w:t>/</w:t>
      </w:r>
      <w:proofErr w:type="spellStart"/>
      <w:r w:rsidRPr="00704407">
        <w:t>env.ts</w:t>
      </w:r>
      <w:proofErr w:type="spellEnd"/>
      <w:r w:rsidR="004E1A77" w:rsidRPr="00704407">
        <w:t xml:space="preserve"> </w:t>
      </w:r>
      <w:r w:rsidRPr="00704407">
        <w:t>fájl</w:t>
      </w:r>
      <w:r w:rsidR="004E1A77" w:rsidRPr="00704407">
        <w:t xml:space="preserve"> </w:t>
      </w:r>
      <w:r w:rsidRPr="00704407">
        <w:t>is,</w:t>
      </w:r>
      <w:r w:rsidR="004E1A77" w:rsidRPr="00704407">
        <w:t xml:space="preserve"> </w:t>
      </w:r>
      <w:r w:rsidRPr="00704407">
        <w:t>amely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VITE_APP_TITLE</w:t>
      </w:r>
      <w:r w:rsidR="004E1A77" w:rsidRPr="00704407">
        <w:t xml:space="preserve"> </w:t>
      </w:r>
      <w:r w:rsidRPr="00704407">
        <w:t>kliens</w:t>
      </w:r>
      <w:r w:rsidR="004E1A77" w:rsidRPr="00704407">
        <w:t xml:space="preserve"> </w:t>
      </w:r>
      <w:r w:rsidRPr="00704407">
        <w:t>oldali</w:t>
      </w:r>
      <w:r w:rsidR="004E1A77" w:rsidRPr="00704407">
        <w:t xml:space="preserve"> </w:t>
      </w:r>
      <w:r w:rsidRPr="00704407">
        <w:t>változót</w:t>
      </w:r>
      <w:r w:rsidR="004E1A77" w:rsidRPr="00704407">
        <w:t xml:space="preserve"> </w:t>
      </w:r>
      <w:r w:rsidRPr="00704407">
        <w:t>opcionálisan</w:t>
      </w:r>
      <w:r w:rsidR="004E1A77" w:rsidRPr="00704407">
        <w:t xml:space="preserve"> </w:t>
      </w:r>
      <w:r w:rsidRPr="00704407">
        <w:t>elfogadja,</w:t>
      </w:r>
      <w:r w:rsidR="004E1A77" w:rsidRPr="00704407">
        <w:t xml:space="preserve"> </w:t>
      </w:r>
      <w:r w:rsidRPr="00704407">
        <w:t>illetve</w:t>
      </w:r>
      <w:r w:rsidR="004E1A77" w:rsidRPr="00704407">
        <w:t xml:space="preserve"> </w:t>
      </w:r>
      <w:r w:rsidRPr="00704407">
        <w:t>SERVER_URL</w:t>
      </w:r>
      <w:r w:rsidR="004E1A77" w:rsidRPr="00704407">
        <w:t xml:space="preserve"> </w:t>
      </w:r>
      <w:r w:rsidRPr="00704407">
        <w:t>néven</w:t>
      </w:r>
      <w:r w:rsidR="004E1A77" w:rsidRPr="00704407">
        <w:t xml:space="preserve"> </w:t>
      </w:r>
      <w:r w:rsidRPr="00704407">
        <w:t>egy</w:t>
      </w:r>
      <w:r w:rsidR="004E1A77" w:rsidRPr="00704407">
        <w:t xml:space="preserve"> </w:t>
      </w:r>
      <w:r w:rsidRPr="00704407">
        <w:t>opcionális</w:t>
      </w:r>
      <w:r w:rsidR="004E1A77" w:rsidRPr="00704407">
        <w:t xml:space="preserve"> </w:t>
      </w:r>
      <w:r w:rsidRPr="00704407">
        <w:t>szerveroldali</w:t>
      </w:r>
      <w:r w:rsidR="004E1A77" w:rsidRPr="00704407">
        <w:t xml:space="preserve"> </w:t>
      </w:r>
      <w:r w:rsidRPr="00704407">
        <w:t>értéket</w:t>
      </w:r>
      <w:r w:rsidR="004E1A77" w:rsidRPr="00704407">
        <w:t xml:space="preserve"> </w:t>
      </w:r>
      <w:r w:rsidRPr="00704407">
        <w:t>is</w:t>
      </w:r>
      <w:r w:rsidR="004E1A77" w:rsidRPr="00704407">
        <w:t xml:space="preserve"> </w:t>
      </w:r>
      <w:r w:rsidRPr="00704407">
        <w:t>definiál.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tényleges</w:t>
      </w:r>
      <w:r w:rsidR="004E1A77" w:rsidRPr="00704407">
        <w:t xml:space="preserve"> </w:t>
      </w:r>
      <w:r w:rsidRPr="00704407">
        <w:t>API</w:t>
      </w:r>
      <w:r w:rsidR="004E1A77" w:rsidRPr="00704407">
        <w:t xml:space="preserve"> </w:t>
      </w:r>
      <w:r w:rsidRPr="00704407">
        <w:t>hívásokat</w:t>
      </w:r>
      <w:r w:rsidR="004E1A77" w:rsidRPr="00704407">
        <w:t xml:space="preserve"> </w:t>
      </w:r>
      <w:r w:rsidRPr="00704407">
        <w:t>viszont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proofErr w:type="spellStart"/>
      <w:r w:rsidRPr="00704407">
        <w:t>axiosClient</w:t>
      </w:r>
      <w:proofErr w:type="spellEnd"/>
      <w:r w:rsidR="004E1A77" w:rsidRPr="00704407">
        <w:t xml:space="preserve"> </w:t>
      </w:r>
      <w:r w:rsidRPr="00704407">
        <w:t>közvetlenül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VITE_API_URL</w:t>
      </w:r>
      <w:r w:rsidR="004E1A77" w:rsidRPr="00704407">
        <w:t xml:space="preserve"> </w:t>
      </w:r>
      <w:r w:rsidRPr="00704407">
        <w:t>alapján</w:t>
      </w:r>
      <w:r w:rsidR="004E1A77" w:rsidRPr="00704407">
        <w:t xml:space="preserve"> </w:t>
      </w:r>
      <w:r w:rsidRPr="00704407">
        <w:t>végzi.</w:t>
      </w:r>
    </w:p>
    <w:p w14:paraId="4BE14FCB" w14:textId="77777777" w:rsidR="008B1831" w:rsidRPr="00704407" w:rsidRDefault="00B854F9" w:rsidP="004E1A77">
      <w:pPr>
        <w:rPr>
          <w:b/>
        </w:rPr>
      </w:pPr>
      <w:r w:rsidRPr="00704407">
        <w:rPr>
          <w:b/>
        </w:rPr>
        <w:t>Részlet</w:t>
      </w:r>
      <w:r w:rsidR="004E1A77" w:rsidRPr="00704407">
        <w:rPr>
          <w:b/>
        </w:rPr>
        <w:t xml:space="preserve"> </w:t>
      </w:r>
      <w:r w:rsidRPr="00704407">
        <w:rPr>
          <w:b/>
        </w:rPr>
        <w:t>az</w:t>
      </w:r>
      <w:r w:rsidR="004E1A77" w:rsidRPr="00704407">
        <w:rPr>
          <w:b/>
        </w:rPr>
        <w:t xml:space="preserve"> </w:t>
      </w:r>
      <w:r w:rsidRPr="00704407">
        <w:rPr>
          <w:b/>
        </w:rPr>
        <w:t>API</w:t>
      </w:r>
      <w:r w:rsidR="004E1A77" w:rsidRPr="00704407">
        <w:rPr>
          <w:b/>
        </w:rPr>
        <w:t xml:space="preserve"> </w:t>
      </w:r>
      <w:r w:rsidRPr="00704407">
        <w:rPr>
          <w:b/>
        </w:rPr>
        <w:t>kliensből</w:t>
      </w:r>
    </w:p>
    <w:p w14:paraId="6CADDFD1" w14:textId="61AE2BE5" w:rsidR="005B2A73" w:rsidRPr="00704407" w:rsidRDefault="008B1831" w:rsidP="008B1831">
      <w:pPr>
        <w:shd w:val="clear" w:color="auto" w:fill="F2F2F2" w:themeFill="background1" w:themeFillShade="F2"/>
        <w:jc w:val="left"/>
        <w:rPr>
          <w:rFonts w:ascii="Courier New" w:eastAsia="Courier New" w:hAnsi="Courier New"/>
          <w:sz w:val="19"/>
        </w:rPr>
      </w:pPr>
      <w:r w:rsidRPr="00704407">
        <w:rPr>
          <w:rFonts w:ascii="Courier New" w:eastAsia="Courier New" w:hAnsi="Courier New"/>
          <w:sz w:val="19"/>
        </w:rPr>
        <w:t xml:space="preserve">const </w:t>
      </w:r>
      <w:proofErr w:type="spellStart"/>
      <w:r w:rsidRPr="00704407">
        <w:rPr>
          <w:rFonts w:ascii="Courier New" w:eastAsia="Courier New" w:hAnsi="Courier New"/>
          <w:sz w:val="19"/>
        </w:rPr>
        <w:t>baseURL</w:t>
      </w:r>
      <w:proofErr w:type="spellEnd"/>
      <w:r w:rsidRPr="00704407">
        <w:rPr>
          <w:rFonts w:ascii="Courier New" w:eastAsia="Courier New" w:hAnsi="Courier New"/>
          <w:sz w:val="19"/>
        </w:rPr>
        <w:t xml:space="preserve"> =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import.meta.env.VITE</w:t>
      </w:r>
      <w:proofErr w:type="gramEnd"/>
      <w:r w:rsidRPr="00704407">
        <w:rPr>
          <w:rFonts w:ascii="Courier New" w:eastAsia="Courier New" w:hAnsi="Courier New"/>
          <w:sz w:val="19"/>
        </w:rPr>
        <w:t>_API_URL</w:t>
      </w:r>
      <w:proofErr w:type="spellEnd"/>
      <w:r w:rsidRPr="00704407">
        <w:rPr>
          <w:rFonts w:ascii="Courier New" w:eastAsia="Courier New" w:hAnsi="Courier New"/>
          <w:sz w:val="19"/>
        </w:rPr>
        <w:t>;</w:t>
      </w:r>
      <w:r w:rsidRPr="00704407">
        <w:rPr>
          <w:rFonts w:ascii="Courier New" w:eastAsia="Courier New" w:hAnsi="Courier New"/>
          <w:sz w:val="19"/>
        </w:rPr>
        <w:br/>
        <w:t xml:space="preserve">export const </w:t>
      </w:r>
      <w:proofErr w:type="spellStart"/>
      <w:r w:rsidRPr="00704407">
        <w:rPr>
          <w:rFonts w:ascii="Courier New" w:eastAsia="Courier New" w:hAnsi="Courier New"/>
          <w:sz w:val="19"/>
        </w:rPr>
        <w:t>JsonClient</w:t>
      </w:r>
      <w:proofErr w:type="spellEnd"/>
      <w:r w:rsidRPr="00704407">
        <w:rPr>
          <w:rFonts w:ascii="Courier New" w:eastAsia="Courier New" w:hAnsi="Courier New"/>
          <w:sz w:val="19"/>
        </w:rPr>
        <w:t xml:space="preserve"> =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axios.create</w:t>
      </w:r>
      <w:proofErr w:type="spellEnd"/>
      <w:proofErr w:type="gramEnd"/>
      <w:r w:rsidRPr="00704407">
        <w:rPr>
          <w:rFonts w:ascii="Courier New" w:eastAsia="Courier New" w:hAnsi="Courier New"/>
          <w:sz w:val="19"/>
        </w:rPr>
        <w:t>({</w:t>
      </w:r>
      <w:r w:rsidRPr="00704407">
        <w:rPr>
          <w:rFonts w:ascii="Courier New" w:eastAsia="Courier New" w:hAnsi="Courier New"/>
          <w:sz w:val="19"/>
        </w:rPr>
        <w:br/>
      </w:r>
      <w:r w:rsidRPr="00704407">
        <w:rPr>
          <w:rFonts w:ascii="Courier New" w:eastAsia="Courier New" w:hAnsi="Courier New"/>
          <w:sz w:val="19"/>
        </w:rPr>
        <w:lastRenderedPageBreak/>
        <w:t xml:space="preserve">    </w:t>
      </w:r>
      <w:proofErr w:type="spellStart"/>
      <w:r w:rsidRPr="00704407">
        <w:rPr>
          <w:rFonts w:ascii="Courier New" w:eastAsia="Courier New" w:hAnsi="Courier New"/>
          <w:sz w:val="19"/>
        </w:rPr>
        <w:t>baseURL</w:t>
      </w:r>
      <w:proofErr w:type="spellEnd"/>
      <w:r w:rsidRPr="00704407">
        <w:rPr>
          <w:rFonts w:ascii="Courier New" w:eastAsia="Courier New" w:hAnsi="Courier New"/>
          <w:sz w:val="19"/>
        </w:rPr>
        <w:t xml:space="preserve">: </w:t>
      </w:r>
      <w:proofErr w:type="spellStart"/>
      <w:r w:rsidRPr="00704407">
        <w:rPr>
          <w:rFonts w:ascii="Courier New" w:eastAsia="Courier New" w:hAnsi="Courier New"/>
          <w:sz w:val="19"/>
        </w:rPr>
        <w:t>baseURL</w:t>
      </w:r>
      <w:proofErr w:type="spellEnd"/>
      <w:r w:rsidRPr="00704407">
        <w:rPr>
          <w:rFonts w:ascii="Courier New" w:eastAsia="Courier New" w:hAnsi="Courier New"/>
          <w:sz w:val="19"/>
        </w:rPr>
        <w:t>,</w:t>
      </w:r>
      <w:r w:rsidRPr="00704407">
        <w:rPr>
          <w:rFonts w:ascii="Courier New" w:eastAsia="Courier New" w:hAnsi="Courier New"/>
          <w:sz w:val="19"/>
        </w:rPr>
        <w:br/>
        <w:t xml:space="preserve">    </w:t>
      </w:r>
      <w:proofErr w:type="spellStart"/>
      <w:r w:rsidRPr="00704407">
        <w:rPr>
          <w:rFonts w:ascii="Courier New" w:eastAsia="Courier New" w:hAnsi="Courier New"/>
          <w:sz w:val="19"/>
        </w:rPr>
        <w:t>withCredentials</w:t>
      </w:r>
      <w:proofErr w:type="spellEnd"/>
      <w:r w:rsidRPr="00704407">
        <w:rPr>
          <w:rFonts w:ascii="Courier New" w:eastAsia="Courier New" w:hAnsi="Courier New"/>
          <w:sz w:val="19"/>
        </w:rPr>
        <w:t xml:space="preserve">: </w:t>
      </w:r>
      <w:proofErr w:type="spellStart"/>
      <w:r w:rsidRPr="00704407">
        <w:rPr>
          <w:rFonts w:ascii="Courier New" w:eastAsia="Courier New" w:hAnsi="Courier New"/>
          <w:sz w:val="19"/>
        </w:rPr>
        <w:t>true</w:t>
      </w:r>
      <w:proofErr w:type="spellEnd"/>
      <w:r w:rsidRPr="00704407">
        <w:rPr>
          <w:rFonts w:ascii="Courier New" w:eastAsia="Courier New" w:hAnsi="Courier New"/>
          <w:sz w:val="19"/>
        </w:rPr>
        <w:t>,</w:t>
      </w:r>
      <w:r w:rsidRPr="00704407">
        <w:rPr>
          <w:rFonts w:ascii="Courier New" w:eastAsia="Courier New" w:hAnsi="Courier New"/>
          <w:sz w:val="19"/>
        </w:rPr>
        <w:br/>
        <w:t>})</w:t>
      </w:r>
    </w:p>
    <w:p w14:paraId="60B7672C" w14:textId="4406F94A" w:rsidR="008B1831" w:rsidRPr="00704407" w:rsidRDefault="00B834FD" w:rsidP="00B834FD">
      <w:pPr>
        <w:spacing w:after="0"/>
        <w:rPr>
          <w:rFonts w:eastAsia="Courier New" w:cs="Times New Roman"/>
          <w:szCs w:val="24"/>
        </w:rPr>
      </w:pPr>
      <w:r w:rsidRPr="00704407">
        <w:rPr>
          <w:rFonts w:cs="Times New Roman"/>
          <w:szCs w:val="24"/>
        </w:rPr>
        <w:t xml:space="preserve">Ez a kódrészlet létrehoz egy közös </w:t>
      </w:r>
      <w:proofErr w:type="spellStart"/>
      <w:r w:rsidRPr="00704407">
        <w:rPr>
          <w:rFonts w:cs="Times New Roman"/>
          <w:szCs w:val="24"/>
        </w:rPr>
        <w:t>Axios</w:t>
      </w:r>
      <w:proofErr w:type="spellEnd"/>
      <w:r w:rsidRPr="00704407">
        <w:rPr>
          <w:rFonts w:cs="Times New Roman"/>
          <w:szCs w:val="24"/>
        </w:rPr>
        <w:t xml:space="preserve"> klienst, amely a </w:t>
      </w:r>
      <w:r w:rsidRPr="00704407">
        <w:rPr>
          <w:rStyle w:val="HTML-kd"/>
          <w:rFonts w:ascii="Times New Roman" w:hAnsi="Times New Roman" w:cs="Times New Roman"/>
          <w:sz w:val="24"/>
          <w:szCs w:val="24"/>
        </w:rPr>
        <w:t>VITE_API_URL</w:t>
      </w:r>
      <w:r w:rsidRPr="00704407">
        <w:rPr>
          <w:rFonts w:cs="Times New Roman"/>
          <w:szCs w:val="24"/>
        </w:rPr>
        <w:t xml:space="preserve"> környezeti változóban megadott backend címet használja alapértelmezett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baseURL</w:t>
      </w:r>
      <w:proofErr w:type="spellEnd"/>
      <w:r w:rsidRPr="00704407">
        <w:rPr>
          <w:rFonts w:cs="Times New Roman"/>
          <w:szCs w:val="24"/>
        </w:rPr>
        <w:t xml:space="preserve">-ként. A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withCredentials</w:t>
      </w:r>
      <w:proofErr w:type="spellEnd"/>
      <w:r w:rsidRPr="00704407">
        <w:rPr>
          <w:rStyle w:val="HTML-kd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04407">
        <w:rPr>
          <w:rStyle w:val="HTML-kd"/>
          <w:rFonts w:ascii="Times New Roman" w:hAnsi="Times New Roman" w:cs="Times New Roman"/>
          <w:sz w:val="24"/>
          <w:szCs w:val="24"/>
        </w:rPr>
        <w:t>true</w:t>
      </w:r>
      <w:proofErr w:type="spellEnd"/>
      <w:r w:rsidRPr="00704407">
        <w:rPr>
          <w:rFonts w:cs="Times New Roman"/>
          <w:szCs w:val="24"/>
        </w:rPr>
        <w:t xml:space="preserve"> beállítás azt jelenti, hogy a böngésző a kérésekkel együtt a </w:t>
      </w:r>
      <w:proofErr w:type="gramStart"/>
      <w:r w:rsidRPr="00704407">
        <w:rPr>
          <w:rFonts w:cs="Times New Roman"/>
          <w:szCs w:val="24"/>
        </w:rPr>
        <w:t>sütiket</w:t>
      </w:r>
      <w:proofErr w:type="gramEnd"/>
      <w:r w:rsidRPr="00704407">
        <w:rPr>
          <w:rFonts w:cs="Times New Roman"/>
          <w:szCs w:val="24"/>
        </w:rPr>
        <w:t xml:space="preserve"> és más hitelesítési adatokat is elküldi. Az alkalmazás így minden API-hívást egységesen, ugyanazzal a beállítással tud indítani.</w:t>
      </w:r>
    </w:p>
    <w:p w14:paraId="2EF28C8D" w14:textId="0430E8C6" w:rsidR="005B2A73" w:rsidRPr="00704407" w:rsidRDefault="004E1A77" w:rsidP="00FC0337">
      <w:pPr>
        <w:pStyle w:val="Cmsor1"/>
      </w:pPr>
      <w:r w:rsidRPr="00704407">
        <w:t xml:space="preserve"> </w:t>
      </w:r>
      <w:bookmarkStart w:id="61" w:name="_Toc225690948"/>
      <w:r w:rsidR="00B854F9" w:rsidRPr="00704407">
        <w:t>Asztali</w:t>
      </w:r>
      <w:r w:rsidRPr="00704407">
        <w:t xml:space="preserve"> </w:t>
      </w:r>
      <w:proofErr w:type="spellStart"/>
      <w:r w:rsidR="00B854F9" w:rsidRPr="00704407">
        <w:t>adminpanel</w:t>
      </w:r>
      <w:bookmarkEnd w:id="61"/>
      <w:proofErr w:type="spellEnd"/>
    </w:p>
    <w:p w14:paraId="2A06B918" w14:textId="729416BF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projekt</w:t>
      </w:r>
      <w:r w:rsidR="004E1A77" w:rsidRPr="00704407">
        <w:t xml:space="preserve"> </w:t>
      </w:r>
      <w:r w:rsidRPr="00704407">
        <w:t>külön</w:t>
      </w:r>
      <w:r w:rsidR="004E1A77" w:rsidRPr="00704407">
        <w:t xml:space="preserve"> </w:t>
      </w:r>
      <w:r w:rsidRPr="00704407">
        <w:t>WPF</w:t>
      </w:r>
      <w:r w:rsidR="004E1A77" w:rsidRPr="00704407">
        <w:t xml:space="preserve"> </w:t>
      </w:r>
      <w:r w:rsidRPr="00704407">
        <w:t>alapú</w:t>
      </w:r>
      <w:r w:rsidR="004E1A77" w:rsidRPr="00704407">
        <w:t xml:space="preserve"> </w:t>
      </w:r>
      <w:proofErr w:type="spellStart"/>
      <w:r w:rsidRPr="00704407">
        <w:t>adminpanelt</w:t>
      </w:r>
      <w:proofErr w:type="spellEnd"/>
      <w:r w:rsidR="004E1A77" w:rsidRPr="00704407">
        <w:t xml:space="preserve"> </w:t>
      </w:r>
      <w:r w:rsidRPr="00704407">
        <w:t>is</w:t>
      </w:r>
      <w:r w:rsidR="004E1A77" w:rsidRPr="00704407">
        <w:t xml:space="preserve"> </w:t>
      </w:r>
      <w:r w:rsidRPr="00704407">
        <w:t>tartalmaz.</w:t>
      </w:r>
      <w:r w:rsidR="004E1A77" w:rsidRPr="00704407">
        <w:t xml:space="preserve"> </w:t>
      </w:r>
      <w:r w:rsidRPr="00704407">
        <w:t>Ez</w:t>
      </w:r>
      <w:r w:rsidR="004E1A77" w:rsidRPr="00704407">
        <w:t xml:space="preserve"> </w:t>
      </w:r>
      <w:r w:rsidRPr="00704407">
        <w:t>nem</w:t>
      </w:r>
      <w:r w:rsidR="004E1A77" w:rsidRPr="00704407">
        <w:t xml:space="preserve"> </w:t>
      </w:r>
      <w:r w:rsidRPr="00704407">
        <w:t>csak</w:t>
      </w:r>
      <w:r w:rsidR="004E1A77" w:rsidRPr="00704407">
        <w:t xml:space="preserve"> </w:t>
      </w:r>
      <w:r w:rsidRPr="00704407">
        <w:t>egy</w:t>
      </w:r>
      <w:r w:rsidR="004E1A77" w:rsidRPr="00704407">
        <w:t xml:space="preserve"> </w:t>
      </w:r>
      <w:r w:rsidRPr="00704407">
        <w:t>plusz</w:t>
      </w:r>
      <w:r w:rsidR="004E1A77" w:rsidRPr="00704407">
        <w:t xml:space="preserve"> </w:t>
      </w:r>
      <w:r w:rsidRPr="00704407">
        <w:t>nézet,</w:t>
      </w:r>
      <w:r w:rsidR="004E1A77" w:rsidRPr="00704407">
        <w:t xml:space="preserve"> </w:t>
      </w:r>
      <w:r w:rsidRPr="00704407">
        <w:t>hanem</w:t>
      </w:r>
      <w:r w:rsidR="004E1A77" w:rsidRPr="00704407">
        <w:t xml:space="preserve"> </w:t>
      </w:r>
      <w:r w:rsidRPr="00704407">
        <w:t>önálló</w:t>
      </w:r>
      <w:r w:rsidR="004E1A77" w:rsidRPr="00704407">
        <w:t xml:space="preserve"> </w:t>
      </w:r>
      <w:r w:rsidRPr="00704407">
        <w:t>asztali</w:t>
      </w:r>
      <w:r w:rsidR="004E1A77" w:rsidRPr="00704407">
        <w:t xml:space="preserve"> </w:t>
      </w:r>
      <w:r w:rsidRPr="00704407">
        <w:t>alkalmazás,</w:t>
      </w:r>
      <w:r w:rsidR="004E1A77" w:rsidRPr="00704407">
        <w:t xml:space="preserve"> </w:t>
      </w:r>
      <w:r w:rsidRPr="00704407">
        <w:t>amelyben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proofErr w:type="spellStart"/>
      <w:r w:rsidRPr="00704407">
        <w:t>admin</w:t>
      </w:r>
      <w:proofErr w:type="spellEnd"/>
      <w:r w:rsidR="004E1A77" w:rsidRPr="00704407">
        <w:t xml:space="preserve"> </w:t>
      </w:r>
      <w:r w:rsidRPr="00704407">
        <w:t>gyorsabban</w:t>
      </w:r>
      <w:r w:rsidR="004E1A77" w:rsidRPr="00704407">
        <w:t xml:space="preserve"> </w:t>
      </w:r>
      <w:r w:rsidRPr="00704407">
        <w:t>át</w:t>
      </w:r>
      <w:r w:rsidR="004E1A77" w:rsidRPr="00704407">
        <w:t xml:space="preserve"> </w:t>
      </w:r>
      <w:r w:rsidRPr="00704407">
        <w:t>tudja</w:t>
      </w:r>
      <w:r w:rsidR="004E1A77" w:rsidRPr="00704407">
        <w:t xml:space="preserve"> </w:t>
      </w:r>
      <w:r w:rsidRPr="00704407">
        <w:t>látni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felhasználókat,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posztokat,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hirdetéseket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proofErr w:type="spellStart"/>
      <w:r w:rsidRPr="00704407">
        <w:t>admin</w:t>
      </w:r>
      <w:proofErr w:type="spellEnd"/>
      <w:r w:rsidR="004E1A77" w:rsidRPr="00704407">
        <w:t xml:space="preserve"> </w:t>
      </w:r>
      <w:r w:rsidRPr="00704407">
        <w:t>fiókokat.</w:t>
      </w:r>
    </w:p>
    <w:p w14:paraId="5EF78637" w14:textId="2E43A4B6" w:rsidR="005B2A73" w:rsidRPr="00704407" w:rsidRDefault="00B854F9" w:rsidP="004E1A77">
      <w:r w:rsidRPr="00704407">
        <w:t>Az</w:t>
      </w:r>
      <w:r w:rsidR="004E1A77" w:rsidRPr="00704407">
        <w:t xml:space="preserve"> </w:t>
      </w:r>
      <w:proofErr w:type="spellStart"/>
      <w:r w:rsidRPr="00704407">
        <w:t>adminpanel</w:t>
      </w:r>
      <w:proofErr w:type="spellEnd"/>
      <w:r w:rsidR="004E1A77" w:rsidRPr="00704407">
        <w:t xml:space="preserve"> </w:t>
      </w:r>
      <w:r w:rsidRPr="00704407">
        <w:t>főoldala</w:t>
      </w:r>
      <w:r w:rsidR="004E1A77" w:rsidRPr="00704407">
        <w:t xml:space="preserve"> </w:t>
      </w:r>
      <w:r w:rsidRPr="00704407">
        <w:t>egy</w:t>
      </w:r>
      <w:r w:rsidR="004E1A77" w:rsidRPr="00704407">
        <w:t xml:space="preserve"> </w:t>
      </w:r>
      <w:r w:rsidRPr="00704407">
        <w:t>bal</w:t>
      </w:r>
      <w:r w:rsidR="004E1A77" w:rsidRPr="00704407">
        <w:t xml:space="preserve"> </w:t>
      </w:r>
      <w:r w:rsidRPr="00704407">
        <w:t>oldali</w:t>
      </w:r>
      <w:r w:rsidR="004E1A77" w:rsidRPr="00704407">
        <w:t xml:space="preserve"> </w:t>
      </w:r>
      <w:r w:rsidRPr="00704407">
        <w:t>menüre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egy</w:t>
      </w:r>
      <w:r w:rsidR="004E1A77" w:rsidRPr="00704407">
        <w:t xml:space="preserve"> </w:t>
      </w:r>
      <w:r w:rsidRPr="00704407">
        <w:t>nagy</w:t>
      </w:r>
      <w:r w:rsidR="004E1A77" w:rsidRPr="00704407">
        <w:t xml:space="preserve"> </w:t>
      </w:r>
      <w:r w:rsidRPr="00704407">
        <w:t>tartalomrészre</w:t>
      </w:r>
      <w:r w:rsidR="004E1A77" w:rsidRPr="00704407">
        <w:t xml:space="preserve"> </w:t>
      </w:r>
      <w:r w:rsidRPr="00704407">
        <w:t>oszlik.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menüből</w:t>
      </w:r>
      <w:r w:rsidR="004E1A77" w:rsidRPr="00704407">
        <w:t xml:space="preserve"> </w:t>
      </w:r>
      <w:r w:rsidRPr="00704407">
        <w:t>lehet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főoldal,</w:t>
      </w:r>
      <w:r w:rsidR="004E1A77" w:rsidRPr="00704407">
        <w:t xml:space="preserve"> </w:t>
      </w:r>
      <w:r w:rsidRPr="00704407">
        <w:t>felhasználók,</w:t>
      </w:r>
      <w:r w:rsidR="004E1A77" w:rsidRPr="00704407">
        <w:t xml:space="preserve"> </w:t>
      </w:r>
      <w:r w:rsidRPr="00704407">
        <w:t>posztok,</w:t>
      </w:r>
      <w:r w:rsidR="004E1A77" w:rsidRPr="00704407">
        <w:t xml:space="preserve"> </w:t>
      </w:r>
      <w:r w:rsidRPr="00704407">
        <w:t>hirdetések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proofErr w:type="spellStart"/>
      <w:r w:rsidRPr="00704407">
        <w:t>adminok</w:t>
      </w:r>
      <w:proofErr w:type="spellEnd"/>
      <w:r w:rsidR="004E1A77" w:rsidRPr="00704407">
        <w:t xml:space="preserve"> </w:t>
      </w:r>
      <w:r w:rsidRPr="00704407">
        <w:t>közé</w:t>
      </w:r>
      <w:r w:rsidR="004E1A77" w:rsidRPr="00704407">
        <w:t xml:space="preserve"> </w:t>
      </w:r>
      <w:r w:rsidRPr="00704407">
        <w:t>váltani.</w:t>
      </w:r>
      <w:r w:rsidR="004E1A77" w:rsidRPr="00704407">
        <w:t xml:space="preserve"> </w:t>
      </w:r>
      <w:r w:rsidR="00B834FD" w:rsidRPr="00704407">
        <w:t xml:space="preserve">Az </w:t>
      </w:r>
      <w:proofErr w:type="spellStart"/>
      <w:r w:rsidR="00B834FD" w:rsidRPr="00704407">
        <w:t>admin</w:t>
      </w:r>
      <w:proofErr w:type="spellEnd"/>
      <w:r w:rsidR="00B834FD" w:rsidRPr="00704407">
        <w:t xml:space="preserve"> így szinte minden adathoz </w:t>
      </w:r>
      <w:proofErr w:type="gramStart"/>
      <w:r w:rsidR="00B834FD" w:rsidRPr="00704407">
        <w:t>hozzáfér</w:t>
      </w:r>
      <w:proofErr w:type="gramEnd"/>
      <w:r w:rsidR="00B834FD" w:rsidRPr="00704407">
        <w:t xml:space="preserve"> amit kezelni is tud tetszése szerint</w:t>
      </w:r>
      <w:r w:rsidRPr="00704407">
        <w:t>.</w:t>
      </w:r>
    </w:p>
    <w:p w14:paraId="3DF578E1" w14:textId="269D9979" w:rsidR="005B2A73" w:rsidRPr="00704407" w:rsidRDefault="00B854F9" w:rsidP="00161287">
      <w:pPr>
        <w:pStyle w:val="Cmsor2"/>
      </w:pPr>
      <w:bookmarkStart w:id="62" w:name="_Toc225690949"/>
      <w:r w:rsidRPr="00704407">
        <w:t>Körbevezetés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felhasználónak</w:t>
      </w:r>
      <w:bookmarkEnd w:id="62"/>
    </w:p>
    <w:p w14:paraId="0D2B26CF" w14:textId="70290F32" w:rsidR="005B2A73" w:rsidRPr="00704407" w:rsidRDefault="00B854F9" w:rsidP="00B834FD">
      <w:pPr>
        <w:spacing w:after="0"/>
      </w:pPr>
      <w:r w:rsidRPr="00704407">
        <w:t>A</w:t>
      </w:r>
      <w:r w:rsidR="004E1A77" w:rsidRPr="00704407">
        <w:t xml:space="preserve"> </w:t>
      </w:r>
      <w:r w:rsidRPr="00704407">
        <w:t>program</w:t>
      </w:r>
      <w:r w:rsidR="004E1A77" w:rsidRPr="00704407">
        <w:t xml:space="preserve"> </w:t>
      </w:r>
      <w:r w:rsidRPr="00704407">
        <w:t>login</w:t>
      </w:r>
      <w:r w:rsidR="004E1A77" w:rsidRPr="00704407">
        <w:t xml:space="preserve"> </w:t>
      </w:r>
      <w:r w:rsidRPr="00704407">
        <w:t>ablakkal</w:t>
      </w:r>
      <w:r w:rsidR="004E1A77" w:rsidRPr="00704407">
        <w:t xml:space="preserve"> </w:t>
      </w:r>
      <w:r w:rsidRPr="00704407">
        <w:t>indul.</w:t>
      </w:r>
      <w:r w:rsidR="004E1A77" w:rsidRPr="00704407">
        <w:t xml:space="preserve"> </w:t>
      </w:r>
      <w:r w:rsidRPr="00704407">
        <w:t>Itt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proofErr w:type="spellStart"/>
      <w:r w:rsidRPr="00704407">
        <w:t>admin</w:t>
      </w:r>
      <w:proofErr w:type="spellEnd"/>
      <w:r w:rsidR="004E1A77" w:rsidRPr="00704407">
        <w:t xml:space="preserve"> </w:t>
      </w:r>
      <w:r w:rsidRPr="00704407">
        <w:t>felhasználónévvel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jelszóval</w:t>
      </w:r>
      <w:r w:rsidR="004E1A77" w:rsidRPr="00704407">
        <w:t xml:space="preserve"> </w:t>
      </w:r>
      <w:r w:rsidRPr="00704407">
        <w:t>tud</w:t>
      </w:r>
      <w:r w:rsidR="004E1A77" w:rsidRPr="00704407">
        <w:t xml:space="preserve"> </w:t>
      </w:r>
      <w:r w:rsidRPr="00704407">
        <w:t>belépni.</w:t>
      </w:r>
    </w:p>
    <w:p w14:paraId="4B7C8939" w14:textId="78B785FD" w:rsidR="005B2A73" w:rsidRPr="00704407" w:rsidRDefault="00B854F9" w:rsidP="00B834FD">
      <w:pPr>
        <w:spacing w:after="0"/>
      </w:pPr>
      <w:r w:rsidRPr="00704407">
        <w:t>Sikeres</w:t>
      </w:r>
      <w:r w:rsidR="004E1A77" w:rsidRPr="00704407">
        <w:t xml:space="preserve"> </w:t>
      </w:r>
      <w:r w:rsidRPr="00704407">
        <w:t>belépés</w:t>
      </w:r>
      <w:r w:rsidR="004E1A77" w:rsidRPr="00704407">
        <w:t xml:space="preserve"> </w:t>
      </w:r>
      <w:r w:rsidRPr="00704407">
        <w:t>után</w:t>
      </w:r>
      <w:r w:rsidR="004E1A77" w:rsidRPr="00704407">
        <w:t xml:space="preserve"> </w:t>
      </w:r>
      <w:r w:rsidRPr="00704407">
        <w:t>megnyílik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főablak.</w:t>
      </w:r>
      <w:r w:rsidR="004E1A77" w:rsidRPr="00704407">
        <w:t xml:space="preserve"> </w:t>
      </w:r>
      <w:r w:rsidRPr="00704407">
        <w:t>Bal</w:t>
      </w:r>
      <w:r w:rsidR="004E1A77" w:rsidRPr="00704407">
        <w:t xml:space="preserve"> </w:t>
      </w:r>
      <w:r w:rsidRPr="00704407">
        <w:t>oldalon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navigációs</w:t>
      </w:r>
      <w:r w:rsidR="004E1A77" w:rsidRPr="00704407">
        <w:t xml:space="preserve"> </w:t>
      </w:r>
      <w:r w:rsidRPr="00704407">
        <w:t>menü</w:t>
      </w:r>
      <w:r w:rsidR="004E1A77" w:rsidRPr="00704407">
        <w:t xml:space="preserve"> </w:t>
      </w:r>
      <w:r w:rsidRPr="00704407">
        <w:t>látható,</w:t>
      </w:r>
      <w:r w:rsidR="004E1A77" w:rsidRPr="00704407">
        <w:t xml:space="preserve"> </w:t>
      </w:r>
      <w:r w:rsidRPr="00704407">
        <w:t>jobb</w:t>
      </w:r>
      <w:r w:rsidR="004E1A77" w:rsidRPr="00704407">
        <w:t xml:space="preserve"> </w:t>
      </w:r>
      <w:r w:rsidRPr="00704407">
        <w:t>oldalon</w:t>
      </w:r>
      <w:r w:rsidR="004E1A77" w:rsidRPr="00704407">
        <w:t xml:space="preserve"> </w:t>
      </w:r>
      <w:r w:rsidRPr="00704407">
        <w:t>pedig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éppen</w:t>
      </w:r>
      <w:r w:rsidR="004E1A77" w:rsidRPr="00704407">
        <w:t xml:space="preserve"> </w:t>
      </w:r>
      <w:r w:rsidRPr="00704407">
        <w:t>kiválasztott</w:t>
      </w:r>
      <w:r w:rsidR="004E1A77" w:rsidRPr="00704407">
        <w:t xml:space="preserve"> </w:t>
      </w:r>
      <w:r w:rsidRPr="00704407">
        <w:t>nézet</w:t>
      </w:r>
      <w:r w:rsidR="004E1A77" w:rsidRPr="00704407">
        <w:t xml:space="preserve"> </w:t>
      </w:r>
      <w:r w:rsidRPr="00704407">
        <w:t>töltődik</w:t>
      </w:r>
      <w:r w:rsidR="004E1A77" w:rsidRPr="00704407">
        <w:t xml:space="preserve"> </w:t>
      </w:r>
      <w:r w:rsidRPr="00704407">
        <w:t>be.</w:t>
      </w:r>
    </w:p>
    <w:p w14:paraId="03A92820" w14:textId="2AEFEB04" w:rsidR="005B2A73" w:rsidRPr="00704407" w:rsidRDefault="00B854F9" w:rsidP="00B834FD">
      <w:pPr>
        <w:spacing w:after="0"/>
      </w:pPr>
      <w:r w:rsidRPr="00704407">
        <w:t>A</w:t>
      </w:r>
      <w:r w:rsidR="004E1A77" w:rsidRPr="00704407">
        <w:t xml:space="preserve"> </w:t>
      </w:r>
      <w:r w:rsidRPr="00704407">
        <w:t>Felhasználók</w:t>
      </w:r>
      <w:r w:rsidR="004E1A77" w:rsidRPr="00704407">
        <w:t xml:space="preserve"> </w:t>
      </w:r>
      <w:r w:rsidRPr="00704407">
        <w:t>részben</w:t>
      </w:r>
      <w:r w:rsidR="004E1A77" w:rsidRPr="00704407">
        <w:t xml:space="preserve"> </w:t>
      </w:r>
      <w:r w:rsidRPr="00704407">
        <w:t>listázás,</w:t>
      </w:r>
      <w:r w:rsidR="004E1A77" w:rsidRPr="00704407">
        <w:t xml:space="preserve"> </w:t>
      </w:r>
      <w:r w:rsidRPr="00704407">
        <w:t>keresés,</w:t>
      </w:r>
      <w:r w:rsidR="004E1A77" w:rsidRPr="00704407">
        <w:t xml:space="preserve"> </w:t>
      </w:r>
      <w:r w:rsidRPr="00704407">
        <w:t>kijelölés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szerkesztés</w:t>
      </w:r>
      <w:r w:rsidR="004E1A77" w:rsidRPr="00704407">
        <w:t xml:space="preserve"> </w:t>
      </w:r>
      <w:r w:rsidRPr="00704407">
        <w:t>érhető</w:t>
      </w:r>
      <w:r w:rsidR="004E1A77" w:rsidRPr="00704407">
        <w:t xml:space="preserve"> </w:t>
      </w:r>
      <w:r w:rsidRPr="00704407">
        <w:t>el.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Posztok</w:t>
      </w:r>
      <w:r w:rsidR="004E1A77" w:rsidRPr="00704407">
        <w:t xml:space="preserve"> </w:t>
      </w:r>
      <w:r w:rsidRPr="00704407">
        <w:t>résznél</w:t>
      </w:r>
      <w:r w:rsidR="004E1A77" w:rsidRPr="00704407">
        <w:t xml:space="preserve"> </w:t>
      </w:r>
      <w:r w:rsidRPr="00704407">
        <w:t>hasonlóan</w:t>
      </w:r>
      <w:r w:rsidR="004E1A77" w:rsidRPr="00704407">
        <w:t xml:space="preserve"> </w:t>
      </w:r>
      <w:r w:rsidRPr="00704407">
        <w:t>lehet</w:t>
      </w:r>
      <w:r w:rsidR="004E1A77" w:rsidRPr="00704407">
        <w:t xml:space="preserve"> </w:t>
      </w:r>
      <w:r w:rsidRPr="00704407">
        <w:t>átnézni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tartalmakat.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Hirdetések</w:t>
      </w:r>
      <w:r w:rsidR="004E1A77" w:rsidRPr="00704407">
        <w:t xml:space="preserve"> </w:t>
      </w:r>
      <w:r w:rsidRPr="00704407">
        <w:t>oldalon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reklámok</w:t>
      </w:r>
      <w:r w:rsidR="004E1A77" w:rsidRPr="00704407">
        <w:t xml:space="preserve"> </w:t>
      </w:r>
      <w:r w:rsidRPr="00704407">
        <w:t>adatai</w:t>
      </w:r>
      <w:r w:rsidR="004E1A77" w:rsidRPr="00704407">
        <w:t xml:space="preserve"> </w:t>
      </w:r>
      <w:r w:rsidRPr="00704407">
        <w:t>kezelhetők.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proofErr w:type="spellStart"/>
      <w:r w:rsidRPr="00704407">
        <w:t>Admins</w:t>
      </w:r>
      <w:proofErr w:type="spellEnd"/>
      <w:r w:rsidR="004E1A77" w:rsidRPr="00704407">
        <w:t xml:space="preserve"> </w:t>
      </w:r>
      <w:r w:rsidRPr="00704407">
        <w:t>menü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proofErr w:type="spellStart"/>
      <w:r w:rsidRPr="00704407">
        <w:t>admin</w:t>
      </w:r>
      <w:proofErr w:type="spellEnd"/>
      <w:r w:rsidR="004E1A77" w:rsidRPr="00704407">
        <w:t xml:space="preserve"> </w:t>
      </w:r>
      <w:r w:rsidRPr="00704407">
        <w:t>fiókokat</w:t>
      </w:r>
      <w:r w:rsidR="004E1A77" w:rsidRPr="00704407">
        <w:t xml:space="preserve"> </w:t>
      </w:r>
      <w:r w:rsidRPr="00704407">
        <w:t>fogja</w:t>
      </w:r>
      <w:r w:rsidR="004E1A77" w:rsidRPr="00704407">
        <w:t xml:space="preserve"> </w:t>
      </w:r>
      <w:r w:rsidRPr="00704407">
        <w:t>össze.</w:t>
      </w:r>
    </w:p>
    <w:p w14:paraId="0B7513FE" w14:textId="01658913" w:rsidR="005B2A73" w:rsidRPr="00704407" w:rsidRDefault="004E1A77" w:rsidP="00161287">
      <w:pPr>
        <w:pStyle w:val="Cmsor2"/>
      </w:pPr>
      <w:r w:rsidRPr="00704407">
        <w:t xml:space="preserve"> </w:t>
      </w:r>
      <w:bookmarkStart w:id="63" w:name="_Toc225690950"/>
      <w:r w:rsidR="00B854F9" w:rsidRPr="00704407">
        <w:t>Hogyan</w:t>
      </w:r>
      <w:r w:rsidRPr="00704407">
        <w:t xml:space="preserve"> </w:t>
      </w:r>
      <w:r w:rsidR="00B854F9" w:rsidRPr="00704407">
        <w:t>jelenik</w:t>
      </w:r>
      <w:r w:rsidRPr="00704407">
        <w:t xml:space="preserve"> </w:t>
      </w:r>
      <w:r w:rsidR="00B854F9" w:rsidRPr="00704407">
        <w:t>meg</w:t>
      </w:r>
      <w:r w:rsidRPr="00704407">
        <w:t xml:space="preserve"> </w:t>
      </w:r>
      <w:r w:rsidR="00B854F9" w:rsidRPr="00704407">
        <w:t>az</w:t>
      </w:r>
      <w:r w:rsidRPr="00704407">
        <w:t xml:space="preserve"> </w:t>
      </w:r>
      <w:r w:rsidR="00B854F9" w:rsidRPr="00704407">
        <w:t>MVVM</w:t>
      </w:r>
      <w:r w:rsidRPr="00704407">
        <w:t xml:space="preserve"> </w:t>
      </w:r>
      <w:r w:rsidR="00B854F9" w:rsidRPr="00704407">
        <w:t>minta?</w:t>
      </w:r>
      <w:bookmarkEnd w:id="63"/>
    </w:p>
    <w:p w14:paraId="258CABE0" w14:textId="1D1C7AC1" w:rsidR="005B2A73" w:rsidRPr="00704407" w:rsidRDefault="005A0923" w:rsidP="00B834FD">
      <w:pPr>
        <w:spacing w:after="0"/>
      </w:pPr>
      <w:r w:rsidRPr="00704407">
        <w:t xml:space="preserve">Az asztali </w:t>
      </w:r>
      <w:proofErr w:type="spellStart"/>
      <w:r w:rsidRPr="00704407">
        <w:t>adminfelületen</w:t>
      </w:r>
      <w:proofErr w:type="spellEnd"/>
      <w:r w:rsidRPr="00704407">
        <w:t xml:space="preserve"> az </w:t>
      </w:r>
      <w:r w:rsidR="00B854F9" w:rsidRPr="00704407">
        <w:t>MVVM</w:t>
      </w:r>
      <w:r w:rsidRPr="00704407">
        <w:t xml:space="preserve"> projektstruktúrát alkalmaztuk</w:t>
      </w:r>
      <w:r w:rsidR="00B854F9" w:rsidRPr="00704407">
        <w:t>.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proofErr w:type="spellStart"/>
      <w:r w:rsidR="00B854F9" w:rsidRPr="00704407">
        <w:t>View</w:t>
      </w:r>
      <w:proofErr w:type="spellEnd"/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r w:rsidR="00B854F9" w:rsidRPr="00704407">
        <w:t>XAML</w:t>
      </w:r>
      <w:r w:rsidR="004E1A77" w:rsidRPr="00704407">
        <w:t xml:space="preserve"> </w:t>
      </w:r>
      <w:r w:rsidR="00B854F9" w:rsidRPr="00704407">
        <w:t>felület,</w:t>
      </w:r>
      <w:r w:rsidR="004E1A77" w:rsidRPr="00704407">
        <w:t xml:space="preserve"> </w:t>
      </w:r>
      <w:r w:rsidR="00B854F9" w:rsidRPr="00704407">
        <w:t>például</w:t>
      </w:r>
      <w:r w:rsidR="004E1A77" w:rsidRPr="00704407">
        <w:t xml:space="preserve"> </w:t>
      </w:r>
      <w:proofErr w:type="spellStart"/>
      <w:r w:rsidR="00B854F9" w:rsidRPr="00704407">
        <w:t>MainWindow.xaml</w:t>
      </w:r>
      <w:proofErr w:type="spellEnd"/>
      <w:r w:rsidR="004E1A77" w:rsidRPr="00704407">
        <w:t xml:space="preserve"> </w:t>
      </w:r>
      <w:r w:rsidR="00B854F9" w:rsidRPr="00704407">
        <w:t>vagy</w:t>
      </w:r>
      <w:r w:rsidR="004E1A77" w:rsidRPr="00704407">
        <w:t xml:space="preserve"> </w:t>
      </w:r>
      <w:proofErr w:type="spellStart"/>
      <w:r w:rsidR="00B854F9" w:rsidRPr="00704407">
        <w:t>UsersView.xaml</w:t>
      </w:r>
      <w:proofErr w:type="spellEnd"/>
      <w:r w:rsidR="00B854F9" w:rsidRPr="00704407">
        <w:t>.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proofErr w:type="spellStart"/>
      <w:r w:rsidR="00B854F9" w:rsidRPr="00704407">
        <w:t>ViewModel</w:t>
      </w:r>
      <w:proofErr w:type="spellEnd"/>
      <w:r w:rsidR="004E1A77" w:rsidRPr="00704407">
        <w:t xml:space="preserve"> </w:t>
      </w:r>
      <w:r w:rsidR="00B854F9" w:rsidRPr="00704407">
        <w:t>rétegben</w:t>
      </w:r>
      <w:r w:rsidR="004E1A77" w:rsidRPr="00704407">
        <w:t xml:space="preserve"> </w:t>
      </w:r>
      <w:r w:rsidR="00B854F9" w:rsidRPr="00704407">
        <w:t>találhatók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proofErr w:type="spellStart"/>
      <w:r w:rsidR="00B854F9" w:rsidRPr="00704407">
        <w:t>MainViewModel</w:t>
      </w:r>
      <w:proofErr w:type="spellEnd"/>
      <w:r w:rsidR="00B854F9" w:rsidRPr="00704407">
        <w:t>,</w:t>
      </w:r>
      <w:r w:rsidR="004E1A77" w:rsidRPr="00704407">
        <w:t xml:space="preserve"> </w:t>
      </w:r>
      <w:proofErr w:type="spellStart"/>
      <w:r w:rsidR="00B854F9" w:rsidRPr="00704407">
        <w:t>UsersViewModel</w:t>
      </w:r>
      <w:proofErr w:type="spellEnd"/>
      <w:r w:rsidR="00B854F9" w:rsidRPr="00704407">
        <w:t>,</w:t>
      </w:r>
      <w:r w:rsidR="004E1A77" w:rsidRPr="00704407">
        <w:t xml:space="preserve"> </w:t>
      </w:r>
      <w:proofErr w:type="spellStart"/>
      <w:r w:rsidR="00B854F9" w:rsidRPr="00704407">
        <w:t>PostsViewModel</w:t>
      </w:r>
      <w:proofErr w:type="spellEnd"/>
      <w:r w:rsidR="004E1A77" w:rsidRPr="00704407">
        <w:t xml:space="preserve"> </w:t>
      </w:r>
      <w:r w:rsidR="00B854F9" w:rsidRPr="00704407">
        <w:t>és</w:t>
      </w:r>
      <w:r w:rsidR="004E1A77" w:rsidRPr="00704407">
        <w:t xml:space="preserve"> </w:t>
      </w:r>
      <w:r w:rsidR="00B854F9" w:rsidRPr="00704407">
        <w:t>más</w:t>
      </w:r>
      <w:r w:rsidR="004E1A77" w:rsidRPr="00704407">
        <w:t xml:space="preserve"> </w:t>
      </w:r>
      <w:r w:rsidR="00B854F9" w:rsidRPr="00704407">
        <w:t>hasonló</w:t>
      </w:r>
      <w:r w:rsidR="004E1A77" w:rsidRPr="00704407">
        <w:t xml:space="preserve"> </w:t>
      </w:r>
      <w:r w:rsidR="00B854F9" w:rsidRPr="00704407">
        <w:t>osztályok.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proofErr w:type="spellStart"/>
      <w:r w:rsidR="00B854F9" w:rsidRPr="00704407">
        <w:t>Model</w:t>
      </w:r>
      <w:proofErr w:type="spellEnd"/>
      <w:r w:rsidR="004E1A77" w:rsidRPr="00704407">
        <w:t xml:space="preserve"> </w:t>
      </w:r>
      <w:r w:rsidR="00B854F9" w:rsidRPr="00704407">
        <w:t>réteg</w:t>
      </w:r>
      <w:r w:rsidR="004E1A77" w:rsidRPr="00704407">
        <w:t xml:space="preserve"> </w:t>
      </w:r>
      <w:r w:rsidR="00B854F9" w:rsidRPr="00704407">
        <w:t>írja</w:t>
      </w:r>
      <w:r w:rsidR="004E1A77" w:rsidRPr="00704407">
        <w:t xml:space="preserve"> </w:t>
      </w:r>
      <w:r w:rsidR="00B854F9" w:rsidRPr="00704407">
        <w:t>le</w:t>
      </w:r>
      <w:r w:rsidR="004E1A77" w:rsidRPr="00704407">
        <w:t xml:space="preserve"> </w:t>
      </w:r>
      <w:r w:rsidR="00B854F9" w:rsidRPr="00704407">
        <w:t>az</w:t>
      </w:r>
      <w:r w:rsidR="004E1A77" w:rsidRPr="00704407">
        <w:t xml:space="preserve"> </w:t>
      </w:r>
      <w:r w:rsidR="00B854F9" w:rsidRPr="00704407">
        <w:t>adatokat,</w:t>
      </w:r>
      <w:r w:rsidR="004E1A77" w:rsidRPr="00704407">
        <w:t xml:space="preserve"> </w:t>
      </w:r>
      <w:r w:rsidR="00B854F9" w:rsidRPr="00704407">
        <w:t>például</w:t>
      </w:r>
      <w:r w:rsidR="004E1A77" w:rsidRPr="00704407">
        <w:t xml:space="preserve"> </w:t>
      </w:r>
      <w:proofErr w:type="spellStart"/>
      <w:r w:rsidR="00B854F9" w:rsidRPr="00704407">
        <w:t>UserModel</w:t>
      </w:r>
      <w:proofErr w:type="spellEnd"/>
      <w:r w:rsidR="00B854F9" w:rsidRPr="00704407">
        <w:t>,</w:t>
      </w:r>
      <w:r w:rsidR="004E1A77" w:rsidRPr="00704407">
        <w:t xml:space="preserve"> </w:t>
      </w:r>
      <w:proofErr w:type="spellStart"/>
      <w:r w:rsidR="00B854F9" w:rsidRPr="00704407">
        <w:t>PostModel</w:t>
      </w:r>
      <w:proofErr w:type="spellEnd"/>
      <w:r w:rsidR="004E1A77" w:rsidRPr="00704407">
        <w:t xml:space="preserve"> </w:t>
      </w:r>
      <w:r w:rsidR="00B854F9" w:rsidRPr="00704407">
        <w:t>vagy</w:t>
      </w:r>
      <w:r w:rsidR="004E1A77" w:rsidRPr="00704407">
        <w:t xml:space="preserve"> </w:t>
      </w:r>
      <w:proofErr w:type="spellStart"/>
      <w:r w:rsidR="00B854F9" w:rsidRPr="00704407">
        <w:t>AdvertisementModel</w:t>
      </w:r>
      <w:proofErr w:type="spellEnd"/>
      <w:r w:rsidR="004E1A77" w:rsidRPr="00704407">
        <w:t xml:space="preserve"> </w:t>
      </w:r>
      <w:r w:rsidR="00B854F9" w:rsidRPr="00704407">
        <w:t>formában.</w:t>
      </w:r>
    </w:p>
    <w:p w14:paraId="20AA777C" w14:textId="3ED41449" w:rsidR="005B2A73" w:rsidRPr="00704407" w:rsidRDefault="00B854F9" w:rsidP="00B834FD">
      <w:pPr>
        <w:spacing w:after="0"/>
      </w:pPr>
      <w:r w:rsidRPr="00704407">
        <w:lastRenderedPageBreak/>
        <w:t>A</w:t>
      </w:r>
      <w:r w:rsidR="004E1A77" w:rsidRPr="00704407">
        <w:t xml:space="preserve"> </w:t>
      </w:r>
      <w:proofErr w:type="spellStart"/>
      <w:r w:rsidRPr="00704407">
        <w:t>View</w:t>
      </w:r>
      <w:proofErr w:type="spellEnd"/>
      <w:r w:rsidR="004E1A77" w:rsidRPr="00704407">
        <w:t xml:space="preserve"> </w:t>
      </w:r>
      <w:r w:rsidRPr="00704407">
        <w:t>nem</w:t>
      </w:r>
      <w:r w:rsidR="004E1A77" w:rsidRPr="00704407">
        <w:t xml:space="preserve"> </w:t>
      </w:r>
      <w:r w:rsidRPr="00704407">
        <w:t>maga</w:t>
      </w:r>
      <w:r w:rsidR="004E1A77" w:rsidRPr="00704407">
        <w:t xml:space="preserve"> </w:t>
      </w:r>
      <w:r w:rsidRPr="00704407">
        <w:t>intézi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üzleti</w:t>
      </w:r>
      <w:r w:rsidR="004E1A77" w:rsidRPr="00704407">
        <w:t xml:space="preserve"> </w:t>
      </w:r>
      <w:r w:rsidRPr="00704407">
        <w:t>logikát.</w:t>
      </w:r>
      <w:r w:rsidR="004E1A77" w:rsidRPr="00704407">
        <w:t xml:space="preserve"> </w:t>
      </w:r>
      <w:r w:rsidRPr="00704407">
        <w:t>Inkább</w:t>
      </w:r>
      <w:r w:rsidR="004E1A77" w:rsidRPr="00704407">
        <w:t xml:space="preserve"> </w:t>
      </w:r>
      <w:r w:rsidRPr="00704407">
        <w:t>adatot</w:t>
      </w:r>
      <w:r w:rsidR="004E1A77" w:rsidRPr="00704407">
        <w:t xml:space="preserve"> </w:t>
      </w:r>
      <w:r w:rsidRPr="00704407">
        <w:t>köt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ViewModelhez</w:t>
      </w:r>
      <w:proofErr w:type="spellEnd"/>
      <w:r w:rsidRPr="00704407">
        <w:t>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ViewModel</w:t>
      </w:r>
      <w:proofErr w:type="spellEnd"/>
      <w:r w:rsidR="004E1A77" w:rsidRPr="00704407">
        <w:t xml:space="preserve"> </w:t>
      </w:r>
      <w:r w:rsidRPr="00704407">
        <w:t>parancsokat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tulajdonságokat</w:t>
      </w:r>
      <w:r w:rsidR="004E1A77" w:rsidRPr="00704407">
        <w:t xml:space="preserve"> </w:t>
      </w:r>
      <w:r w:rsidRPr="00704407">
        <w:t>ad,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API</w:t>
      </w:r>
      <w:r w:rsidR="004E1A77" w:rsidRPr="00704407">
        <w:t xml:space="preserve"> </w:t>
      </w:r>
      <w:r w:rsidRPr="00704407">
        <w:t>hívásokat</w:t>
      </w:r>
      <w:r w:rsidR="004E1A77" w:rsidRPr="00704407">
        <w:t xml:space="preserve"> </w:t>
      </w:r>
      <w:r w:rsidRPr="00704407">
        <w:t>pedig</w:t>
      </w:r>
      <w:r w:rsidR="004E1A77" w:rsidRPr="00704407">
        <w:t xml:space="preserve"> </w:t>
      </w:r>
      <w:r w:rsidRPr="00704407">
        <w:t>külön</w:t>
      </w:r>
      <w:r w:rsidR="004E1A77" w:rsidRPr="00704407">
        <w:t xml:space="preserve"> </w:t>
      </w:r>
      <w:r w:rsidRPr="00704407">
        <w:t>service</w:t>
      </w:r>
      <w:r w:rsidR="004E1A77" w:rsidRPr="00704407">
        <w:t xml:space="preserve"> </w:t>
      </w:r>
      <w:r w:rsidRPr="00704407">
        <w:t>osztályok</w:t>
      </w:r>
      <w:r w:rsidR="004E1A77" w:rsidRPr="00704407">
        <w:t xml:space="preserve"> </w:t>
      </w:r>
      <w:r w:rsidRPr="00704407">
        <w:t>végzik.</w:t>
      </w:r>
      <w:r w:rsidR="004E1A77" w:rsidRPr="00704407">
        <w:t xml:space="preserve"> </w:t>
      </w:r>
      <w:r w:rsidRPr="00704407">
        <w:t>Ettől</w:t>
      </w:r>
      <w:r w:rsidR="004E1A77" w:rsidRPr="00704407">
        <w:t xml:space="preserve"> </w:t>
      </w:r>
      <w:r w:rsidRPr="00704407">
        <w:t>lesz</w:t>
      </w:r>
      <w:r w:rsidR="004E1A77" w:rsidRPr="00704407">
        <w:t xml:space="preserve"> </w:t>
      </w:r>
      <w:r w:rsidRPr="00704407">
        <w:t>rendezett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kód.</w:t>
      </w:r>
    </w:p>
    <w:p w14:paraId="46B691FC" w14:textId="314D236B" w:rsidR="005B2A73" w:rsidRPr="00704407" w:rsidRDefault="00B854F9" w:rsidP="004E1A77">
      <w:r w:rsidRPr="00704407">
        <w:rPr>
          <w:b/>
        </w:rPr>
        <w:t>Részlet</w:t>
      </w:r>
      <w:r w:rsidR="004E1A77" w:rsidRPr="00704407">
        <w:rPr>
          <w:b/>
        </w:rPr>
        <w:t xml:space="preserve"> </w:t>
      </w:r>
      <w:r w:rsidRPr="00704407">
        <w:rPr>
          <w:b/>
        </w:rPr>
        <w:t>a</w:t>
      </w:r>
      <w:r w:rsidR="004E1A77" w:rsidRPr="00704407">
        <w:rPr>
          <w:b/>
        </w:rPr>
        <w:t xml:space="preserve"> </w:t>
      </w:r>
      <w:r w:rsidRPr="00704407">
        <w:rPr>
          <w:b/>
        </w:rPr>
        <w:t>főablakból</w:t>
      </w:r>
    </w:p>
    <w:p w14:paraId="7A78F459" w14:textId="1BABE819" w:rsidR="005B2A73" w:rsidRPr="00704407" w:rsidRDefault="002313AB" w:rsidP="004A54C6">
      <w:pPr>
        <w:shd w:val="clear" w:color="auto" w:fill="F2F2F2" w:themeFill="background1" w:themeFillShade="F2"/>
        <w:jc w:val="left"/>
      </w:pPr>
      <w:r w:rsidRPr="00704407">
        <w:rPr>
          <w:rFonts w:ascii="Courier New" w:eastAsia="Courier New" w:hAnsi="Courier New"/>
          <w:sz w:val="19"/>
        </w:rPr>
        <w:t>&lt;</w:t>
      </w:r>
      <w:proofErr w:type="spellStart"/>
      <w:r w:rsidRPr="00704407">
        <w:rPr>
          <w:rFonts w:ascii="Courier New" w:eastAsia="Courier New" w:hAnsi="Courier New"/>
          <w:sz w:val="19"/>
        </w:rPr>
        <w:t>Window.DataContext</w:t>
      </w:r>
      <w:proofErr w:type="spellEnd"/>
      <w:r w:rsidRPr="00704407">
        <w:rPr>
          <w:rFonts w:ascii="Courier New" w:eastAsia="Courier New" w:hAnsi="Courier New"/>
          <w:sz w:val="19"/>
        </w:rPr>
        <w:t>&gt;</w:t>
      </w:r>
      <w:r w:rsidRPr="00704407">
        <w:rPr>
          <w:rFonts w:ascii="Courier New" w:eastAsia="Courier New" w:hAnsi="Courier New"/>
          <w:sz w:val="19"/>
        </w:rPr>
        <w:br/>
        <w:t xml:space="preserve">    &lt;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viewModel:MainViewModel</w:t>
      </w:r>
      <w:proofErr w:type="spellEnd"/>
      <w:proofErr w:type="gramEnd"/>
      <w:r w:rsidRPr="00704407">
        <w:rPr>
          <w:rFonts w:ascii="Courier New" w:eastAsia="Courier New" w:hAnsi="Courier New"/>
          <w:sz w:val="19"/>
        </w:rPr>
        <w:t xml:space="preserve"> /&gt;</w:t>
      </w:r>
      <w:r w:rsidRPr="00704407">
        <w:rPr>
          <w:rFonts w:ascii="Courier New" w:eastAsia="Courier New" w:hAnsi="Courier New"/>
          <w:sz w:val="19"/>
        </w:rPr>
        <w:br/>
        <w:t>&lt;/</w:t>
      </w:r>
      <w:proofErr w:type="spellStart"/>
      <w:r w:rsidRPr="00704407">
        <w:rPr>
          <w:rFonts w:ascii="Courier New" w:eastAsia="Courier New" w:hAnsi="Courier New"/>
          <w:sz w:val="19"/>
        </w:rPr>
        <w:t>Window.DataContext</w:t>
      </w:r>
      <w:proofErr w:type="spellEnd"/>
      <w:r w:rsidRPr="00704407">
        <w:rPr>
          <w:rFonts w:ascii="Courier New" w:eastAsia="Courier New" w:hAnsi="Courier New"/>
          <w:sz w:val="19"/>
        </w:rPr>
        <w:t>&gt;</w:t>
      </w:r>
      <w:r w:rsidRPr="00704407">
        <w:rPr>
          <w:rFonts w:ascii="Courier New" w:eastAsia="Courier New" w:hAnsi="Courier New"/>
          <w:sz w:val="19"/>
        </w:rPr>
        <w:br/>
      </w:r>
      <w:r w:rsidRPr="00704407">
        <w:rPr>
          <w:rFonts w:ascii="Courier New" w:eastAsia="Courier New" w:hAnsi="Courier New"/>
          <w:sz w:val="19"/>
        </w:rPr>
        <w:br/>
        <w:t>&lt;</w:t>
      </w:r>
      <w:proofErr w:type="spellStart"/>
      <w:r w:rsidRPr="00704407">
        <w:rPr>
          <w:rFonts w:ascii="Courier New" w:eastAsia="Courier New" w:hAnsi="Courier New"/>
          <w:sz w:val="19"/>
        </w:rPr>
        <w:t>DataTemplate</w:t>
      </w:r>
      <w:proofErr w:type="spellEnd"/>
      <w:r w:rsidRPr="00704407">
        <w:rPr>
          <w:rFonts w:ascii="Courier New" w:eastAsia="Courier New" w:hAnsi="Courier New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sz w:val="19"/>
        </w:rPr>
        <w:t>DataType</w:t>
      </w:r>
      <w:proofErr w:type="spellEnd"/>
      <w:proofErr w:type="gramStart"/>
      <w:r w:rsidRPr="00704407">
        <w:rPr>
          <w:rFonts w:ascii="Courier New" w:eastAsia="Courier New" w:hAnsi="Courier New"/>
          <w:sz w:val="19"/>
        </w:rPr>
        <w:t>={</w:t>
      </w:r>
      <w:proofErr w:type="spellStart"/>
      <w:r w:rsidRPr="00704407">
        <w:rPr>
          <w:rFonts w:ascii="Courier New" w:eastAsia="Courier New" w:hAnsi="Courier New"/>
          <w:sz w:val="19"/>
        </w:rPr>
        <w:t>x:Type</w:t>
      </w:r>
      <w:proofErr w:type="spellEnd"/>
      <w:proofErr w:type="gramEnd"/>
      <w:r w:rsidRPr="00704407">
        <w:rPr>
          <w:rFonts w:ascii="Courier New" w:eastAsia="Courier New" w:hAnsi="Courier New"/>
          <w:sz w:val="19"/>
        </w:rPr>
        <w:t xml:space="preserve">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viewModel:UsersViewModel</w:t>
      </w:r>
      <w:proofErr w:type="spellEnd"/>
      <w:proofErr w:type="gramEnd"/>
      <w:r w:rsidRPr="00704407">
        <w:rPr>
          <w:rFonts w:ascii="Courier New" w:eastAsia="Courier New" w:hAnsi="Courier New"/>
          <w:sz w:val="19"/>
        </w:rPr>
        <w:t>}&gt;</w:t>
      </w:r>
      <w:r w:rsidRPr="00704407">
        <w:rPr>
          <w:rFonts w:ascii="Courier New" w:eastAsia="Courier New" w:hAnsi="Courier New"/>
          <w:sz w:val="19"/>
        </w:rPr>
        <w:br/>
        <w:t xml:space="preserve">    &lt;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local:UsersView</w:t>
      </w:r>
      <w:proofErr w:type="spellEnd"/>
      <w:proofErr w:type="gramEnd"/>
      <w:r w:rsidRPr="00704407">
        <w:rPr>
          <w:rFonts w:ascii="Courier New" w:eastAsia="Courier New" w:hAnsi="Courier New"/>
          <w:sz w:val="19"/>
        </w:rPr>
        <w:t>/&gt;</w:t>
      </w:r>
      <w:r w:rsidRPr="00704407">
        <w:rPr>
          <w:rFonts w:ascii="Courier New" w:eastAsia="Courier New" w:hAnsi="Courier New"/>
          <w:sz w:val="19"/>
        </w:rPr>
        <w:br/>
        <w:t>&lt;/</w:t>
      </w:r>
      <w:proofErr w:type="spellStart"/>
      <w:r w:rsidRPr="00704407">
        <w:rPr>
          <w:rFonts w:ascii="Courier New" w:eastAsia="Courier New" w:hAnsi="Courier New"/>
          <w:sz w:val="19"/>
        </w:rPr>
        <w:t>DataTemplate</w:t>
      </w:r>
      <w:proofErr w:type="spellEnd"/>
      <w:r w:rsidRPr="00704407">
        <w:rPr>
          <w:rFonts w:ascii="Courier New" w:eastAsia="Courier New" w:hAnsi="Courier New"/>
          <w:sz w:val="19"/>
        </w:rPr>
        <w:t>&gt;</w:t>
      </w:r>
    </w:p>
    <w:p w14:paraId="0D42F764" w14:textId="487E5D04" w:rsidR="003F5AC5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fenti</w:t>
      </w:r>
      <w:r w:rsidR="004E1A77" w:rsidRPr="00704407">
        <w:t xml:space="preserve"> </w:t>
      </w:r>
      <w:r w:rsidRPr="00704407">
        <w:t>részletből</w:t>
      </w:r>
      <w:r w:rsidR="004E1A77" w:rsidRPr="00704407">
        <w:t xml:space="preserve"> </w:t>
      </w:r>
      <w:r w:rsidRPr="00704407">
        <w:t>látszik,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felület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ViewModelhez</w:t>
      </w:r>
      <w:proofErr w:type="spellEnd"/>
      <w:r w:rsidR="004E1A77" w:rsidRPr="00704407">
        <w:t xml:space="preserve"> </w:t>
      </w:r>
      <w:r w:rsidRPr="00704407">
        <w:t>kötődik,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nézetek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proofErr w:type="spellStart"/>
      <w:r w:rsidRPr="00704407">
        <w:t>ViewModel</w:t>
      </w:r>
      <w:proofErr w:type="spellEnd"/>
      <w:r w:rsidR="004E1A77" w:rsidRPr="00704407">
        <w:t xml:space="preserve"> </w:t>
      </w:r>
      <w:r w:rsidRPr="00704407">
        <w:t>típusa</w:t>
      </w:r>
      <w:r w:rsidR="004E1A77" w:rsidRPr="00704407">
        <w:t xml:space="preserve"> </w:t>
      </w:r>
      <w:r w:rsidRPr="00704407">
        <w:t>alapján</w:t>
      </w:r>
      <w:r w:rsidR="004E1A77" w:rsidRPr="00704407">
        <w:t xml:space="preserve"> </w:t>
      </w:r>
      <w:r w:rsidRPr="00704407">
        <w:t>cserélődnek.</w:t>
      </w:r>
    </w:p>
    <w:p w14:paraId="43EF257F" w14:textId="07A7B284" w:rsidR="005B2A73" w:rsidRPr="00704407" w:rsidRDefault="003F5AC5" w:rsidP="003F5AC5">
      <w:pPr>
        <w:spacing w:after="200" w:line="276" w:lineRule="auto"/>
        <w:jc w:val="left"/>
      </w:pPr>
      <w:r w:rsidRPr="00704407">
        <w:br w:type="page"/>
      </w:r>
    </w:p>
    <w:p w14:paraId="5D1970F2" w14:textId="7A9D41D4" w:rsidR="005B2A73" w:rsidRPr="00704407" w:rsidRDefault="00B854F9" w:rsidP="004E1A77">
      <w:r w:rsidRPr="00704407">
        <w:rPr>
          <w:b/>
        </w:rPr>
        <w:lastRenderedPageBreak/>
        <w:t>Részlet</w:t>
      </w:r>
      <w:r w:rsidR="004E1A77" w:rsidRPr="00704407">
        <w:rPr>
          <w:b/>
        </w:rPr>
        <w:t xml:space="preserve"> </w:t>
      </w:r>
      <w:r w:rsidRPr="00704407">
        <w:rPr>
          <w:b/>
        </w:rPr>
        <w:t>a</w:t>
      </w:r>
      <w:r w:rsidR="004E1A77" w:rsidRPr="00704407">
        <w:rPr>
          <w:b/>
        </w:rPr>
        <w:t xml:space="preserve"> </w:t>
      </w:r>
      <w:proofErr w:type="spellStart"/>
      <w:r w:rsidRPr="00704407">
        <w:rPr>
          <w:b/>
        </w:rPr>
        <w:t>UsersViewModelből</w:t>
      </w:r>
      <w:proofErr w:type="spellEnd"/>
    </w:p>
    <w:p w14:paraId="4158F240" w14:textId="3710AA61" w:rsidR="005B2A73" w:rsidRPr="00704407" w:rsidRDefault="002313AB" w:rsidP="004A54C6">
      <w:pPr>
        <w:shd w:val="clear" w:color="auto" w:fill="F2F2F2" w:themeFill="background1" w:themeFillShade="F2"/>
        <w:jc w:val="left"/>
      </w:pPr>
      <w:proofErr w:type="spellStart"/>
      <w:r w:rsidRPr="00704407">
        <w:rPr>
          <w:rFonts w:ascii="Courier New" w:eastAsia="Courier New" w:hAnsi="Courier New"/>
          <w:sz w:val="19"/>
        </w:rPr>
        <w:t>public</w:t>
      </w:r>
      <w:proofErr w:type="spellEnd"/>
      <w:r w:rsidRPr="00704407">
        <w:rPr>
          <w:rFonts w:ascii="Courier New" w:eastAsia="Courier New" w:hAnsi="Courier New"/>
          <w:sz w:val="19"/>
        </w:rPr>
        <w:t xml:space="preserve">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UsersViewModel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gramEnd"/>
      <w:r w:rsidRPr="00704407">
        <w:rPr>
          <w:rFonts w:ascii="Courier New" w:eastAsia="Courier New" w:hAnsi="Courier New"/>
          <w:sz w:val="19"/>
        </w:rPr>
        <w:t>)</w:t>
      </w:r>
      <w:r w:rsidRPr="00704407">
        <w:rPr>
          <w:rFonts w:ascii="Courier New" w:eastAsia="Courier New" w:hAnsi="Courier New"/>
          <w:sz w:val="19"/>
        </w:rPr>
        <w:br/>
        <w:t>{</w:t>
      </w:r>
      <w:r w:rsidRPr="00704407">
        <w:rPr>
          <w:rFonts w:ascii="Courier New" w:eastAsia="Courier New" w:hAnsi="Courier New"/>
          <w:sz w:val="19"/>
        </w:rPr>
        <w:br/>
        <w:t xml:space="preserve">    _</w:t>
      </w:r>
      <w:proofErr w:type="spellStart"/>
      <w:r w:rsidRPr="00704407">
        <w:rPr>
          <w:rFonts w:ascii="Courier New" w:eastAsia="Courier New" w:hAnsi="Courier New"/>
          <w:sz w:val="19"/>
        </w:rPr>
        <w:t>userApiService</w:t>
      </w:r>
      <w:proofErr w:type="spellEnd"/>
      <w:r w:rsidRPr="00704407">
        <w:rPr>
          <w:rFonts w:ascii="Courier New" w:eastAsia="Courier New" w:hAnsi="Courier New"/>
          <w:sz w:val="19"/>
        </w:rPr>
        <w:t xml:space="preserve"> = </w:t>
      </w:r>
      <w:proofErr w:type="spellStart"/>
      <w:r w:rsidRPr="00704407">
        <w:rPr>
          <w:rFonts w:ascii="Courier New" w:eastAsia="Courier New" w:hAnsi="Courier New"/>
          <w:sz w:val="19"/>
        </w:rPr>
        <w:t>new</w:t>
      </w:r>
      <w:proofErr w:type="spellEnd"/>
      <w:r w:rsidRPr="00704407">
        <w:rPr>
          <w:rFonts w:ascii="Courier New" w:eastAsia="Courier New" w:hAnsi="Courier New"/>
          <w:sz w:val="19"/>
        </w:rPr>
        <w:t xml:space="preserve">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UserApiService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gramEnd"/>
      <w:r w:rsidRPr="00704407">
        <w:rPr>
          <w:rFonts w:ascii="Courier New" w:eastAsia="Courier New" w:hAnsi="Courier New"/>
          <w:sz w:val="19"/>
        </w:rPr>
        <w:t>);</w:t>
      </w:r>
      <w:r w:rsidRPr="00704407">
        <w:rPr>
          <w:rFonts w:ascii="Courier New" w:eastAsia="Courier New" w:hAnsi="Courier New"/>
          <w:sz w:val="19"/>
        </w:rPr>
        <w:br/>
        <w:t xml:space="preserve">    </w:t>
      </w:r>
      <w:proofErr w:type="spellStart"/>
      <w:r w:rsidRPr="00704407">
        <w:rPr>
          <w:rFonts w:ascii="Courier New" w:eastAsia="Courier New" w:hAnsi="Courier New"/>
          <w:sz w:val="19"/>
        </w:rPr>
        <w:t>Users</w:t>
      </w:r>
      <w:proofErr w:type="spellEnd"/>
      <w:r w:rsidRPr="00704407">
        <w:rPr>
          <w:rFonts w:ascii="Courier New" w:eastAsia="Courier New" w:hAnsi="Courier New"/>
          <w:sz w:val="19"/>
        </w:rPr>
        <w:t xml:space="preserve"> = </w:t>
      </w:r>
      <w:proofErr w:type="spellStart"/>
      <w:r w:rsidRPr="00704407">
        <w:rPr>
          <w:rFonts w:ascii="Courier New" w:eastAsia="Courier New" w:hAnsi="Courier New"/>
          <w:sz w:val="19"/>
        </w:rPr>
        <w:t>new</w:t>
      </w:r>
      <w:proofErr w:type="spellEnd"/>
      <w:r w:rsidRPr="00704407">
        <w:rPr>
          <w:rFonts w:ascii="Courier New" w:eastAsia="Courier New" w:hAnsi="Courier New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sz w:val="19"/>
        </w:rPr>
        <w:t>ObservableCollection</w:t>
      </w:r>
      <w:proofErr w:type="spellEnd"/>
      <w:r w:rsidRPr="00704407">
        <w:rPr>
          <w:rFonts w:ascii="Courier New" w:eastAsia="Courier New" w:hAnsi="Courier New"/>
          <w:sz w:val="19"/>
        </w:rPr>
        <w:t>&lt;</w:t>
      </w:r>
      <w:proofErr w:type="spellStart"/>
      <w:r w:rsidRPr="00704407">
        <w:rPr>
          <w:rFonts w:ascii="Courier New" w:eastAsia="Courier New" w:hAnsi="Courier New"/>
          <w:sz w:val="19"/>
        </w:rPr>
        <w:t>UserModel</w:t>
      </w:r>
      <w:proofErr w:type="spellEnd"/>
      <w:proofErr w:type="gramStart"/>
      <w:r w:rsidRPr="00704407">
        <w:rPr>
          <w:rFonts w:ascii="Courier New" w:eastAsia="Courier New" w:hAnsi="Courier New"/>
          <w:sz w:val="19"/>
        </w:rPr>
        <w:t>&gt;(</w:t>
      </w:r>
      <w:proofErr w:type="gramEnd"/>
      <w:r w:rsidRPr="00704407">
        <w:rPr>
          <w:rFonts w:ascii="Courier New" w:eastAsia="Courier New" w:hAnsi="Courier New"/>
          <w:sz w:val="19"/>
        </w:rPr>
        <w:t>);</w:t>
      </w:r>
      <w:r w:rsidRPr="00704407">
        <w:rPr>
          <w:rFonts w:ascii="Courier New" w:eastAsia="Courier New" w:hAnsi="Courier New"/>
          <w:sz w:val="19"/>
        </w:rPr>
        <w:br/>
        <w:t xml:space="preserve">    </w:t>
      </w:r>
      <w:proofErr w:type="spellStart"/>
      <w:r w:rsidRPr="00704407">
        <w:rPr>
          <w:rFonts w:ascii="Courier New" w:eastAsia="Courier New" w:hAnsi="Courier New"/>
          <w:sz w:val="19"/>
        </w:rPr>
        <w:t>RefreshCommand</w:t>
      </w:r>
      <w:proofErr w:type="spellEnd"/>
      <w:r w:rsidRPr="00704407">
        <w:rPr>
          <w:rFonts w:ascii="Courier New" w:eastAsia="Courier New" w:hAnsi="Courier New"/>
          <w:sz w:val="19"/>
        </w:rPr>
        <w:t xml:space="preserve"> = </w:t>
      </w:r>
      <w:proofErr w:type="spellStart"/>
      <w:r w:rsidRPr="00704407">
        <w:rPr>
          <w:rFonts w:ascii="Courier New" w:eastAsia="Courier New" w:hAnsi="Courier New"/>
          <w:sz w:val="19"/>
        </w:rPr>
        <w:t>new</w:t>
      </w:r>
      <w:proofErr w:type="spellEnd"/>
      <w:r w:rsidRPr="00704407">
        <w:rPr>
          <w:rFonts w:ascii="Courier New" w:eastAsia="Courier New" w:hAnsi="Courier New"/>
          <w:sz w:val="19"/>
        </w:rPr>
        <w:t xml:space="preserve">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ViewModelCommand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spellStart"/>
      <w:proofErr w:type="gramEnd"/>
      <w:r w:rsidRPr="00704407">
        <w:rPr>
          <w:rFonts w:ascii="Courier New" w:eastAsia="Courier New" w:hAnsi="Courier New"/>
          <w:sz w:val="19"/>
        </w:rPr>
        <w:t>async</w:t>
      </w:r>
      <w:proofErr w:type="spellEnd"/>
      <w:r w:rsidRPr="00704407">
        <w:rPr>
          <w:rFonts w:ascii="Courier New" w:eastAsia="Courier New" w:hAnsi="Courier New"/>
          <w:sz w:val="19"/>
        </w:rPr>
        <w:t xml:space="preserve"> o =&gt; </w:t>
      </w:r>
      <w:proofErr w:type="spellStart"/>
      <w:r w:rsidRPr="00704407">
        <w:rPr>
          <w:rFonts w:ascii="Courier New" w:eastAsia="Courier New" w:hAnsi="Courier New"/>
          <w:sz w:val="19"/>
        </w:rPr>
        <w:t>await</w:t>
      </w:r>
      <w:proofErr w:type="spellEnd"/>
      <w:r w:rsidRPr="00704407">
        <w:rPr>
          <w:rFonts w:ascii="Courier New" w:eastAsia="Courier New" w:hAnsi="Courier New"/>
          <w:sz w:val="19"/>
        </w:rPr>
        <w:t xml:space="preserve">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LoadUsersAsync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gramEnd"/>
      <w:r w:rsidRPr="00704407">
        <w:rPr>
          <w:rFonts w:ascii="Courier New" w:eastAsia="Courier New" w:hAnsi="Courier New"/>
          <w:sz w:val="19"/>
        </w:rPr>
        <w:t>));</w:t>
      </w:r>
      <w:r w:rsidRPr="00704407">
        <w:rPr>
          <w:rFonts w:ascii="Courier New" w:eastAsia="Courier New" w:hAnsi="Courier New"/>
          <w:sz w:val="19"/>
        </w:rPr>
        <w:br/>
        <w:t xml:space="preserve">    </w:t>
      </w:r>
      <w:proofErr w:type="spellStart"/>
      <w:r w:rsidRPr="00704407">
        <w:rPr>
          <w:rFonts w:ascii="Courier New" w:eastAsia="Courier New" w:hAnsi="Courier New"/>
          <w:sz w:val="19"/>
        </w:rPr>
        <w:t>DeleteUserCommand</w:t>
      </w:r>
      <w:proofErr w:type="spellEnd"/>
      <w:r w:rsidRPr="00704407">
        <w:rPr>
          <w:rFonts w:ascii="Courier New" w:eastAsia="Courier New" w:hAnsi="Courier New"/>
          <w:sz w:val="19"/>
        </w:rPr>
        <w:t xml:space="preserve"> = </w:t>
      </w:r>
      <w:proofErr w:type="spellStart"/>
      <w:r w:rsidRPr="00704407">
        <w:rPr>
          <w:rFonts w:ascii="Courier New" w:eastAsia="Courier New" w:hAnsi="Courier New"/>
          <w:sz w:val="19"/>
        </w:rPr>
        <w:t>new</w:t>
      </w:r>
      <w:proofErr w:type="spellEnd"/>
      <w:r w:rsidRPr="00704407">
        <w:rPr>
          <w:rFonts w:ascii="Courier New" w:eastAsia="Courier New" w:hAnsi="Courier New"/>
          <w:sz w:val="19"/>
        </w:rPr>
        <w:t xml:space="preserve">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ViewModelCommand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spellStart"/>
      <w:proofErr w:type="gramEnd"/>
      <w:r w:rsidRPr="00704407">
        <w:rPr>
          <w:rFonts w:ascii="Courier New" w:eastAsia="Courier New" w:hAnsi="Courier New"/>
          <w:sz w:val="19"/>
        </w:rPr>
        <w:t>async</w:t>
      </w:r>
      <w:proofErr w:type="spellEnd"/>
      <w:r w:rsidRPr="00704407">
        <w:rPr>
          <w:rFonts w:ascii="Courier New" w:eastAsia="Courier New" w:hAnsi="Courier New"/>
          <w:sz w:val="19"/>
        </w:rPr>
        <w:t xml:space="preserve"> o =&gt; </w:t>
      </w:r>
      <w:proofErr w:type="spellStart"/>
      <w:r w:rsidRPr="00704407">
        <w:rPr>
          <w:rFonts w:ascii="Courier New" w:eastAsia="Courier New" w:hAnsi="Courier New"/>
          <w:sz w:val="19"/>
        </w:rPr>
        <w:t>await</w:t>
      </w:r>
      <w:proofErr w:type="spellEnd"/>
      <w:r w:rsidRPr="00704407">
        <w:rPr>
          <w:rFonts w:ascii="Courier New" w:eastAsia="Courier New" w:hAnsi="Courier New"/>
          <w:sz w:val="19"/>
        </w:rPr>
        <w:t xml:space="preserve">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DeleteSelectedUserAsync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gramEnd"/>
      <w:r w:rsidRPr="00704407">
        <w:rPr>
          <w:rFonts w:ascii="Courier New" w:eastAsia="Courier New" w:hAnsi="Courier New"/>
          <w:sz w:val="19"/>
        </w:rPr>
        <w:t xml:space="preserve">), o =&gt;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SelectedUser</w:t>
      </w:r>
      <w:proofErr w:type="spellEnd"/>
      <w:r w:rsidRPr="00704407">
        <w:rPr>
          <w:rFonts w:ascii="Courier New" w:eastAsia="Courier New" w:hAnsi="Courier New"/>
          <w:sz w:val="19"/>
        </w:rPr>
        <w:t xml:space="preserve"> !</w:t>
      </w:r>
      <w:proofErr w:type="gramEnd"/>
      <w:r w:rsidRPr="00704407">
        <w:rPr>
          <w:rFonts w:ascii="Courier New" w:eastAsia="Courier New" w:hAnsi="Courier New"/>
          <w:sz w:val="19"/>
        </w:rPr>
        <w:t>= null);</w:t>
      </w:r>
      <w:r w:rsidRPr="00704407">
        <w:rPr>
          <w:rFonts w:ascii="Courier New" w:eastAsia="Courier New" w:hAnsi="Courier New"/>
          <w:sz w:val="19"/>
        </w:rPr>
        <w:br/>
        <w:t xml:space="preserve">    </w:t>
      </w:r>
      <w:proofErr w:type="spellStart"/>
      <w:r w:rsidRPr="00704407">
        <w:rPr>
          <w:rFonts w:ascii="Courier New" w:eastAsia="Courier New" w:hAnsi="Courier New"/>
          <w:sz w:val="19"/>
        </w:rPr>
        <w:t>SaveUserCommand</w:t>
      </w:r>
      <w:proofErr w:type="spellEnd"/>
      <w:r w:rsidRPr="00704407">
        <w:rPr>
          <w:rFonts w:ascii="Courier New" w:eastAsia="Courier New" w:hAnsi="Courier New"/>
          <w:sz w:val="19"/>
        </w:rPr>
        <w:t xml:space="preserve"> = </w:t>
      </w:r>
      <w:proofErr w:type="spellStart"/>
      <w:r w:rsidRPr="00704407">
        <w:rPr>
          <w:rFonts w:ascii="Courier New" w:eastAsia="Courier New" w:hAnsi="Courier New"/>
          <w:sz w:val="19"/>
        </w:rPr>
        <w:t>new</w:t>
      </w:r>
      <w:proofErr w:type="spellEnd"/>
      <w:r w:rsidRPr="00704407">
        <w:rPr>
          <w:rFonts w:ascii="Courier New" w:eastAsia="Courier New" w:hAnsi="Courier New"/>
          <w:sz w:val="19"/>
        </w:rPr>
        <w:t xml:space="preserve">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ViewModelCommand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spellStart"/>
      <w:proofErr w:type="gramEnd"/>
      <w:r w:rsidRPr="00704407">
        <w:rPr>
          <w:rFonts w:ascii="Courier New" w:eastAsia="Courier New" w:hAnsi="Courier New"/>
          <w:sz w:val="19"/>
        </w:rPr>
        <w:t>async</w:t>
      </w:r>
      <w:proofErr w:type="spellEnd"/>
      <w:r w:rsidRPr="00704407">
        <w:rPr>
          <w:rFonts w:ascii="Courier New" w:eastAsia="Courier New" w:hAnsi="Courier New"/>
          <w:sz w:val="19"/>
        </w:rPr>
        <w:t xml:space="preserve"> o =&gt; </w:t>
      </w:r>
      <w:proofErr w:type="spellStart"/>
      <w:r w:rsidRPr="00704407">
        <w:rPr>
          <w:rFonts w:ascii="Courier New" w:eastAsia="Courier New" w:hAnsi="Courier New"/>
          <w:sz w:val="19"/>
        </w:rPr>
        <w:t>await</w:t>
      </w:r>
      <w:proofErr w:type="spellEnd"/>
      <w:r w:rsidRPr="00704407">
        <w:rPr>
          <w:rFonts w:ascii="Courier New" w:eastAsia="Courier New" w:hAnsi="Courier New"/>
          <w:sz w:val="19"/>
        </w:rPr>
        <w:t xml:space="preserve">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SaveSelectedUserAsync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gramEnd"/>
      <w:r w:rsidRPr="00704407">
        <w:rPr>
          <w:rFonts w:ascii="Courier New" w:eastAsia="Courier New" w:hAnsi="Courier New"/>
          <w:sz w:val="19"/>
        </w:rPr>
        <w:t xml:space="preserve">), o =&gt;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SelectedUser</w:t>
      </w:r>
      <w:proofErr w:type="spellEnd"/>
      <w:r w:rsidRPr="00704407">
        <w:rPr>
          <w:rFonts w:ascii="Courier New" w:eastAsia="Courier New" w:hAnsi="Courier New"/>
          <w:sz w:val="19"/>
        </w:rPr>
        <w:t xml:space="preserve"> !</w:t>
      </w:r>
      <w:proofErr w:type="gramEnd"/>
      <w:r w:rsidRPr="00704407">
        <w:rPr>
          <w:rFonts w:ascii="Courier New" w:eastAsia="Courier New" w:hAnsi="Courier New"/>
          <w:sz w:val="19"/>
        </w:rPr>
        <w:t>= null);</w:t>
      </w:r>
      <w:r w:rsidRPr="00704407">
        <w:rPr>
          <w:rFonts w:ascii="Courier New" w:eastAsia="Courier New" w:hAnsi="Courier New"/>
          <w:sz w:val="19"/>
        </w:rPr>
        <w:br/>
        <w:t xml:space="preserve">    _ = 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LoadUsersAsync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gramEnd"/>
      <w:r w:rsidRPr="00704407">
        <w:rPr>
          <w:rFonts w:ascii="Courier New" w:eastAsia="Courier New" w:hAnsi="Courier New"/>
          <w:sz w:val="19"/>
        </w:rPr>
        <w:t>);</w:t>
      </w:r>
      <w:r w:rsidRPr="00704407">
        <w:rPr>
          <w:rFonts w:ascii="Courier New" w:eastAsia="Courier New" w:hAnsi="Courier New"/>
          <w:sz w:val="19"/>
        </w:rPr>
        <w:br/>
        <w:t>}</w:t>
      </w:r>
    </w:p>
    <w:p w14:paraId="0C525F23" w14:textId="5947E3B9" w:rsidR="005B2A73" w:rsidRPr="00704407" w:rsidRDefault="00B854F9" w:rsidP="004E1A77">
      <w:r w:rsidRPr="00704407">
        <w:t>Ebben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részletben</w:t>
      </w:r>
      <w:r w:rsidR="004E1A77" w:rsidRPr="00704407">
        <w:t xml:space="preserve"> </w:t>
      </w:r>
      <w:r w:rsidRPr="00704407">
        <w:t>jól</w:t>
      </w:r>
      <w:r w:rsidR="004E1A77" w:rsidRPr="00704407">
        <w:t xml:space="preserve"> </w:t>
      </w:r>
      <w:r w:rsidRPr="00704407">
        <w:t>látszik,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gombokhoz</w:t>
      </w:r>
      <w:r w:rsidR="004E1A77" w:rsidRPr="00704407">
        <w:t xml:space="preserve"> </w:t>
      </w:r>
      <w:r w:rsidRPr="00704407">
        <w:t>parancsok</w:t>
      </w:r>
      <w:r w:rsidR="004E1A77" w:rsidRPr="00704407">
        <w:t xml:space="preserve"> </w:t>
      </w:r>
      <w:r w:rsidRPr="00704407">
        <w:t>tartoznak,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lista</w:t>
      </w:r>
      <w:r w:rsidR="004E1A77" w:rsidRPr="00704407">
        <w:t xml:space="preserve"> </w:t>
      </w:r>
      <w:proofErr w:type="spellStart"/>
      <w:r w:rsidRPr="00704407">
        <w:t>ObservableCollection</w:t>
      </w:r>
      <w:proofErr w:type="spellEnd"/>
      <w:r w:rsidR="005A0923" w:rsidRPr="00704407">
        <w:t>-</w:t>
      </w:r>
      <w:r w:rsidRPr="00704407">
        <w:t>ben,</w:t>
      </w:r>
      <w:r w:rsidR="004E1A77" w:rsidRPr="00704407">
        <w:t xml:space="preserve"> </w:t>
      </w:r>
      <w:r w:rsidR="005A0923" w:rsidRPr="00704407">
        <w:t>valamint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betöltés</w:t>
      </w:r>
      <w:r w:rsidR="004E1A77" w:rsidRPr="00704407">
        <w:t xml:space="preserve"> </w:t>
      </w:r>
      <w:r w:rsidRPr="00704407">
        <w:t>külön</w:t>
      </w:r>
      <w:r w:rsidR="004E1A77" w:rsidRPr="00704407">
        <w:t xml:space="preserve"> </w:t>
      </w:r>
      <w:r w:rsidRPr="00704407">
        <w:t>metódussal</w:t>
      </w:r>
      <w:r w:rsidR="004E1A77" w:rsidRPr="00704407">
        <w:t xml:space="preserve"> </w:t>
      </w:r>
      <w:r w:rsidRPr="00704407">
        <w:t>történik.</w:t>
      </w:r>
    </w:p>
    <w:p w14:paraId="4F188C0B" w14:textId="373AA8AA" w:rsidR="005B2A73" w:rsidRPr="00704407" w:rsidRDefault="004E1A77" w:rsidP="00161287">
      <w:pPr>
        <w:pStyle w:val="Cmsor2"/>
      </w:pPr>
      <w:r w:rsidRPr="00704407">
        <w:t xml:space="preserve"> </w:t>
      </w:r>
      <w:bookmarkStart w:id="64" w:name="_Toc225690951"/>
      <w:r w:rsidR="00B854F9" w:rsidRPr="00704407">
        <w:t>Tesztelés</w:t>
      </w:r>
      <w:r w:rsidRPr="00704407">
        <w:t xml:space="preserve"> </w:t>
      </w:r>
      <w:r w:rsidR="00B854F9" w:rsidRPr="00704407">
        <w:t>az</w:t>
      </w:r>
      <w:r w:rsidRPr="00704407">
        <w:t xml:space="preserve"> </w:t>
      </w:r>
      <w:proofErr w:type="spellStart"/>
      <w:r w:rsidR="00B854F9" w:rsidRPr="00704407">
        <w:t>adminpanelben</w:t>
      </w:r>
      <w:bookmarkEnd w:id="64"/>
      <w:proofErr w:type="spellEnd"/>
    </w:p>
    <w:p w14:paraId="7BC16306" w14:textId="08836D1B" w:rsidR="005B2A73" w:rsidRPr="00704407" w:rsidRDefault="00B854F9" w:rsidP="004E1A77">
      <w:r w:rsidRPr="00704407">
        <w:t>Az</w:t>
      </w:r>
      <w:r w:rsidR="004E1A77" w:rsidRPr="00704407">
        <w:t xml:space="preserve"> </w:t>
      </w:r>
      <w:proofErr w:type="spellStart"/>
      <w:r w:rsidRPr="00704407">
        <w:t>adminpanelhez</w:t>
      </w:r>
      <w:proofErr w:type="spellEnd"/>
      <w:r w:rsidR="004E1A77" w:rsidRPr="00704407">
        <w:t xml:space="preserve"> </w:t>
      </w:r>
      <w:r w:rsidRPr="00704407">
        <w:t>külön</w:t>
      </w:r>
      <w:r w:rsidR="004E1A77" w:rsidRPr="00704407">
        <w:t xml:space="preserve"> </w:t>
      </w:r>
      <w:r w:rsidRPr="00704407">
        <w:t>tesztprojekt</w:t>
      </w:r>
      <w:r w:rsidR="004E1A77" w:rsidRPr="00704407">
        <w:t xml:space="preserve"> </w:t>
      </w:r>
      <w:r w:rsidRPr="00704407">
        <w:t>tartozik.</w:t>
      </w:r>
      <w:r w:rsidR="003F5AC5" w:rsidRPr="00704407">
        <w:t xml:space="preserve"> Ezzel elválasztva a lényeges </w:t>
      </w:r>
      <w:r w:rsidR="005A0923" w:rsidRPr="00704407">
        <w:t>projekttől</w:t>
      </w:r>
      <w:r w:rsidR="003F5AC5" w:rsidRPr="00704407">
        <w:t>.</w:t>
      </w:r>
    </w:p>
    <w:p w14:paraId="4500E600" w14:textId="4D1EE57A" w:rsidR="005B2A73" w:rsidRPr="00704407" w:rsidRDefault="00B854F9" w:rsidP="004E1A77">
      <w:r w:rsidRPr="00704407">
        <w:t>Az</w:t>
      </w:r>
      <w:r w:rsidR="004E1A77" w:rsidRPr="00704407">
        <w:t xml:space="preserve"> </w:t>
      </w:r>
      <w:r w:rsidRPr="00704407">
        <w:t>alábbi</w:t>
      </w:r>
      <w:r w:rsidR="004E1A77" w:rsidRPr="00704407">
        <w:t xml:space="preserve"> </w:t>
      </w:r>
      <w:r w:rsidRPr="00704407">
        <w:t>példákból</w:t>
      </w:r>
      <w:r w:rsidR="004E1A77" w:rsidRPr="00704407">
        <w:t xml:space="preserve"> </w:t>
      </w:r>
      <w:r w:rsidRPr="00704407">
        <w:t>látszik,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egyszerű,</w:t>
      </w:r>
      <w:r w:rsidR="004E1A77" w:rsidRPr="00704407">
        <w:t xml:space="preserve"> </w:t>
      </w:r>
      <w:r w:rsidRPr="00704407">
        <w:t>de</w:t>
      </w:r>
      <w:r w:rsidR="004E1A77" w:rsidRPr="00704407">
        <w:t xml:space="preserve"> </w:t>
      </w:r>
      <w:r w:rsidRPr="00704407">
        <w:t>hasznos</w:t>
      </w:r>
      <w:r w:rsidR="004E1A77" w:rsidRPr="00704407">
        <w:t xml:space="preserve"> </w:t>
      </w:r>
      <w:r w:rsidRPr="00704407">
        <w:t>egységtesztek</w:t>
      </w:r>
      <w:r w:rsidR="004E1A77" w:rsidRPr="00704407">
        <w:t xml:space="preserve"> </w:t>
      </w:r>
      <w:r w:rsidRPr="00704407">
        <w:t>készültek.</w:t>
      </w:r>
    </w:p>
    <w:p w14:paraId="4E845B8D" w14:textId="30E5F59F" w:rsidR="005B2A73" w:rsidRPr="00704407" w:rsidRDefault="00B854F9" w:rsidP="004E1A77">
      <w:r w:rsidRPr="00704407">
        <w:rPr>
          <w:b/>
        </w:rPr>
        <w:t>1.</w:t>
      </w:r>
      <w:r w:rsidR="004E1A77" w:rsidRPr="00704407">
        <w:rPr>
          <w:b/>
        </w:rPr>
        <w:t xml:space="preserve"> </w:t>
      </w:r>
      <w:r w:rsidRPr="00704407">
        <w:rPr>
          <w:b/>
        </w:rPr>
        <w:t>példa</w:t>
      </w:r>
      <w:r w:rsidR="004E1A77" w:rsidRPr="00704407">
        <w:rPr>
          <w:b/>
        </w:rPr>
        <w:t xml:space="preserve"> </w:t>
      </w:r>
      <w:r w:rsidRPr="00704407">
        <w:rPr>
          <w:b/>
        </w:rPr>
        <w:t>-</w:t>
      </w:r>
      <w:r w:rsidR="004E1A77" w:rsidRPr="00704407">
        <w:rPr>
          <w:b/>
        </w:rPr>
        <w:t xml:space="preserve"> </w:t>
      </w:r>
      <w:proofErr w:type="spellStart"/>
      <w:r w:rsidRPr="00704407">
        <w:rPr>
          <w:b/>
        </w:rPr>
        <w:t>LoginViewModel</w:t>
      </w:r>
      <w:proofErr w:type="spellEnd"/>
      <w:r w:rsidR="004E1A77" w:rsidRPr="00704407">
        <w:rPr>
          <w:b/>
        </w:rPr>
        <w:t xml:space="preserve"> </w:t>
      </w:r>
      <w:r w:rsidRPr="00704407">
        <w:rPr>
          <w:b/>
        </w:rPr>
        <w:t>teszt</w:t>
      </w:r>
    </w:p>
    <w:p w14:paraId="49A917A9" w14:textId="2B5FD060" w:rsidR="002120A7" w:rsidRPr="00704407" w:rsidRDefault="002120A7" w:rsidP="004A54C6">
      <w:pPr>
        <w:shd w:val="clear" w:color="auto" w:fill="F2F2F2" w:themeFill="background1" w:themeFillShade="F2"/>
        <w:jc w:val="left"/>
      </w:pPr>
      <w:r w:rsidRPr="00704407">
        <w:rPr>
          <w:rFonts w:ascii="Courier New" w:eastAsia="Courier New" w:hAnsi="Courier New"/>
          <w:sz w:val="19"/>
        </w:rPr>
        <w:t>[Test]</w:t>
      </w:r>
      <w:r w:rsidRPr="00704407">
        <w:rPr>
          <w:rFonts w:ascii="Courier New" w:eastAsia="Courier New" w:hAnsi="Courier New"/>
          <w:sz w:val="19"/>
        </w:rPr>
        <w:br/>
      </w:r>
      <w:proofErr w:type="spellStart"/>
      <w:r w:rsidRPr="00704407">
        <w:rPr>
          <w:rFonts w:ascii="Courier New" w:eastAsia="Courier New" w:hAnsi="Courier New"/>
          <w:sz w:val="19"/>
        </w:rPr>
        <w:t>public</w:t>
      </w:r>
      <w:proofErr w:type="spellEnd"/>
      <w:r w:rsidRPr="00704407">
        <w:rPr>
          <w:rFonts w:ascii="Courier New" w:eastAsia="Courier New" w:hAnsi="Courier New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sz w:val="19"/>
        </w:rPr>
        <w:t>void</w:t>
      </w:r>
      <w:proofErr w:type="spellEnd"/>
      <w:r w:rsidRPr="00704407">
        <w:rPr>
          <w:rFonts w:ascii="Courier New" w:eastAsia="Courier New" w:hAnsi="Courier New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sz w:val="19"/>
        </w:rPr>
        <w:t>LoginCommand_CanExecute_True_</w:t>
      </w:r>
      <w:proofErr w:type="gramStart"/>
      <w:r w:rsidRPr="00704407">
        <w:rPr>
          <w:rFonts w:ascii="Courier New" w:eastAsia="Courier New" w:hAnsi="Courier New"/>
          <w:sz w:val="19"/>
        </w:rPr>
        <w:t>WhenUsernameAndPasswordValid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gramEnd"/>
      <w:r w:rsidRPr="00704407">
        <w:rPr>
          <w:rFonts w:ascii="Courier New" w:eastAsia="Courier New" w:hAnsi="Courier New"/>
          <w:sz w:val="19"/>
        </w:rPr>
        <w:t>)</w:t>
      </w:r>
      <w:r w:rsidRPr="00704407">
        <w:rPr>
          <w:rFonts w:ascii="Courier New" w:eastAsia="Courier New" w:hAnsi="Courier New"/>
          <w:sz w:val="19"/>
        </w:rPr>
        <w:br/>
        <w:t>{</w:t>
      </w:r>
      <w:r w:rsidRPr="00704407">
        <w:rPr>
          <w:rFonts w:ascii="Courier New" w:eastAsia="Courier New" w:hAnsi="Courier New"/>
          <w:sz w:val="19"/>
        </w:rPr>
        <w:br/>
      </w:r>
      <w:r w:rsidR="00F2088D" w:rsidRPr="00704407">
        <w:rPr>
          <w:rFonts w:ascii="Courier New" w:eastAsia="Courier New" w:hAnsi="Courier New"/>
          <w:sz w:val="19"/>
        </w:rPr>
        <w:tab/>
      </w:r>
      <w:r w:rsidRPr="00704407">
        <w:rPr>
          <w:rFonts w:ascii="Courier New" w:eastAsia="Courier New" w:hAnsi="Courier New"/>
          <w:sz w:val="19"/>
        </w:rPr>
        <w:t xml:space="preserve">var </w:t>
      </w:r>
      <w:proofErr w:type="spellStart"/>
      <w:r w:rsidRPr="00704407">
        <w:rPr>
          <w:rFonts w:ascii="Courier New" w:eastAsia="Courier New" w:hAnsi="Courier New"/>
          <w:sz w:val="19"/>
        </w:rPr>
        <w:t>vm</w:t>
      </w:r>
      <w:proofErr w:type="spellEnd"/>
      <w:r w:rsidRPr="00704407">
        <w:rPr>
          <w:rFonts w:ascii="Courier New" w:eastAsia="Courier New" w:hAnsi="Courier New"/>
          <w:sz w:val="19"/>
        </w:rPr>
        <w:t xml:space="preserve"> = </w:t>
      </w:r>
      <w:proofErr w:type="spellStart"/>
      <w:r w:rsidRPr="00704407">
        <w:rPr>
          <w:rFonts w:ascii="Courier New" w:eastAsia="Courier New" w:hAnsi="Courier New"/>
          <w:sz w:val="19"/>
        </w:rPr>
        <w:t>new</w:t>
      </w:r>
      <w:proofErr w:type="spellEnd"/>
      <w:r w:rsidRPr="00704407">
        <w:rPr>
          <w:rFonts w:ascii="Courier New" w:eastAsia="Courier New" w:hAnsi="Courier New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sz w:val="19"/>
        </w:rPr>
        <w:t>LoginViewModel</w:t>
      </w:r>
      <w:proofErr w:type="spellEnd"/>
      <w:r w:rsidRPr="00704407">
        <w:rPr>
          <w:rFonts w:ascii="Courier New" w:eastAsia="Courier New" w:hAnsi="Courier New"/>
          <w:sz w:val="19"/>
        </w:rPr>
        <w:br/>
      </w:r>
      <w:r w:rsidR="00F2088D" w:rsidRPr="00704407">
        <w:rPr>
          <w:rFonts w:ascii="Courier New" w:eastAsia="Courier New" w:hAnsi="Courier New"/>
          <w:sz w:val="19"/>
        </w:rPr>
        <w:tab/>
      </w:r>
      <w:r w:rsidRPr="00704407">
        <w:rPr>
          <w:rFonts w:ascii="Courier New" w:eastAsia="Courier New" w:hAnsi="Courier New"/>
          <w:sz w:val="19"/>
        </w:rPr>
        <w:t>{</w:t>
      </w:r>
      <w:r w:rsidRPr="00704407">
        <w:rPr>
          <w:rFonts w:ascii="Courier New" w:eastAsia="Courier New" w:hAnsi="Courier New"/>
          <w:sz w:val="19"/>
        </w:rPr>
        <w:br/>
      </w:r>
      <w:r w:rsidR="00F2088D" w:rsidRPr="00704407">
        <w:rPr>
          <w:rFonts w:ascii="Courier New" w:eastAsia="Courier New" w:hAnsi="Courier New"/>
          <w:sz w:val="19"/>
        </w:rPr>
        <w:tab/>
      </w:r>
      <w:r w:rsidR="00F2088D" w:rsidRPr="00704407">
        <w:rPr>
          <w:rFonts w:ascii="Courier New" w:eastAsia="Courier New" w:hAnsi="Courier New"/>
          <w:sz w:val="19"/>
        </w:rPr>
        <w:tab/>
      </w:r>
      <w:proofErr w:type="spellStart"/>
      <w:r w:rsidRPr="00704407">
        <w:rPr>
          <w:rFonts w:ascii="Courier New" w:eastAsia="Courier New" w:hAnsi="Courier New"/>
          <w:sz w:val="19"/>
        </w:rPr>
        <w:t>Username</w:t>
      </w:r>
      <w:proofErr w:type="spellEnd"/>
      <w:r w:rsidRPr="00704407">
        <w:rPr>
          <w:rFonts w:ascii="Courier New" w:eastAsia="Courier New" w:hAnsi="Courier New"/>
          <w:sz w:val="19"/>
        </w:rPr>
        <w:t xml:space="preserve"> = </w:t>
      </w:r>
      <w:proofErr w:type="spellStart"/>
      <w:r w:rsidRPr="00704407">
        <w:rPr>
          <w:rFonts w:ascii="Courier New" w:eastAsia="Courier New" w:hAnsi="Courier New"/>
          <w:sz w:val="19"/>
        </w:rPr>
        <w:t>admin</w:t>
      </w:r>
      <w:proofErr w:type="spellEnd"/>
      <w:r w:rsidRPr="00704407">
        <w:rPr>
          <w:rFonts w:ascii="Courier New" w:eastAsia="Courier New" w:hAnsi="Courier New"/>
          <w:sz w:val="19"/>
        </w:rPr>
        <w:t>,</w:t>
      </w:r>
      <w:r w:rsidRPr="00704407">
        <w:rPr>
          <w:rFonts w:ascii="Courier New" w:eastAsia="Courier New" w:hAnsi="Courier New"/>
          <w:sz w:val="19"/>
        </w:rPr>
        <w:br/>
      </w:r>
      <w:r w:rsidR="00F2088D" w:rsidRPr="00704407">
        <w:rPr>
          <w:rFonts w:ascii="Courier New" w:eastAsia="Courier New" w:hAnsi="Courier New"/>
          <w:sz w:val="19"/>
        </w:rPr>
        <w:tab/>
      </w:r>
      <w:r w:rsidR="00F2088D" w:rsidRPr="00704407">
        <w:rPr>
          <w:rFonts w:ascii="Courier New" w:eastAsia="Courier New" w:hAnsi="Courier New"/>
          <w:sz w:val="19"/>
        </w:rPr>
        <w:tab/>
      </w:r>
      <w:proofErr w:type="spellStart"/>
      <w:r w:rsidRPr="00704407">
        <w:rPr>
          <w:rFonts w:ascii="Courier New" w:eastAsia="Courier New" w:hAnsi="Courier New"/>
          <w:sz w:val="19"/>
        </w:rPr>
        <w:t>Password</w:t>
      </w:r>
      <w:proofErr w:type="spellEnd"/>
      <w:r w:rsidRPr="00704407">
        <w:rPr>
          <w:rFonts w:ascii="Courier New" w:eastAsia="Courier New" w:hAnsi="Courier New"/>
          <w:sz w:val="19"/>
        </w:rPr>
        <w:t xml:space="preserve"> = </w:t>
      </w:r>
      <w:proofErr w:type="spellStart"/>
      <w:r w:rsidRPr="00704407">
        <w:rPr>
          <w:rFonts w:ascii="Courier New" w:eastAsia="Courier New" w:hAnsi="Courier New"/>
          <w:sz w:val="19"/>
        </w:rPr>
        <w:t>SecureStringHelper.Create</w:t>
      </w:r>
      <w:proofErr w:type="spellEnd"/>
      <w:r w:rsidRPr="00704407">
        <w:rPr>
          <w:rFonts w:ascii="Courier New" w:eastAsia="Courier New" w:hAnsi="Courier New"/>
          <w:sz w:val="19"/>
        </w:rPr>
        <w:t>(123456)</w:t>
      </w:r>
      <w:r w:rsidRPr="00704407">
        <w:rPr>
          <w:rFonts w:ascii="Courier New" w:eastAsia="Courier New" w:hAnsi="Courier New"/>
          <w:sz w:val="19"/>
        </w:rPr>
        <w:br/>
      </w:r>
      <w:r w:rsidR="00F2088D" w:rsidRPr="00704407">
        <w:rPr>
          <w:rFonts w:ascii="Courier New" w:eastAsia="Courier New" w:hAnsi="Courier New"/>
          <w:sz w:val="19"/>
        </w:rPr>
        <w:tab/>
      </w:r>
      <w:r w:rsidRPr="00704407">
        <w:rPr>
          <w:rFonts w:ascii="Courier New" w:eastAsia="Courier New" w:hAnsi="Courier New"/>
          <w:sz w:val="19"/>
        </w:rPr>
        <w:t>};</w:t>
      </w:r>
      <w:r w:rsidRPr="00704407">
        <w:rPr>
          <w:rFonts w:ascii="Courier New" w:eastAsia="Courier New" w:hAnsi="Courier New"/>
          <w:sz w:val="19"/>
        </w:rPr>
        <w:br/>
      </w:r>
      <w:r w:rsidRPr="00704407">
        <w:rPr>
          <w:rFonts w:ascii="Courier New" w:eastAsia="Courier New" w:hAnsi="Courier New"/>
          <w:sz w:val="19"/>
        </w:rPr>
        <w:br/>
      </w:r>
      <w:r w:rsidR="00BF59DC" w:rsidRPr="00704407">
        <w:rPr>
          <w:rFonts w:ascii="Courier New" w:eastAsia="Courier New" w:hAnsi="Courier New"/>
          <w:sz w:val="19"/>
        </w:rPr>
        <w:tab/>
      </w:r>
      <w:proofErr w:type="spellStart"/>
      <w:r w:rsidRPr="00704407">
        <w:rPr>
          <w:rFonts w:ascii="Courier New" w:eastAsia="Courier New" w:hAnsi="Courier New"/>
          <w:sz w:val="19"/>
        </w:rPr>
        <w:t>Assert.That</w:t>
      </w:r>
      <w:proofErr w:type="spellEnd"/>
      <w:r w:rsidRPr="00704407">
        <w:rPr>
          <w:rFonts w:ascii="Courier New" w:eastAsia="Courier New" w:hAnsi="Courier New"/>
          <w:sz w:val="19"/>
        </w:rPr>
        <w:t>(</w:t>
      </w:r>
      <w:proofErr w:type="spellStart"/>
      <w:proofErr w:type="gramStart"/>
      <w:r w:rsidRPr="00704407">
        <w:rPr>
          <w:rFonts w:ascii="Courier New" w:eastAsia="Courier New" w:hAnsi="Courier New"/>
          <w:sz w:val="19"/>
        </w:rPr>
        <w:t>vm.LoginCommand.CanExecute</w:t>
      </w:r>
      <w:proofErr w:type="spellEnd"/>
      <w:proofErr w:type="gramEnd"/>
      <w:r w:rsidRPr="00704407">
        <w:rPr>
          <w:rFonts w:ascii="Courier New" w:eastAsia="Courier New" w:hAnsi="Courier New"/>
          <w:sz w:val="19"/>
        </w:rPr>
        <w:t xml:space="preserve">(null), </w:t>
      </w:r>
      <w:proofErr w:type="spellStart"/>
      <w:r w:rsidRPr="00704407">
        <w:rPr>
          <w:rFonts w:ascii="Courier New" w:eastAsia="Courier New" w:hAnsi="Courier New"/>
          <w:sz w:val="19"/>
        </w:rPr>
        <w:t>Is.True</w:t>
      </w:r>
      <w:proofErr w:type="spellEnd"/>
      <w:r w:rsidRPr="00704407">
        <w:rPr>
          <w:rFonts w:ascii="Courier New" w:eastAsia="Courier New" w:hAnsi="Courier New"/>
          <w:sz w:val="19"/>
        </w:rPr>
        <w:t>);</w:t>
      </w:r>
      <w:r w:rsidRPr="00704407">
        <w:rPr>
          <w:rFonts w:ascii="Courier New" w:eastAsia="Courier New" w:hAnsi="Courier New"/>
          <w:sz w:val="19"/>
        </w:rPr>
        <w:br/>
        <w:t>}</w:t>
      </w:r>
    </w:p>
    <w:p w14:paraId="4F8A9DB6" w14:textId="4F5B6008" w:rsidR="005B2A73" w:rsidRPr="00704407" w:rsidRDefault="00B854F9" w:rsidP="004E1A77">
      <w:r w:rsidRPr="00704407">
        <w:t>Ez</w:t>
      </w:r>
      <w:r w:rsidR="004E1A77" w:rsidRPr="00704407">
        <w:t xml:space="preserve"> </w:t>
      </w:r>
      <w:r w:rsidRPr="00704407">
        <w:t>azt</w:t>
      </w:r>
      <w:r w:rsidR="004E1A77" w:rsidRPr="00704407">
        <w:t xml:space="preserve"> </w:t>
      </w:r>
      <w:r w:rsidRPr="00704407">
        <w:t>ellenőrzi,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bejelentkezés</w:t>
      </w:r>
      <w:r w:rsidR="004E1A77" w:rsidRPr="00704407">
        <w:t xml:space="preserve"> </w:t>
      </w:r>
      <w:r w:rsidRPr="00704407">
        <w:t>gomb</w:t>
      </w:r>
      <w:r w:rsidR="004E1A77" w:rsidRPr="00704407">
        <w:t xml:space="preserve"> </w:t>
      </w:r>
      <w:r w:rsidRPr="00704407">
        <w:t>csak</w:t>
      </w:r>
      <w:r w:rsidR="004E1A77" w:rsidRPr="00704407">
        <w:t xml:space="preserve"> </w:t>
      </w:r>
      <w:r w:rsidRPr="00704407">
        <w:t>akkor</w:t>
      </w:r>
      <w:r w:rsidR="004E1A77" w:rsidRPr="00704407">
        <w:t xml:space="preserve"> </w:t>
      </w:r>
      <w:r w:rsidRPr="00704407">
        <w:t>legyen</w:t>
      </w:r>
      <w:r w:rsidR="004E1A77" w:rsidRPr="00704407">
        <w:t xml:space="preserve"> </w:t>
      </w:r>
      <w:r w:rsidRPr="00704407">
        <w:t>használható,</w:t>
      </w:r>
      <w:r w:rsidR="004E1A77" w:rsidRPr="00704407">
        <w:t xml:space="preserve"> </w:t>
      </w:r>
      <w:r w:rsidRPr="00704407">
        <w:t>ha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szükséges</w:t>
      </w:r>
      <w:r w:rsidR="004E1A77" w:rsidRPr="00704407">
        <w:t xml:space="preserve"> </w:t>
      </w:r>
      <w:r w:rsidRPr="00704407">
        <w:t>adatok</w:t>
      </w:r>
      <w:r w:rsidR="004E1A77" w:rsidRPr="00704407">
        <w:t xml:space="preserve"> </w:t>
      </w:r>
      <w:r w:rsidRPr="00704407">
        <w:t>tényleg</w:t>
      </w:r>
      <w:r w:rsidR="004E1A77" w:rsidRPr="00704407">
        <w:t xml:space="preserve"> </w:t>
      </w:r>
      <w:r w:rsidRPr="00704407">
        <w:t>rendben</w:t>
      </w:r>
      <w:r w:rsidR="004E1A77" w:rsidRPr="00704407">
        <w:t xml:space="preserve"> </w:t>
      </w:r>
      <w:r w:rsidRPr="00704407">
        <w:t>vannak.</w:t>
      </w:r>
    </w:p>
    <w:p w14:paraId="13D11E65" w14:textId="6692500C" w:rsidR="005B2A73" w:rsidRPr="00704407" w:rsidRDefault="00B854F9" w:rsidP="004E1A77">
      <w:pPr>
        <w:rPr>
          <w:b/>
        </w:rPr>
      </w:pPr>
      <w:r w:rsidRPr="00704407">
        <w:rPr>
          <w:b/>
        </w:rPr>
        <w:t>2.</w:t>
      </w:r>
      <w:r w:rsidR="004E1A77" w:rsidRPr="00704407">
        <w:rPr>
          <w:b/>
        </w:rPr>
        <w:t xml:space="preserve"> </w:t>
      </w:r>
      <w:r w:rsidRPr="00704407">
        <w:rPr>
          <w:b/>
        </w:rPr>
        <w:t>példa</w:t>
      </w:r>
      <w:r w:rsidR="004E1A77" w:rsidRPr="00704407">
        <w:rPr>
          <w:b/>
        </w:rPr>
        <w:t xml:space="preserve"> </w:t>
      </w:r>
      <w:r w:rsidRPr="00704407">
        <w:rPr>
          <w:b/>
        </w:rPr>
        <w:t>-</w:t>
      </w:r>
      <w:r w:rsidR="004E1A77" w:rsidRPr="00704407">
        <w:rPr>
          <w:b/>
        </w:rPr>
        <w:t xml:space="preserve"> </w:t>
      </w:r>
      <w:proofErr w:type="spellStart"/>
      <w:r w:rsidRPr="00704407">
        <w:rPr>
          <w:b/>
        </w:rPr>
        <w:t>ApiClient</w:t>
      </w:r>
      <w:proofErr w:type="spellEnd"/>
      <w:r w:rsidR="004E1A77" w:rsidRPr="00704407">
        <w:rPr>
          <w:b/>
        </w:rPr>
        <w:t xml:space="preserve"> </w:t>
      </w:r>
      <w:r w:rsidRPr="00704407">
        <w:rPr>
          <w:b/>
        </w:rPr>
        <w:t>teszt</w:t>
      </w:r>
    </w:p>
    <w:p w14:paraId="7A777CE2" w14:textId="0909B81F" w:rsidR="002120A7" w:rsidRPr="00704407" w:rsidRDefault="002120A7" w:rsidP="004A54C6">
      <w:pPr>
        <w:shd w:val="clear" w:color="auto" w:fill="F2F2F2" w:themeFill="background1" w:themeFillShade="F2"/>
        <w:jc w:val="left"/>
        <w:rPr>
          <w:color w:val="000000" w:themeColor="text1"/>
        </w:rPr>
      </w:pPr>
      <w:r w:rsidRPr="00704407">
        <w:rPr>
          <w:rFonts w:ascii="Courier New" w:eastAsia="Courier New" w:hAnsi="Courier New"/>
          <w:color w:val="000000" w:themeColor="text1"/>
          <w:sz w:val="19"/>
        </w:rPr>
        <w:lastRenderedPageBreak/>
        <w:t>[Test]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public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void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NormalizeImageUrl_RelativeCloudPath_</w:t>
      </w:r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BuildsAbsoluteUrl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)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  <w:t>{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384DFF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Pr="00704407">
        <w:rPr>
          <w:rFonts w:ascii="Courier New" w:eastAsia="Courier New" w:hAnsi="Courier New"/>
          <w:color w:val="000000" w:themeColor="text1"/>
          <w:sz w:val="19"/>
        </w:rPr>
        <w:t xml:space="preserve">var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result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 =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ApiClient.NormalizeImageUrl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(/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cloud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/test.png);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384DFF" w:rsidRPr="00704407">
        <w:rPr>
          <w:rFonts w:ascii="Courier New" w:eastAsia="Courier New" w:hAnsi="Courier New"/>
          <w:color w:val="000000" w:themeColor="text1"/>
          <w:sz w:val="19"/>
        </w:rPr>
        <w:tab/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Assert.That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result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,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Is.EqualTo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(https://mihirunk.hu/cloud/test.png));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  <w:t>}</w:t>
      </w:r>
    </w:p>
    <w:p w14:paraId="601AB2C3" w14:textId="2CCC5D4A" w:rsidR="005B2A73" w:rsidRPr="00704407" w:rsidRDefault="005A0923" w:rsidP="004E1A77">
      <w:r w:rsidRPr="00704407">
        <w:t>A</w:t>
      </w:r>
      <w:r w:rsidR="00B854F9" w:rsidRPr="00704407">
        <w:t>z</w:t>
      </w:r>
      <w:r w:rsidR="004E1A77" w:rsidRPr="00704407">
        <w:t xml:space="preserve"> </w:t>
      </w:r>
      <w:proofErr w:type="spellStart"/>
      <w:r w:rsidR="00B854F9" w:rsidRPr="00704407">
        <w:t>adminpanel</w:t>
      </w:r>
      <w:proofErr w:type="spellEnd"/>
      <w:r w:rsidR="004E1A77" w:rsidRPr="00704407">
        <w:t xml:space="preserve"> </w:t>
      </w:r>
      <w:r w:rsidR="00B854F9" w:rsidRPr="00704407">
        <w:t>képeket</w:t>
      </w:r>
      <w:r w:rsidR="004E1A77" w:rsidRPr="00704407">
        <w:t xml:space="preserve"> </w:t>
      </w:r>
      <w:r w:rsidR="00B854F9" w:rsidRPr="00704407">
        <w:t>is</w:t>
      </w:r>
      <w:r w:rsidR="004E1A77" w:rsidRPr="00704407">
        <w:t xml:space="preserve"> </w:t>
      </w:r>
      <w:r w:rsidR="00B854F9" w:rsidRPr="00704407">
        <w:t>kezel,</w:t>
      </w:r>
      <w:r w:rsidR="004E1A77" w:rsidRPr="00704407">
        <w:t xml:space="preserve"> </w:t>
      </w:r>
      <w:r w:rsidR="00B854F9" w:rsidRPr="00704407">
        <w:t>és</w:t>
      </w:r>
      <w:r w:rsidR="004E1A77" w:rsidRPr="00704407">
        <w:t xml:space="preserve"> </w:t>
      </w:r>
      <w:r w:rsidR="00B854F9" w:rsidRPr="00704407">
        <w:t>fontos,</w:t>
      </w:r>
      <w:r w:rsidR="004E1A77" w:rsidRPr="00704407">
        <w:t xml:space="preserve"> </w:t>
      </w:r>
      <w:r w:rsidR="00B854F9" w:rsidRPr="00704407">
        <w:t>hogy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r w:rsidR="00B854F9" w:rsidRPr="00704407">
        <w:t>relatív</w:t>
      </w:r>
      <w:r w:rsidR="004E1A77" w:rsidRPr="00704407">
        <w:t xml:space="preserve"> </w:t>
      </w:r>
      <w:r w:rsidR="00B854F9" w:rsidRPr="00704407">
        <w:t>útvonalból</w:t>
      </w:r>
      <w:r w:rsidR="004E1A77" w:rsidRPr="00704407">
        <w:t xml:space="preserve"> </w:t>
      </w:r>
      <w:r w:rsidR="00B854F9" w:rsidRPr="00704407">
        <w:t>helyes</w:t>
      </w:r>
      <w:r w:rsidR="004E1A77" w:rsidRPr="00704407">
        <w:t xml:space="preserve"> </w:t>
      </w:r>
      <w:r w:rsidR="00B854F9" w:rsidRPr="00704407">
        <w:t>cím</w:t>
      </w:r>
      <w:r w:rsidR="004E1A77" w:rsidRPr="00704407">
        <w:t xml:space="preserve"> </w:t>
      </w:r>
      <w:r w:rsidR="00B854F9" w:rsidRPr="00704407">
        <w:t>legyen</w:t>
      </w:r>
      <w:r w:rsidRPr="00704407">
        <w:t xml:space="preserve"> kiolvasva</w:t>
      </w:r>
      <w:r w:rsidR="00B854F9" w:rsidRPr="00704407">
        <w:t>.</w:t>
      </w:r>
    </w:p>
    <w:p w14:paraId="7B48D1E1" w14:textId="20F1E70D" w:rsidR="005B2A73" w:rsidRPr="00704407" w:rsidRDefault="00B854F9" w:rsidP="004E1A77">
      <w:r w:rsidRPr="00704407">
        <w:rPr>
          <w:b/>
        </w:rPr>
        <w:t>3.</w:t>
      </w:r>
      <w:r w:rsidR="004E1A77" w:rsidRPr="00704407">
        <w:rPr>
          <w:b/>
        </w:rPr>
        <w:t xml:space="preserve"> </w:t>
      </w:r>
      <w:r w:rsidRPr="00704407">
        <w:rPr>
          <w:b/>
        </w:rPr>
        <w:t>példa</w:t>
      </w:r>
      <w:r w:rsidR="004E1A77" w:rsidRPr="00704407">
        <w:rPr>
          <w:b/>
        </w:rPr>
        <w:t xml:space="preserve"> </w:t>
      </w:r>
      <w:r w:rsidRPr="00704407">
        <w:rPr>
          <w:b/>
        </w:rPr>
        <w:t>-</w:t>
      </w:r>
      <w:r w:rsidR="004E1A77" w:rsidRPr="00704407">
        <w:rPr>
          <w:b/>
        </w:rPr>
        <w:t xml:space="preserve"> </w:t>
      </w:r>
      <w:proofErr w:type="spellStart"/>
      <w:r w:rsidRPr="00704407">
        <w:rPr>
          <w:b/>
        </w:rPr>
        <w:t>Converter</w:t>
      </w:r>
      <w:proofErr w:type="spellEnd"/>
      <w:r w:rsidR="004E1A77" w:rsidRPr="00704407">
        <w:rPr>
          <w:b/>
        </w:rPr>
        <w:t xml:space="preserve"> </w:t>
      </w:r>
      <w:r w:rsidRPr="00704407">
        <w:rPr>
          <w:b/>
        </w:rPr>
        <w:t>teszt</w:t>
      </w:r>
    </w:p>
    <w:p w14:paraId="62CA6440" w14:textId="2DD5A675" w:rsidR="005B2A73" w:rsidRPr="00704407" w:rsidRDefault="002120A7" w:rsidP="004A54C6">
      <w:pPr>
        <w:shd w:val="clear" w:color="auto" w:fill="F2F2F2" w:themeFill="background1" w:themeFillShade="F2"/>
        <w:jc w:val="left"/>
        <w:rPr>
          <w:color w:val="000000" w:themeColor="text1"/>
        </w:rPr>
      </w:pPr>
      <w:r w:rsidRPr="00704407">
        <w:rPr>
          <w:rFonts w:ascii="Courier New" w:eastAsia="Courier New" w:hAnsi="Courier New"/>
          <w:color w:val="000000" w:themeColor="text1"/>
          <w:sz w:val="19"/>
        </w:rPr>
        <w:t>[Test]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public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void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BoolToVisibilityConverter_True_</w:t>
      </w:r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ReturnsVisible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)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  <w:t>{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384DFF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Pr="00704407">
        <w:rPr>
          <w:rFonts w:ascii="Courier New" w:eastAsia="Courier New" w:hAnsi="Courier New"/>
          <w:color w:val="000000" w:themeColor="text1"/>
          <w:sz w:val="19"/>
        </w:rPr>
        <w:t xml:space="preserve">var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converter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 =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new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BoolToVisibilityConverter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);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384DFF" w:rsidRPr="00704407">
        <w:rPr>
          <w:rFonts w:ascii="Courier New" w:eastAsia="Courier New" w:hAnsi="Courier New"/>
          <w:color w:val="000000" w:themeColor="text1"/>
          <w:sz w:val="19"/>
        </w:rPr>
        <w:tab/>
      </w:r>
      <w:r w:rsidRPr="00704407">
        <w:rPr>
          <w:rFonts w:ascii="Courier New" w:eastAsia="Courier New" w:hAnsi="Courier New"/>
          <w:color w:val="000000" w:themeColor="text1"/>
          <w:sz w:val="19"/>
        </w:rPr>
        <w:t xml:space="preserve">var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result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 = </w:t>
      </w:r>
      <w:proofErr w:type="spellStart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converter.Convert</w:t>
      </w:r>
      <w:proofErr w:type="spellEnd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true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, </w:t>
      </w:r>
      <w:proofErr w:type="spellStart"/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typeof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spellStart"/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>Visibility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), </w:t>
      </w:r>
      <w:proofErr w:type="gramStart"/>
      <w:r w:rsidRPr="00704407">
        <w:rPr>
          <w:rFonts w:ascii="Courier New" w:eastAsia="Courier New" w:hAnsi="Courier New"/>
          <w:color w:val="000000" w:themeColor="text1"/>
          <w:sz w:val="19"/>
        </w:rPr>
        <w:t>null!,</w:t>
      </w:r>
      <w:proofErr w:type="gram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CultureInfo.InvariantCulture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);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</w:r>
      <w:r w:rsidR="00384DFF" w:rsidRPr="00704407">
        <w:rPr>
          <w:rFonts w:ascii="Courier New" w:eastAsia="Courier New" w:hAnsi="Courier New"/>
          <w:color w:val="000000" w:themeColor="text1"/>
          <w:sz w:val="19"/>
        </w:rPr>
        <w:tab/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Assert.That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result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 xml:space="preserve">, 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Is.EqualTo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(</w:t>
      </w:r>
      <w:proofErr w:type="spellStart"/>
      <w:r w:rsidRPr="00704407">
        <w:rPr>
          <w:rFonts w:ascii="Courier New" w:eastAsia="Courier New" w:hAnsi="Courier New"/>
          <w:color w:val="000000" w:themeColor="text1"/>
          <w:sz w:val="19"/>
        </w:rPr>
        <w:t>Visibility.Visible</w:t>
      </w:r>
      <w:proofErr w:type="spellEnd"/>
      <w:r w:rsidRPr="00704407">
        <w:rPr>
          <w:rFonts w:ascii="Courier New" w:eastAsia="Courier New" w:hAnsi="Courier New"/>
          <w:color w:val="000000" w:themeColor="text1"/>
          <w:sz w:val="19"/>
        </w:rPr>
        <w:t>));</w:t>
      </w:r>
      <w:r w:rsidRPr="00704407">
        <w:rPr>
          <w:rFonts w:ascii="Courier New" w:eastAsia="Courier New" w:hAnsi="Courier New"/>
          <w:color w:val="000000" w:themeColor="text1"/>
          <w:sz w:val="19"/>
        </w:rPr>
        <w:br/>
        <w:t>}</w:t>
      </w:r>
    </w:p>
    <w:p w14:paraId="0974DA13" w14:textId="7D5C1931" w:rsidR="0003042A" w:rsidRPr="00704407" w:rsidRDefault="005A0923" w:rsidP="004E1A77">
      <w:r w:rsidRPr="00704407">
        <w:t>Itt a</w:t>
      </w:r>
      <w:r w:rsidR="004E1A77" w:rsidRPr="00704407">
        <w:t xml:space="preserve"> </w:t>
      </w:r>
      <w:r w:rsidR="00B854F9" w:rsidRPr="00704407">
        <w:t>teszt</w:t>
      </w:r>
      <w:r w:rsidR="004E1A77" w:rsidRPr="00704407">
        <w:t xml:space="preserve"> </w:t>
      </w:r>
      <w:r w:rsidR="00B854F9" w:rsidRPr="00704407">
        <w:t>megmutatja,</w:t>
      </w:r>
      <w:r w:rsidR="004E1A77" w:rsidRPr="00704407">
        <w:t xml:space="preserve"> </w:t>
      </w:r>
      <w:r w:rsidR="00B854F9" w:rsidRPr="00704407">
        <w:t>hogy</w:t>
      </w:r>
      <w:r w:rsidR="004E1A77" w:rsidRPr="00704407">
        <w:t xml:space="preserve"> </w:t>
      </w:r>
      <w:r w:rsidR="00B854F9" w:rsidRPr="00704407">
        <w:t>még</w:t>
      </w:r>
      <w:r w:rsidR="004E1A77" w:rsidRPr="00704407">
        <w:t xml:space="preserve"> </w:t>
      </w:r>
      <w:r w:rsidR="00B854F9" w:rsidRPr="00704407">
        <w:t>az</w:t>
      </w:r>
      <w:r w:rsidR="004E1A77" w:rsidRPr="00704407">
        <w:t xml:space="preserve"> </w:t>
      </w:r>
      <w:r w:rsidR="00B854F9" w:rsidRPr="00704407">
        <w:t>apróbb</w:t>
      </w:r>
      <w:r w:rsidR="004E1A77" w:rsidRPr="00704407">
        <w:t xml:space="preserve"> </w:t>
      </w:r>
      <w:r w:rsidR="00B854F9" w:rsidRPr="00704407">
        <w:t>felületi</w:t>
      </w:r>
      <w:r w:rsidR="004E1A77" w:rsidRPr="00704407">
        <w:t xml:space="preserve"> </w:t>
      </w:r>
      <w:r w:rsidR="00B854F9" w:rsidRPr="00704407">
        <w:t>segédosztályok</w:t>
      </w:r>
      <w:r w:rsidR="004E1A77" w:rsidRPr="00704407">
        <w:t xml:space="preserve"> </w:t>
      </w:r>
      <w:r w:rsidR="00B854F9" w:rsidRPr="00704407">
        <w:t>is</w:t>
      </w:r>
      <w:r w:rsidR="004E1A77" w:rsidRPr="00704407">
        <w:t xml:space="preserve"> </w:t>
      </w:r>
      <w:r w:rsidR="00B854F9" w:rsidRPr="00704407">
        <w:t>kaptak</w:t>
      </w:r>
      <w:r w:rsidR="004E1A77" w:rsidRPr="00704407">
        <w:t xml:space="preserve"> </w:t>
      </w:r>
      <w:r w:rsidR="00B854F9" w:rsidRPr="00704407">
        <w:t>ellenőrzést.</w:t>
      </w:r>
      <w:r w:rsidR="004E1A77" w:rsidRPr="00704407">
        <w:t xml:space="preserve"> </w:t>
      </w:r>
      <w:r w:rsidR="00B854F9" w:rsidRPr="00704407">
        <w:t>Ettől</w:t>
      </w:r>
      <w:r w:rsidR="004E1A77" w:rsidRPr="00704407">
        <w:t xml:space="preserve"> </w:t>
      </w:r>
      <w:r w:rsidR="00B854F9" w:rsidRPr="00704407">
        <w:t>kevesebb</w:t>
      </w:r>
      <w:r w:rsidR="004E1A77" w:rsidRPr="00704407">
        <w:t xml:space="preserve"> </w:t>
      </w:r>
      <w:r w:rsidR="00B854F9" w:rsidRPr="00704407">
        <w:t>apró</w:t>
      </w:r>
      <w:r w:rsidR="004E1A77" w:rsidRPr="00704407">
        <w:t xml:space="preserve"> </w:t>
      </w:r>
      <w:r w:rsidR="00B854F9" w:rsidRPr="00704407">
        <w:t>UI</w:t>
      </w:r>
      <w:r w:rsidR="004E1A77" w:rsidRPr="00704407">
        <w:t xml:space="preserve"> </w:t>
      </w:r>
      <w:r w:rsidR="00B854F9" w:rsidRPr="00704407">
        <w:t>hiba</w:t>
      </w:r>
      <w:r w:rsidR="004E1A77" w:rsidRPr="00704407">
        <w:t xml:space="preserve"> </w:t>
      </w:r>
      <w:r w:rsidR="00B854F9" w:rsidRPr="00704407">
        <w:t>marad</w:t>
      </w:r>
      <w:r w:rsidR="004E1A77" w:rsidRPr="00704407">
        <w:t xml:space="preserve"> </w:t>
      </w:r>
      <w:r w:rsidR="00B854F9" w:rsidRPr="00704407">
        <w:t>benne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r w:rsidR="00B854F9" w:rsidRPr="00704407">
        <w:t>programban.</w:t>
      </w:r>
    </w:p>
    <w:p w14:paraId="089E4CC0" w14:textId="4B38B108" w:rsidR="005B2A73" w:rsidRPr="00704407" w:rsidRDefault="0003042A" w:rsidP="0003042A">
      <w:pPr>
        <w:spacing w:after="200" w:line="276" w:lineRule="auto"/>
        <w:jc w:val="left"/>
      </w:pPr>
      <w:r w:rsidRPr="00704407">
        <w:br w:type="page"/>
      </w:r>
    </w:p>
    <w:p w14:paraId="6BF661EE" w14:textId="53E84AB0" w:rsidR="005B2A73" w:rsidRPr="00704407" w:rsidRDefault="004E1A77" w:rsidP="00FC0337">
      <w:pPr>
        <w:pStyle w:val="Cmsor1"/>
      </w:pPr>
      <w:r w:rsidRPr="00704407">
        <w:lastRenderedPageBreak/>
        <w:t xml:space="preserve"> </w:t>
      </w:r>
      <w:bookmarkStart w:id="65" w:name="_Toc225690952"/>
      <w:r w:rsidR="00B854F9" w:rsidRPr="00704407">
        <w:t>Tesztelés</w:t>
      </w:r>
      <w:r w:rsidRPr="00704407">
        <w:t xml:space="preserve"> </w:t>
      </w:r>
      <w:r w:rsidR="00B854F9" w:rsidRPr="00704407">
        <w:t>összefoglalása</w:t>
      </w:r>
      <w:bookmarkEnd w:id="65"/>
    </w:p>
    <w:p w14:paraId="6617D468" w14:textId="3DB4AAE9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projektben</w:t>
      </w:r>
      <w:r w:rsidR="004E1A77" w:rsidRPr="00704407">
        <w:t xml:space="preserve"> </w:t>
      </w:r>
      <w:r w:rsidRPr="00704407">
        <w:t>több</w:t>
      </w:r>
      <w:r w:rsidR="004E1A77" w:rsidRPr="00704407">
        <w:t xml:space="preserve"> </w:t>
      </w:r>
      <w:r w:rsidRPr="00704407">
        <w:t>szinten</w:t>
      </w:r>
      <w:r w:rsidR="004E1A77" w:rsidRPr="00704407">
        <w:t xml:space="preserve"> </w:t>
      </w:r>
      <w:r w:rsidRPr="00704407">
        <w:t>is</w:t>
      </w:r>
      <w:r w:rsidR="004E1A77" w:rsidRPr="00704407">
        <w:t xml:space="preserve"> </w:t>
      </w:r>
      <w:r w:rsidRPr="00704407">
        <w:t>megjelenik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tesztelés.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backendnél</w:t>
      </w:r>
      <w:r w:rsidR="004E1A77" w:rsidRPr="00704407">
        <w:t xml:space="preserve"> </w:t>
      </w:r>
      <w:r w:rsidRPr="00704407">
        <w:t>API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integrációs</w:t>
      </w:r>
      <w:r w:rsidR="004E1A77" w:rsidRPr="00704407">
        <w:t xml:space="preserve"> </w:t>
      </w:r>
      <w:r w:rsidRPr="00704407">
        <w:t>jellegű</w:t>
      </w:r>
      <w:r w:rsidR="004E1A77" w:rsidRPr="00704407">
        <w:t xml:space="preserve"> </w:t>
      </w:r>
      <w:r w:rsidRPr="00704407">
        <w:t>tesztek</w:t>
      </w:r>
      <w:r w:rsidR="004E1A77" w:rsidRPr="00704407">
        <w:t xml:space="preserve"> </w:t>
      </w:r>
      <w:r w:rsidRPr="00704407">
        <w:t>vannak.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proofErr w:type="spellStart"/>
      <w:r w:rsidRPr="00704407">
        <w:t>adminpanelnél</w:t>
      </w:r>
      <w:proofErr w:type="spellEnd"/>
      <w:r w:rsidR="004E1A77" w:rsidRPr="00704407">
        <w:t xml:space="preserve"> </w:t>
      </w:r>
      <w:r w:rsidRPr="00704407">
        <w:t>egységtesztek</w:t>
      </w:r>
      <w:r w:rsidR="004E1A77" w:rsidRPr="00704407">
        <w:t xml:space="preserve"> </w:t>
      </w:r>
      <w:r w:rsidRPr="00704407">
        <w:t>láthatók.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frontend</w:t>
      </w:r>
      <w:r w:rsidR="004E1A77" w:rsidRPr="00704407">
        <w:t xml:space="preserve"> </w:t>
      </w:r>
      <w:r w:rsidRPr="00704407">
        <w:t>csomagban</w:t>
      </w:r>
      <w:r w:rsidR="004E1A77" w:rsidRPr="00704407">
        <w:t xml:space="preserve"> </w:t>
      </w:r>
      <w:proofErr w:type="spellStart"/>
      <w:r w:rsidRPr="00704407">
        <w:t>Vitest</w:t>
      </w:r>
      <w:proofErr w:type="spellEnd"/>
      <w:r w:rsidR="004E1A77" w:rsidRPr="00704407">
        <w:t xml:space="preserve"> </w:t>
      </w:r>
      <w:r w:rsidRPr="00704407">
        <w:t>is</w:t>
      </w:r>
      <w:r w:rsidR="004E1A77" w:rsidRPr="00704407">
        <w:t xml:space="preserve"> </w:t>
      </w:r>
      <w:r w:rsidRPr="00704407">
        <w:t>szerepel,</w:t>
      </w:r>
      <w:r w:rsidR="004E1A77" w:rsidRPr="00704407">
        <w:t xml:space="preserve"> </w:t>
      </w:r>
      <w:r w:rsidRPr="00704407">
        <w:t>tehát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kliens</w:t>
      </w:r>
      <w:r w:rsidR="004E1A77" w:rsidRPr="00704407">
        <w:t xml:space="preserve"> </w:t>
      </w:r>
      <w:r w:rsidRPr="00704407">
        <w:t>oldali</w:t>
      </w:r>
      <w:r w:rsidR="004E1A77" w:rsidRPr="00704407">
        <w:t xml:space="preserve"> </w:t>
      </w:r>
      <w:r w:rsidRPr="00704407">
        <w:t>teszteléshez</w:t>
      </w:r>
      <w:r w:rsidR="004E1A77" w:rsidRPr="00704407">
        <w:t xml:space="preserve"> </w:t>
      </w:r>
      <w:r w:rsidRPr="00704407">
        <w:t>is</w:t>
      </w:r>
      <w:r w:rsidR="004E1A77" w:rsidRPr="00704407">
        <w:t xml:space="preserve"> </w:t>
      </w:r>
      <w:r w:rsidRPr="00704407">
        <w:t>adott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alap.</w:t>
      </w:r>
    </w:p>
    <w:p w14:paraId="3B3C77D1" w14:textId="5AF3DB39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bemutatott</w:t>
      </w:r>
      <w:r w:rsidR="004E1A77" w:rsidRPr="00704407">
        <w:t xml:space="preserve"> </w:t>
      </w:r>
      <w:r w:rsidRPr="00704407">
        <w:t>tesztekből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látszik,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="001E720E" w:rsidRPr="00704407">
        <w:t>nemcsak a működő eseteket vizsgáljuk</w:t>
      </w:r>
      <w:r w:rsidRPr="00704407">
        <w:t>,</w:t>
      </w:r>
      <w:r w:rsidR="004E1A77" w:rsidRPr="00704407">
        <w:t xml:space="preserve"> </w:t>
      </w:r>
      <w:r w:rsidRPr="00704407">
        <w:t>hanem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hibás</w:t>
      </w:r>
      <w:r w:rsidR="004E1A77" w:rsidRPr="00704407">
        <w:t xml:space="preserve"> </w:t>
      </w:r>
      <w:r w:rsidRPr="00704407">
        <w:t>bemeneteket,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hiányzó</w:t>
      </w:r>
      <w:r w:rsidR="004E1A77" w:rsidRPr="00704407">
        <w:t xml:space="preserve"> </w:t>
      </w:r>
      <w:proofErr w:type="spellStart"/>
      <w:r w:rsidRPr="00704407">
        <w:t>tokent</w:t>
      </w:r>
      <w:proofErr w:type="spellEnd"/>
      <w:r w:rsidRPr="00704407">
        <w:t>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rossz</w:t>
      </w:r>
      <w:r w:rsidR="004E1A77" w:rsidRPr="00704407">
        <w:t xml:space="preserve"> </w:t>
      </w:r>
      <w:r w:rsidRPr="00704407">
        <w:t>állapotot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apróbb</w:t>
      </w:r>
      <w:r w:rsidR="004E1A77" w:rsidRPr="00704407">
        <w:t xml:space="preserve"> </w:t>
      </w:r>
      <w:r w:rsidRPr="00704407">
        <w:t>segédlogikákat</w:t>
      </w:r>
      <w:r w:rsidR="004E1A77" w:rsidRPr="00704407">
        <w:t xml:space="preserve"> </w:t>
      </w:r>
      <w:r w:rsidRPr="00704407">
        <w:t>is.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A602D" w:rsidRPr="00704407" w14:paraId="6DC2C92B" w14:textId="77777777" w:rsidTr="0033465C">
        <w:trPr>
          <w:jc w:val="center"/>
        </w:trPr>
        <w:tc>
          <w:tcPr>
            <w:tcW w:w="3135" w:type="dxa"/>
            <w:shd w:val="clear" w:color="auto" w:fill="E2F0D9"/>
            <w:vAlign w:val="center"/>
          </w:tcPr>
          <w:p w14:paraId="19CD6532" w14:textId="77777777" w:rsidR="005B2A73" w:rsidRPr="00704407" w:rsidRDefault="00B854F9" w:rsidP="0033465C">
            <w:pPr>
              <w:jc w:val="center"/>
            </w:pPr>
            <w:r w:rsidRPr="00704407">
              <w:rPr>
                <w:b/>
              </w:rPr>
              <w:t>Rész</w:t>
            </w:r>
          </w:p>
        </w:tc>
        <w:tc>
          <w:tcPr>
            <w:tcW w:w="3135" w:type="dxa"/>
            <w:shd w:val="clear" w:color="auto" w:fill="E2F0D9"/>
            <w:vAlign w:val="center"/>
          </w:tcPr>
          <w:p w14:paraId="77AFE196" w14:textId="1B659822" w:rsidR="005B2A73" w:rsidRPr="00704407" w:rsidRDefault="00B854F9" w:rsidP="0033465C">
            <w:pPr>
              <w:jc w:val="center"/>
            </w:pPr>
            <w:r w:rsidRPr="00704407">
              <w:rPr>
                <w:b/>
              </w:rPr>
              <w:t>Mivel</w:t>
            </w:r>
            <w:r w:rsidR="004E1A77" w:rsidRPr="00704407">
              <w:rPr>
                <w:b/>
              </w:rPr>
              <w:t xml:space="preserve"> </w:t>
            </w:r>
            <w:r w:rsidRPr="00704407">
              <w:rPr>
                <w:b/>
              </w:rPr>
              <w:t>tesztel</w:t>
            </w:r>
          </w:p>
        </w:tc>
        <w:tc>
          <w:tcPr>
            <w:tcW w:w="3135" w:type="dxa"/>
            <w:shd w:val="clear" w:color="auto" w:fill="E2F0D9"/>
            <w:vAlign w:val="center"/>
          </w:tcPr>
          <w:p w14:paraId="316E4110" w14:textId="007CB0CC" w:rsidR="005B2A73" w:rsidRPr="00704407" w:rsidRDefault="00B854F9" w:rsidP="0033465C">
            <w:pPr>
              <w:jc w:val="center"/>
            </w:pPr>
            <w:r w:rsidRPr="00704407">
              <w:rPr>
                <w:b/>
              </w:rPr>
              <w:t>Mire</w:t>
            </w:r>
            <w:r w:rsidR="004E1A77" w:rsidRPr="00704407">
              <w:rPr>
                <w:b/>
              </w:rPr>
              <w:t xml:space="preserve"> </w:t>
            </w:r>
            <w:r w:rsidRPr="00704407">
              <w:rPr>
                <w:b/>
              </w:rPr>
              <w:t>jó</w:t>
            </w:r>
          </w:p>
        </w:tc>
      </w:tr>
      <w:tr w:rsidR="002268C5" w:rsidRPr="00704407" w14:paraId="54C3BBE1" w14:textId="77777777" w:rsidTr="0033465C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C65F6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Backend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D08B93" w14:textId="452AB6BB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Jest</w:t>
            </w:r>
            <w:proofErr w:type="spellEnd"/>
            <w:r w:rsidR="004E1A77" w:rsidRPr="00704407">
              <w:t xml:space="preserve"> </w:t>
            </w:r>
            <w:r w:rsidRPr="00704407">
              <w:t>+</w:t>
            </w:r>
            <w:r w:rsidR="004E1A77" w:rsidRPr="00704407">
              <w:t xml:space="preserve"> </w:t>
            </w:r>
            <w:proofErr w:type="spellStart"/>
            <w:r w:rsidRPr="00704407">
              <w:t>Supertest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74DE3" w14:textId="0979969E" w:rsidR="005B2A73" w:rsidRPr="00704407" w:rsidRDefault="00B854F9" w:rsidP="0033465C">
            <w:pPr>
              <w:spacing w:after="0"/>
              <w:jc w:val="center"/>
            </w:pPr>
            <w:r w:rsidRPr="00704407">
              <w:t>útvonalak,</w:t>
            </w:r>
            <w:r w:rsidR="004E1A77" w:rsidRPr="00704407">
              <w:t xml:space="preserve"> </w:t>
            </w:r>
            <w:proofErr w:type="spellStart"/>
            <w:r w:rsidRPr="00704407">
              <w:t>auth</w:t>
            </w:r>
            <w:proofErr w:type="spellEnd"/>
            <w:r w:rsidRPr="00704407">
              <w:t>,</w:t>
            </w:r>
            <w:r w:rsidR="004E1A77" w:rsidRPr="00704407">
              <w:t xml:space="preserve"> </w:t>
            </w:r>
            <w:r w:rsidRPr="00704407">
              <w:t>állapotok,</w:t>
            </w:r>
            <w:r w:rsidR="004E1A77" w:rsidRPr="00704407">
              <w:t xml:space="preserve"> </w:t>
            </w:r>
            <w:r w:rsidRPr="00704407">
              <w:t>válaszkódok</w:t>
            </w:r>
          </w:p>
        </w:tc>
      </w:tr>
      <w:tr w:rsidR="002268C5" w:rsidRPr="00704407" w14:paraId="06A66E46" w14:textId="77777777" w:rsidTr="0033465C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B8C57" w14:textId="77777777" w:rsidR="005B2A73" w:rsidRPr="00704407" w:rsidRDefault="00B854F9" w:rsidP="0033465C">
            <w:pPr>
              <w:spacing w:after="0"/>
              <w:jc w:val="center"/>
            </w:pPr>
            <w:r w:rsidRPr="00704407">
              <w:t>Frontend</w:t>
            </w:r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13CB21" w14:textId="77777777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Vitest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64B5FC" w14:textId="427178E7" w:rsidR="005B2A73" w:rsidRPr="00704407" w:rsidRDefault="00B854F9" w:rsidP="0033465C">
            <w:pPr>
              <w:spacing w:after="0"/>
              <w:jc w:val="center"/>
            </w:pPr>
            <w:r w:rsidRPr="00704407">
              <w:t>segédfüggvények</w:t>
            </w:r>
            <w:r w:rsidR="004E1A77" w:rsidRPr="00704407">
              <w:t xml:space="preserve"> </w:t>
            </w:r>
            <w:r w:rsidRPr="00704407">
              <w:t>és</w:t>
            </w:r>
            <w:r w:rsidR="004E1A77" w:rsidRPr="00704407">
              <w:t xml:space="preserve"> </w:t>
            </w:r>
            <w:r w:rsidRPr="00704407">
              <w:t>komponensek</w:t>
            </w:r>
            <w:r w:rsidR="004E1A77" w:rsidRPr="00704407">
              <w:t xml:space="preserve"> </w:t>
            </w:r>
            <w:r w:rsidRPr="00704407">
              <w:t>vizsgálata</w:t>
            </w:r>
          </w:p>
        </w:tc>
      </w:tr>
      <w:tr w:rsidR="002268C5" w:rsidRPr="00704407" w14:paraId="41338CC0" w14:textId="77777777" w:rsidTr="0033465C">
        <w:trPr>
          <w:jc w:val="center"/>
        </w:trPr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E13238" w14:textId="77777777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Adminpanel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50706E" w14:textId="7E472032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NUnit</w:t>
            </w:r>
            <w:proofErr w:type="spellEnd"/>
            <w:r w:rsidR="004E1A77" w:rsidRPr="00704407">
              <w:t xml:space="preserve"> </w:t>
            </w:r>
            <w:r w:rsidRPr="00704407">
              <w:t>+</w:t>
            </w:r>
            <w:r w:rsidR="004E1A77" w:rsidRPr="00704407">
              <w:t xml:space="preserve"> </w:t>
            </w:r>
            <w:proofErr w:type="spellStart"/>
            <w:r w:rsidRPr="00704407">
              <w:t>Moq</w:t>
            </w:r>
            <w:proofErr w:type="spellEnd"/>
          </w:p>
        </w:tc>
        <w:tc>
          <w:tcPr>
            <w:tcW w:w="31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F5D686" w14:textId="69EF3601" w:rsidR="005B2A73" w:rsidRPr="00704407" w:rsidRDefault="00B854F9" w:rsidP="0033465C">
            <w:pPr>
              <w:spacing w:after="0"/>
              <w:jc w:val="center"/>
            </w:pPr>
            <w:proofErr w:type="spellStart"/>
            <w:r w:rsidRPr="00704407">
              <w:t>ViewModel</w:t>
            </w:r>
            <w:proofErr w:type="spellEnd"/>
            <w:r w:rsidRPr="00704407">
              <w:t>,</w:t>
            </w:r>
            <w:r w:rsidR="004E1A77" w:rsidRPr="00704407">
              <w:t xml:space="preserve"> </w:t>
            </w:r>
            <w:r w:rsidRPr="00704407">
              <w:t>service,</w:t>
            </w:r>
            <w:r w:rsidR="004E1A77" w:rsidRPr="00704407">
              <w:t xml:space="preserve"> </w:t>
            </w:r>
            <w:proofErr w:type="spellStart"/>
            <w:r w:rsidRPr="00704407">
              <w:t>converter</w:t>
            </w:r>
            <w:proofErr w:type="spellEnd"/>
            <w:r w:rsidR="004E1A77" w:rsidRPr="00704407">
              <w:t xml:space="preserve"> </w:t>
            </w:r>
            <w:r w:rsidRPr="00704407">
              <w:t>és</w:t>
            </w:r>
            <w:r w:rsidR="004E1A77" w:rsidRPr="00704407">
              <w:t xml:space="preserve"> </w:t>
            </w:r>
            <w:r w:rsidRPr="00704407">
              <w:t>API</w:t>
            </w:r>
            <w:r w:rsidR="004E1A77" w:rsidRPr="00704407">
              <w:t xml:space="preserve"> </w:t>
            </w:r>
            <w:r w:rsidRPr="00704407">
              <w:t>segédkód</w:t>
            </w:r>
          </w:p>
        </w:tc>
      </w:tr>
    </w:tbl>
    <w:p w14:paraId="363CF20D" w14:textId="77777777" w:rsidR="0039112F" w:rsidRPr="00704407" w:rsidRDefault="0039112F">
      <w:pPr>
        <w:spacing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8B1E3F"/>
          <w:sz w:val="32"/>
          <w:szCs w:val="28"/>
        </w:rPr>
      </w:pPr>
      <w:r w:rsidRPr="00704407">
        <w:br w:type="page"/>
      </w:r>
    </w:p>
    <w:p w14:paraId="71AB72D2" w14:textId="2C3944B2" w:rsidR="005B2A73" w:rsidRPr="00704407" w:rsidRDefault="004E1A77" w:rsidP="00FC0337">
      <w:pPr>
        <w:pStyle w:val="Cmsor1"/>
      </w:pPr>
      <w:r w:rsidRPr="00704407">
        <w:lastRenderedPageBreak/>
        <w:t xml:space="preserve"> </w:t>
      </w:r>
      <w:bookmarkStart w:id="66" w:name="_Toc225690953"/>
      <w:r w:rsidR="00B854F9" w:rsidRPr="00704407">
        <w:t>Továbbfejlesztési</w:t>
      </w:r>
      <w:r w:rsidRPr="00704407">
        <w:t xml:space="preserve"> </w:t>
      </w:r>
      <w:r w:rsidR="00B854F9" w:rsidRPr="00704407">
        <w:t>lehetőségek</w:t>
      </w:r>
      <w:bookmarkEnd w:id="66"/>
    </w:p>
    <w:p w14:paraId="5960D0A8" w14:textId="40C9BD0A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projekt</w:t>
      </w:r>
      <w:r w:rsidR="004E1A77" w:rsidRPr="00704407">
        <w:t xml:space="preserve"> </w:t>
      </w:r>
      <w:r w:rsidRPr="00704407">
        <w:t>már</w:t>
      </w:r>
      <w:r w:rsidR="004E1A77" w:rsidRPr="00704407">
        <w:t xml:space="preserve"> </w:t>
      </w:r>
      <w:r w:rsidRPr="00704407">
        <w:t>most</w:t>
      </w:r>
      <w:r w:rsidR="004E1A77" w:rsidRPr="00704407">
        <w:t xml:space="preserve"> </w:t>
      </w:r>
      <w:r w:rsidRPr="00704407">
        <w:t>is</w:t>
      </w:r>
      <w:r w:rsidR="004E1A77" w:rsidRPr="00704407">
        <w:t xml:space="preserve"> </w:t>
      </w:r>
      <w:r w:rsidRPr="00704407">
        <w:t>sok</w:t>
      </w:r>
      <w:r w:rsidR="004E1A77" w:rsidRPr="00704407">
        <w:t xml:space="preserve"> </w:t>
      </w:r>
      <w:r w:rsidRPr="00704407">
        <w:t>funkciót</w:t>
      </w:r>
      <w:r w:rsidR="004E1A77" w:rsidRPr="00704407">
        <w:t xml:space="preserve"> </w:t>
      </w:r>
      <w:r w:rsidRPr="00704407">
        <w:t>tartalmaz,</w:t>
      </w:r>
      <w:r w:rsidR="004E1A77" w:rsidRPr="00704407">
        <w:t xml:space="preserve"> </w:t>
      </w:r>
      <w:r w:rsidRPr="00704407">
        <w:t>de</w:t>
      </w:r>
      <w:r w:rsidR="004E1A77" w:rsidRPr="00704407">
        <w:t xml:space="preserve"> </w:t>
      </w:r>
      <w:r w:rsidRPr="00704407">
        <w:t>több</w:t>
      </w:r>
      <w:r w:rsidR="004E1A77" w:rsidRPr="00704407">
        <w:t xml:space="preserve"> </w:t>
      </w:r>
      <w:r w:rsidRPr="00704407">
        <w:t>olyan</w:t>
      </w:r>
      <w:r w:rsidR="004E1A77" w:rsidRPr="00704407">
        <w:t xml:space="preserve"> </w:t>
      </w:r>
      <w:r w:rsidRPr="00704407">
        <w:t>ötlet</w:t>
      </w:r>
      <w:r w:rsidR="004E1A77" w:rsidRPr="00704407">
        <w:t xml:space="preserve"> </w:t>
      </w:r>
      <w:r w:rsidRPr="00704407">
        <w:t>is</w:t>
      </w:r>
      <w:r w:rsidR="004E1A77" w:rsidRPr="00704407">
        <w:t xml:space="preserve"> </w:t>
      </w:r>
      <w:r w:rsidRPr="00704407">
        <w:t>van,</w:t>
      </w:r>
      <w:r w:rsidR="004E1A77" w:rsidRPr="00704407">
        <w:t xml:space="preserve"> </w:t>
      </w:r>
      <w:r w:rsidRPr="00704407">
        <w:t>amitől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rendszer</w:t>
      </w:r>
      <w:r w:rsidR="004E1A77" w:rsidRPr="00704407">
        <w:t xml:space="preserve"> </w:t>
      </w:r>
      <w:r w:rsidRPr="00704407">
        <w:t>életszerűbb</w:t>
      </w:r>
      <w:r w:rsidR="004E1A77" w:rsidRPr="00704407">
        <w:t xml:space="preserve"> </w:t>
      </w:r>
      <w:r w:rsidRPr="00704407">
        <w:t>lenne.</w:t>
      </w:r>
    </w:p>
    <w:p w14:paraId="7231AC4C" w14:textId="4036BA73" w:rsidR="005B2A73" w:rsidRPr="00704407" w:rsidRDefault="00B854F9" w:rsidP="004E1A77">
      <w:r w:rsidRPr="00704407">
        <w:t>Az</w:t>
      </w:r>
      <w:r w:rsidR="004E1A77" w:rsidRPr="00704407">
        <w:t xml:space="preserve"> </w:t>
      </w:r>
      <w:r w:rsidRPr="00704407">
        <w:t>egyik</w:t>
      </w:r>
      <w:r w:rsidR="004E1A77" w:rsidRPr="00704407">
        <w:t xml:space="preserve"> </w:t>
      </w:r>
      <w:r w:rsidRPr="00704407">
        <w:t>ilyen,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blokkolásnak</w:t>
      </w:r>
      <w:r w:rsidR="004E1A77" w:rsidRPr="00704407">
        <w:t xml:space="preserve"> </w:t>
      </w:r>
      <w:r w:rsidRPr="00704407">
        <w:t>valódi</w:t>
      </w:r>
      <w:r w:rsidR="004E1A77" w:rsidRPr="00704407">
        <w:t xml:space="preserve"> </w:t>
      </w:r>
      <w:r w:rsidRPr="00704407">
        <w:t>haszna</w:t>
      </w:r>
      <w:r w:rsidR="004E1A77" w:rsidRPr="00704407">
        <w:t xml:space="preserve"> </w:t>
      </w:r>
      <w:r w:rsidRPr="00704407">
        <w:t>legyen.</w:t>
      </w:r>
      <w:r w:rsidR="004E1A77" w:rsidRPr="00704407">
        <w:t xml:space="preserve"> </w:t>
      </w:r>
      <w:r w:rsidRPr="00704407">
        <w:t>Jelenleg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tiltás</w:t>
      </w:r>
      <w:r w:rsidR="004E1A77" w:rsidRPr="00704407">
        <w:t xml:space="preserve"> </w:t>
      </w:r>
      <w:r w:rsidRPr="00704407">
        <w:t>technikailag</w:t>
      </w:r>
      <w:r w:rsidR="004E1A77" w:rsidRPr="00704407">
        <w:t xml:space="preserve"> </w:t>
      </w:r>
      <w:r w:rsidRPr="00704407">
        <w:t>jelen</w:t>
      </w:r>
      <w:r w:rsidR="004E1A77" w:rsidRPr="00704407">
        <w:t xml:space="preserve"> </w:t>
      </w:r>
      <w:r w:rsidRPr="00704407">
        <w:t>van,</w:t>
      </w:r>
      <w:r w:rsidR="004E1A77" w:rsidRPr="00704407">
        <w:t xml:space="preserve"> </w:t>
      </w:r>
      <w:r w:rsidRPr="00704407">
        <w:t>de</w:t>
      </w:r>
      <w:r w:rsidR="004E1A77" w:rsidRPr="00704407">
        <w:t xml:space="preserve"> </w:t>
      </w:r>
      <w:r w:rsidRPr="00704407">
        <w:t>tovább</w:t>
      </w:r>
      <w:r w:rsidR="004E1A77" w:rsidRPr="00704407">
        <w:t xml:space="preserve"> </w:t>
      </w:r>
      <w:r w:rsidRPr="00704407">
        <w:t>lehetne</w:t>
      </w:r>
      <w:r w:rsidR="004E1A77" w:rsidRPr="00704407">
        <w:t xml:space="preserve"> </w:t>
      </w:r>
      <w:r w:rsidRPr="00704407">
        <w:t>fejleszteni</w:t>
      </w:r>
      <w:r w:rsidR="004E1A77" w:rsidRPr="00704407">
        <w:t xml:space="preserve"> </w:t>
      </w:r>
      <w:r w:rsidRPr="00704407">
        <w:t>úgy,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tiltott</w:t>
      </w:r>
      <w:r w:rsidR="004E1A77" w:rsidRPr="00704407">
        <w:t xml:space="preserve"> </w:t>
      </w:r>
      <w:r w:rsidRPr="00704407">
        <w:t>felhasználók</w:t>
      </w:r>
      <w:r w:rsidR="004E1A77" w:rsidRPr="00704407">
        <w:t xml:space="preserve"> </w:t>
      </w:r>
      <w:r w:rsidRPr="00704407">
        <w:t>ne</w:t>
      </w:r>
      <w:r w:rsidR="004E1A77" w:rsidRPr="00704407">
        <w:t xml:space="preserve"> </w:t>
      </w:r>
      <w:r w:rsidRPr="00704407">
        <w:t>lássák</w:t>
      </w:r>
      <w:r w:rsidR="004E1A77" w:rsidRPr="00704407">
        <w:t xml:space="preserve"> </w:t>
      </w:r>
      <w:r w:rsidRPr="00704407">
        <w:t>egymás</w:t>
      </w:r>
      <w:r w:rsidR="004E1A77" w:rsidRPr="00704407">
        <w:t xml:space="preserve"> </w:t>
      </w:r>
      <w:r w:rsidRPr="00704407">
        <w:t>posztjait,</w:t>
      </w:r>
      <w:r w:rsidR="004E1A77" w:rsidRPr="00704407">
        <w:t xml:space="preserve"> </w:t>
      </w:r>
      <w:r w:rsidRPr="00704407">
        <w:t>ne</w:t>
      </w:r>
      <w:r w:rsidR="004E1A77" w:rsidRPr="00704407">
        <w:t xml:space="preserve"> </w:t>
      </w:r>
      <w:r w:rsidRPr="00704407">
        <w:t>tudjanak</w:t>
      </w:r>
      <w:r w:rsidR="004E1A77" w:rsidRPr="00704407">
        <w:t xml:space="preserve"> </w:t>
      </w:r>
      <w:proofErr w:type="spellStart"/>
      <w:r w:rsidRPr="00704407">
        <w:t>kommentelni</w:t>
      </w:r>
      <w:proofErr w:type="spellEnd"/>
      <w:r w:rsidR="004E1A77" w:rsidRPr="00704407">
        <w:t xml:space="preserve"> </w:t>
      </w:r>
      <w:r w:rsidRPr="00704407">
        <w:t>egymásnál,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keresésnél</w:t>
      </w:r>
      <w:r w:rsidR="004E1A77" w:rsidRPr="00704407">
        <w:t xml:space="preserve"> </w:t>
      </w:r>
      <w:r w:rsidRPr="00704407">
        <w:t>se</w:t>
      </w:r>
      <w:r w:rsidR="004E1A77" w:rsidRPr="00704407">
        <w:t xml:space="preserve"> </w:t>
      </w:r>
      <w:r w:rsidRPr="00704407">
        <w:t>jelenjenek</w:t>
      </w:r>
      <w:r w:rsidR="004E1A77" w:rsidRPr="00704407">
        <w:t xml:space="preserve"> </w:t>
      </w:r>
      <w:r w:rsidRPr="00704407">
        <w:t>meg</w:t>
      </w:r>
      <w:r w:rsidR="004E1A77" w:rsidRPr="00704407">
        <w:t xml:space="preserve"> </w:t>
      </w:r>
      <w:r w:rsidRPr="00704407">
        <w:t>egymásnak.</w:t>
      </w:r>
    </w:p>
    <w:p w14:paraId="067DC3F9" w14:textId="771B4134" w:rsidR="0039112F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másik</w:t>
      </w:r>
      <w:r w:rsidR="004E1A77" w:rsidRPr="00704407">
        <w:t xml:space="preserve"> </w:t>
      </w:r>
      <w:r w:rsidRPr="00704407">
        <w:t>nagy</w:t>
      </w:r>
      <w:r w:rsidR="004E1A77" w:rsidRPr="00704407">
        <w:t xml:space="preserve"> </w:t>
      </w:r>
      <w:r w:rsidRPr="00704407">
        <w:t>lehetőség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XP</w:t>
      </w:r>
      <w:r w:rsidR="004E1A77" w:rsidRPr="00704407">
        <w:t xml:space="preserve"> </w:t>
      </w:r>
      <w:r w:rsidRPr="00704407">
        <w:t>rendszer.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profilban</w:t>
      </w:r>
      <w:r w:rsidR="004E1A77" w:rsidRPr="00704407">
        <w:t xml:space="preserve"> </w:t>
      </w:r>
      <w:r w:rsidRPr="00704407">
        <w:t>már</w:t>
      </w:r>
      <w:r w:rsidR="004E1A77" w:rsidRPr="00704407">
        <w:t xml:space="preserve"> </w:t>
      </w:r>
      <w:r w:rsidRPr="00704407">
        <w:t>van</w:t>
      </w:r>
      <w:r w:rsidR="004E1A77" w:rsidRPr="00704407">
        <w:t xml:space="preserve"> </w:t>
      </w:r>
      <w:r w:rsidRPr="00704407">
        <w:t>XP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szint,</w:t>
      </w:r>
      <w:r w:rsidR="004E1A77" w:rsidRPr="00704407">
        <w:t xml:space="preserve"> </w:t>
      </w:r>
      <w:r w:rsidRPr="00704407">
        <w:t>de</w:t>
      </w:r>
      <w:r w:rsidR="004E1A77" w:rsidRPr="00704407">
        <w:t xml:space="preserve"> </w:t>
      </w:r>
      <w:r w:rsidRPr="00704407">
        <w:t>jó</w:t>
      </w:r>
      <w:r w:rsidR="004E1A77" w:rsidRPr="00704407">
        <w:t xml:space="preserve"> </w:t>
      </w:r>
      <w:r w:rsidRPr="00704407">
        <w:t>lenne,</w:t>
      </w:r>
      <w:r w:rsidR="004E1A77" w:rsidRPr="00704407">
        <w:t xml:space="preserve"> </w:t>
      </w:r>
      <w:r w:rsidRPr="00704407">
        <w:t>ha</w:t>
      </w:r>
      <w:r w:rsidR="004E1A77" w:rsidRPr="00704407">
        <w:t xml:space="preserve"> </w:t>
      </w:r>
      <w:r w:rsidRPr="00704407">
        <w:t>ennek</w:t>
      </w:r>
      <w:r w:rsidR="004E1A77" w:rsidRPr="00704407">
        <w:t xml:space="preserve"> </w:t>
      </w:r>
      <w:r w:rsidRPr="00704407">
        <w:t>tényleges</w:t>
      </w:r>
      <w:r w:rsidR="004E1A77" w:rsidRPr="00704407">
        <w:t xml:space="preserve"> </w:t>
      </w:r>
      <w:r w:rsidRPr="00704407">
        <w:t>szerepe</w:t>
      </w:r>
      <w:r w:rsidR="004E1A77" w:rsidRPr="00704407">
        <w:t xml:space="preserve"> </w:t>
      </w:r>
      <w:r w:rsidRPr="00704407">
        <w:t>lenne.</w:t>
      </w:r>
      <w:r w:rsidR="007D3952" w:rsidRPr="00704407">
        <w:t xml:space="preserve"> Jelenleg XP-t tudunk kapni már elég sok mindenre, ezzel </w:t>
      </w:r>
      <w:r w:rsidR="0039112F" w:rsidRPr="00704407">
        <w:t>növelve</w:t>
      </w:r>
      <w:r w:rsidR="007D3952" w:rsidRPr="00704407">
        <w:t xml:space="preserve"> a felhasználó szintjét</w:t>
      </w:r>
      <w:r w:rsidR="0039112F" w:rsidRPr="00704407">
        <w:t>, de tényleges ajándékokat nem kap</w:t>
      </w:r>
      <w:r w:rsidR="00983E90" w:rsidRPr="00704407">
        <w:t>,</w:t>
      </w:r>
      <w:r w:rsidR="0039112F" w:rsidRPr="00704407">
        <w:t xml:space="preserve"> a barátok lehetséges maximális mennyiségén </w:t>
      </w:r>
      <w:proofErr w:type="gramStart"/>
      <w:r w:rsidR="0039112F" w:rsidRPr="00704407">
        <w:t>kívül</w:t>
      </w:r>
      <w:proofErr w:type="gramEnd"/>
      <w:r w:rsidR="00983E90" w:rsidRPr="00704407">
        <w:t xml:space="preserve"> ami jelenleg 100 barátra bővíthető ki</w:t>
      </w:r>
      <w:r w:rsidR="0039112F" w:rsidRPr="00704407">
        <w:t>.</w:t>
      </w:r>
      <w:r w:rsidR="00983E90" w:rsidRPr="00704407">
        <w:t xml:space="preserve"> </w:t>
      </w:r>
      <w:proofErr w:type="spellStart"/>
      <w:r w:rsidR="00983E90" w:rsidRPr="00704407">
        <w:t>Pl</w:t>
      </w:r>
      <w:proofErr w:type="spellEnd"/>
      <w:r w:rsidR="00983E90" w:rsidRPr="00704407">
        <w:t>: a felhasználónév köré lehetne kereteket feloldani vagy hátteret.</w:t>
      </w:r>
    </w:p>
    <w:p w14:paraId="3931F1B2" w14:textId="2A9C3809" w:rsidR="005B2A73" w:rsidRPr="00704407" w:rsidRDefault="00B854F9" w:rsidP="004E1A77">
      <w:r w:rsidRPr="00704407">
        <w:t>Hasznos</w:t>
      </w:r>
      <w:r w:rsidR="004E1A77" w:rsidRPr="00704407">
        <w:t xml:space="preserve"> </w:t>
      </w:r>
      <w:r w:rsidRPr="00704407">
        <w:t>fejlesztés</w:t>
      </w:r>
      <w:r w:rsidR="004E1A77" w:rsidRPr="00704407">
        <w:t xml:space="preserve"> </w:t>
      </w:r>
      <w:r w:rsidRPr="00704407">
        <w:t>lenne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is,</w:t>
      </w:r>
      <w:r w:rsidR="004E1A77" w:rsidRPr="00704407">
        <w:t xml:space="preserve"> </w:t>
      </w:r>
      <w:r w:rsidRPr="00704407">
        <w:t>hogy</w:t>
      </w:r>
      <w:r w:rsidR="004E1A77" w:rsidRPr="00704407">
        <w:t xml:space="preserve"> </w:t>
      </w:r>
      <w:proofErr w:type="spellStart"/>
      <w:r w:rsidRPr="00704407">
        <w:t>adminként</w:t>
      </w:r>
      <w:proofErr w:type="spellEnd"/>
      <w:r w:rsidR="004E1A77" w:rsidRPr="00704407">
        <w:t xml:space="preserve"> </w:t>
      </w:r>
      <w:r w:rsidRPr="00704407">
        <w:t>lehessen</w:t>
      </w:r>
      <w:r w:rsidR="004E1A77" w:rsidRPr="00704407">
        <w:t xml:space="preserve"> </w:t>
      </w:r>
      <w:r w:rsidRPr="00704407">
        <w:t>fiókot</w:t>
      </w:r>
      <w:r w:rsidR="004E1A77" w:rsidRPr="00704407">
        <w:t xml:space="preserve"> </w:t>
      </w:r>
      <w:r w:rsidRPr="00704407">
        <w:t>tiltani</w:t>
      </w:r>
      <w:r w:rsidR="004E1A77" w:rsidRPr="00704407">
        <w:t xml:space="preserve"> </w:t>
      </w:r>
      <w:r w:rsidRPr="00704407">
        <w:t>vagy</w:t>
      </w:r>
      <w:r w:rsidR="004E1A77" w:rsidRPr="00704407">
        <w:t xml:space="preserve"> </w:t>
      </w:r>
      <w:r w:rsidRPr="00704407">
        <w:t>ideiglenesen</w:t>
      </w:r>
      <w:r w:rsidR="004E1A77" w:rsidRPr="00704407">
        <w:t xml:space="preserve"> </w:t>
      </w:r>
      <w:r w:rsidRPr="00704407">
        <w:t>lekapcsolni.</w:t>
      </w:r>
      <w:r w:rsidR="004E1A77" w:rsidRPr="00704407">
        <w:t xml:space="preserve"> </w:t>
      </w:r>
      <w:r w:rsidRPr="00704407">
        <w:t>Ez</w:t>
      </w:r>
      <w:r w:rsidR="004E1A77" w:rsidRPr="00704407">
        <w:t xml:space="preserve"> </w:t>
      </w:r>
      <w:proofErr w:type="spellStart"/>
      <w:r w:rsidRPr="00704407">
        <w:t>moderációs</w:t>
      </w:r>
      <w:proofErr w:type="spellEnd"/>
      <w:r w:rsidR="004E1A77" w:rsidRPr="00704407">
        <w:t xml:space="preserve"> </w:t>
      </w:r>
      <w:r w:rsidRPr="00704407">
        <w:t>helyzetekben</w:t>
      </w:r>
      <w:r w:rsidR="004E1A77" w:rsidRPr="00704407">
        <w:t xml:space="preserve"> </w:t>
      </w:r>
      <w:r w:rsidRPr="00704407">
        <w:t>sokat</w:t>
      </w:r>
      <w:r w:rsidR="004E1A77" w:rsidRPr="00704407">
        <w:t xml:space="preserve"> </w:t>
      </w:r>
      <w:r w:rsidRPr="00704407">
        <w:t>segítene.</w:t>
      </w:r>
    </w:p>
    <w:p w14:paraId="4C120005" w14:textId="13DBE031" w:rsidR="00552CCC" w:rsidRPr="00704407" w:rsidRDefault="001E720E" w:rsidP="004E1A77">
      <w:proofErr w:type="spellStart"/>
      <w:r w:rsidRPr="00704407">
        <w:t>Emellett</w:t>
      </w:r>
      <w:r w:rsidR="00B854F9" w:rsidRPr="00704407">
        <w:t>t</w:t>
      </w:r>
      <w:proofErr w:type="spellEnd"/>
      <w:r w:rsidR="004E1A77" w:rsidRPr="00704407">
        <w:t xml:space="preserve"> </w:t>
      </w:r>
      <w:r w:rsidR="00B854F9" w:rsidRPr="00704407">
        <w:t>jó</w:t>
      </w:r>
      <w:r w:rsidR="004E1A77" w:rsidRPr="00704407">
        <w:t xml:space="preserve"> </w:t>
      </w:r>
      <w:r w:rsidR="00B854F9" w:rsidRPr="00704407">
        <w:t>irány</w:t>
      </w:r>
      <w:r w:rsidR="004E1A77" w:rsidRPr="00704407">
        <w:t xml:space="preserve"> </w:t>
      </w:r>
      <w:r w:rsidR="00B854F9" w:rsidRPr="00704407">
        <w:t>lehet</w:t>
      </w:r>
      <w:r w:rsidR="004E1A77" w:rsidRPr="00704407">
        <w:t xml:space="preserve"> </w:t>
      </w:r>
      <w:r w:rsidR="00B854F9" w:rsidRPr="00704407">
        <w:t>még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r w:rsidR="00B854F9" w:rsidRPr="00704407">
        <w:t>valós</w:t>
      </w:r>
      <w:r w:rsidR="004E1A77" w:rsidRPr="00704407">
        <w:t xml:space="preserve"> </w:t>
      </w:r>
      <w:r w:rsidR="00B854F9" w:rsidRPr="00704407">
        <w:t>idejű</w:t>
      </w:r>
      <w:r w:rsidR="004E1A77" w:rsidRPr="00704407">
        <w:t xml:space="preserve"> </w:t>
      </w:r>
      <w:r w:rsidR="00B854F9" w:rsidRPr="00704407">
        <w:t>chat,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r w:rsidR="00B854F9" w:rsidRPr="00704407">
        <w:t>jobb</w:t>
      </w:r>
      <w:r w:rsidR="004E1A77" w:rsidRPr="00704407">
        <w:t xml:space="preserve"> </w:t>
      </w:r>
      <w:r w:rsidR="00B854F9" w:rsidRPr="00704407">
        <w:t>értesítési</w:t>
      </w:r>
      <w:r w:rsidR="004E1A77" w:rsidRPr="00704407">
        <w:t xml:space="preserve"> </w:t>
      </w:r>
      <w:r w:rsidR="00B854F9" w:rsidRPr="00704407">
        <w:t>rendszer,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r w:rsidR="00B854F9" w:rsidRPr="00704407">
        <w:t>részletesebb</w:t>
      </w:r>
      <w:r w:rsidR="004E1A77" w:rsidRPr="00704407">
        <w:t xml:space="preserve"> </w:t>
      </w:r>
      <w:r w:rsidR="00B854F9" w:rsidRPr="00704407">
        <w:t>keresés</w:t>
      </w:r>
      <w:r w:rsidR="004E1A77" w:rsidRPr="00704407">
        <w:t xml:space="preserve"> </w:t>
      </w:r>
      <w:r w:rsidR="00B854F9" w:rsidRPr="00704407">
        <w:t>és</w:t>
      </w:r>
      <w:r w:rsidR="004E1A77" w:rsidRPr="00704407">
        <w:t xml:space="preserve"> </w:t>
      </w:r>
      <w:r w:rsidR="00B854F9" w:rsidRPr="00704407">
        <w:t>a</w:t>
      </w:r>
      <w:r w:rsidR="004E1A77" w:rsidRPr="00704407">
        <w:t xml:space="preserve"> </w:t>
      </w:r>
      <w:r w:rsidR="00B854F9" w:rsidRPr="00704407">
        <w:t>statisztikai</w:t>
      </w:r>
      <w:r w:rsidR="004E1A77" w:rsidRPr="00704407">
        <w:t xml:space="preserve"> </w:t>
      </w:r>
      <w:r w:rsidR="00B854F9" w:rsidRPr="00704407">
        <w:t>nézetek</w:t>
      </w:r>
      <w:r w:rsidR="004E1A77" w:rsidRPr="00704407">
        <w:t xml:space="preserve"> </w:t>
      </w:r>
      <w:r w:rsidR="00B854F9" w:rsidRPr="00704407">
        <w:t>bővítése.</w:t>
      </w:r>
    </w:p>
    <w:p w14:paraId="3FC177D9" w14:textId="632168E3" w:rsidR="005B2A73" w:rsidRPr="00704407" w:rsidRDefault="00552CCC" w:rsidP="00552CCC">
      <w:pPr>
        <w:spacing w:after="200" w:line="276" w:lineRule="auto"/>
        <w:jc w:val="left"/>
      </w:pPr>
      <w:r w:rsidRPr="00704407">
        <w:br w:type="page"/>
      </w:r>
    </w:p>
    <w:p w14:paraId="265F3F4F" w14:textId="0B51CA49" w:rsidR="005B2A73" w:rsidRPr="00704407" w:rsidRDefault="004E1A77" w:rsidP="00FC0337">
      <w:pPr>
        <w:pStyle w:val="Cmsor1"/>
      </w:pPr>
      <w:r w:rsidRPr="00704407">
        <w:lastRenderedPageBreak/>
        <w:t xml:space="preserve"> </w:t>
      </w:r>
      <w:bookmarkStart w:id="67" w:name="_Toc225690954"/>
      <w:r w:rsidR="00B854F9" w:rsidRPr="00704407">
        <w:t>Összegzés</w:t>
      </w:r>
      <w:bookmarkEnd w:id="67"/>
    </w:p>
    <w:p w14:paraId="2F0C8BE6" w14:textId="22758ABD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Pr="00704407">
        <w:t>Mi</w:t>
      </w:r>
      <w:r w:rsidR="004E1A77" w:rsidRPr="00704407">
        <w:t xml:space="preserve"> </w:t>
      </w:r>
      <w:r w:rsidRPr="00704407">
        <w:t>Hírünk</w:t>
      </w:r>
      <w:r w:rsidR="004E1A77" w:rsidRPr="00704407">
        <w:t xml:space="preserve"> </w:t>
      </w:r>
      <w:r w:rsidRPr="00704407">
        <w:t>projekt</w:t>
      </w:r>
      <w:r w:rsidR="004E1A77" w:rsidRPr="00704407">
        <w:t xml:space="preserve"> </w:t>
      </w:r>
      <w:r w:rsidRPr="00704407">
        <w:t>jó</w:t>
      </w:r>
      <w:r w:rsidR="004E1A77" w:rsidRPr="00704407">
        <w:t xml:space="preserve"> </w:t>
      </w:r>
      <w:r w:rsidRPr="00704407">
        <w:t>példa</w:t>
      </w:r>
      <w:r w:rsidR="004E1A77" w:rsidRPr="00704407">
        <w:t xml:space="preserve"> </w:t>
      </w:r>
      <w:r w:rsidRPr="00704407">
        <w:t>arra,</w:t>
      </w:r>
      <w:r w:rsidR="004E1A77" w:rsidRPr="00704407">
        <w:t xml:space="preserve"> </w:t>
      </w:r>
      <w:r w:rsidRPr="00704407">
        <w:t>hogyan</w:t>
      </w:r>
      <w:r w:rsidR="004E1A77" w:rsidRPr="00704407">
        <w:t xml:space="preserve"> </w:t>
      </w:r>
      <w:r w:rsidRPr="00704407">
        <w:t>lehet</w:t>
      </w:r>
      <w:r w:rsidR="004E1A77" w:rsidRPr="00704407">
        <w:t xml:space="preserve"> </w:t>
      </w:r>
      <w:r w:rsidRPr="00704407">
        <w:t>egy</w:t>
      </w:r>
      <w:r w:rsidR="004E1A77" w:rsidRPr="00704407">
        <w:t xml:space="preserve"> </w:t>
      </w:r>
      <w:r w:rsidRPr="00704407">
        <w:t>teljes,</w:t>
      </w:r>
      <w:r w:rsidR="004E1A77" w:rsidRPr="00704407">
        <w:t xml:space="preserve"> </w:t>
      </w:r>
      <w:r w:rsidRPr="00704407">
        <w:t>több</w:t>
      </w:r>
      <w:r w:rsidR="004E1A77" w:rsidRPr="00704407">
        <w:t xml:space="preserve"> </w:t>
      </w:r>
      <w:r w:rsidRPr="00704407">
        <w:t>részből</w:t>
      </w:r>
      <w:r w:rsidR="004E1A77" w:rsidRPr="00704407">
        <w:t xml:space="preserve"> </w:t>
      </w:r>
      <w:r w:rsidRPr="00704407">
        <w:t>álló</w:t>
      </w:r>
      <w:r w:rsidR="004E1A77" w:rsidRPr="00704407">
        <w:t xml:space="preserve"> </w:t>
      </w:r>
      <w:r w:rsidRPr="00704407">
        <w:t>rendszert</w:t>
      </w:r>
      <w:r w:rsidR="004E1A77" w:rsidRPr="00704407">
        <w:t xml:space="preserve"> </w:t>
      </w:r>
      <w:r w:rsidRPr="00704407">
        <w:t>felépíteni.</w:t>
      </w:r>
      <w:r w:rsidR="004E1A77" w:rsidRPr="00704407">
        <w:t xml:space="preserve"> </w:t>
      </w:r>
      <w:r w:rsidRPr="00704407">
        <w:t>Van</w:t>
      </w:r>
      <w:r w:rsidR="004E1A77" w:rsidRPr="00704407">
        <w:t xml:space="preserve"> </w:t>
      </w:r>
      <w:r w:rsidRPr="00704407">
        <w:t>benne</w:t>
      </w:r>
      <w:r w:rsidR="004E1A77" w:rsidRPr="00704407">
        <w:t xml:space="preserve"> </w:t>
      </w:r>
      <w:r w:rsidRPr="00704407">
        <w:t>webes</w:t>
      </w:r>
      <w:r w:rsidR="004E1A77" w:rsidRPr="00704407">
        <w:t xml:space="preserve"> </w:t>
      </w:r>
      <w:r w:rsidRPr="00704407">
        <w:t>felhasználói</w:t>
      </w:r>
      <w:r w:rsidR="004E1A77" w:rsidRPr="00704407">
        <w:t xml:space="preserve"> </w:t>
      </w:r>
      <w:r w:rsidRPr="00704407">
        <w:t>felület,</w:t>
      </w:r>
      <w:r w:rsidR="004E1A77" w:rsidRPr="00704407">
        <w:t xml:space="preserve"> </w:t>
      </w:r>
      <w:r w:rsidRPr="00704407">
        <w:t>külön</w:t>
      </w:r>
      <w:r w:rsidR="004E1A77" w:rsidRPr="00704407">
        <w:t xml:space="preserve"> </w:t>
      </w:r>
      <w:r w:rsidRPr="00704407">
        <w:t>backend</w:t>
      </w:r>
      <w:r w:rsidR="004E1A77" w:rsidRPr="00704407">
        <w:t xml:space="preserve"> </w:t>
      </w:r>
      <w:r w:rsidRPr="00704407">
        <w:t>API,</w:t>
      </w:r>
      <w:r w:rsidR="004E1A77" w:rsidRPr="00704407">
        <w:t xml:space="preserve"> </w:t>
      </w:r>
      <w:r w:rsidRPr="00704407">
        <w:t>adatbázis,</w:t>
      </w:r>
      <w:r w:rsidR="004E1A77" w:rsidRPr="00704407">
        <w:t xml:space="preserve"> </w:t>
      </w:r>
      <w:r w:rsidRPr="00704407">
        <w:t>tesztelés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asztali</w:t>
      </w:r>
      <w:r w:rsidR="004E1A77" w:rsidRPr="00704407">
        <w:t xml:space="preserve"> </w:t>
      </w:r>
      <w:proofErr w:type="spellStart"/>
      <w:r w:rsidRPr="00704407">
        <w:t>adminpanel</w:t>
      </w:r>
      <w:proofErr w:type="spellEnd"/>
      <w:r w:rsidR="004E1A77" w:rsidRPr="00704407">
        <w:t xml:space="preserve"> </w:t>
      </w:r>
      <w:r w:rsidRPr="00704407">
        <w:t>is.</w:t>
      </w:r>
    </w:p>
    <w:p w14:paraId="0F5FB400" w14:textId="4CA86980" w:rsidR="005B2A73" w:rsidRPr="00704407" w:rsidRDefault="00B854F9" w:rsidP="004E1A77">
      <w:r w:rsidRPr="00704407">
        <w:t>A</w:t>
      </w:r>
      <w:r w:rsidR="004E1A77" w:rsidRPr="00704407">
        <w:t xml:space="preserve"> </w:t>
      </w:r>
      <w:r w:rsidR="001E720E" w:rsidRPr="00704407">
        <w:t>dokumentáció</w:t>
      </w:r>
      <w:r w:rsidRPr="00704407">
        <w:t>óban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hangsúly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működés,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felhasználói</w:t>
      </w:r>
      <w:r w:rsidR="004E1A77" w:rsidRPr="00704407">
        <w:t xml:space="preserve"> </w:t>
      </w:r>
      <w:r w:rsidRPr="00704407">
        <w:t>bejárás,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technológiák,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tesztelés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telepítés</w:t>
      </w:r>
      <w:r w:rsidR="004E1A77" w:rsidRPr="00704407">
        <w:t xml:space="preserve"> </w:t>
      </w:r>
      <w:r w:rsidRPr="00704407">
        <w:t>bemutatásán</w:t>
      </w:r>
      <w:r w:rsidR="004E1A77" w:rsidRPr="00704407">
        <w:t xml:space="preserve"> </w:t>
      </w:r>
      <w:r w:rsidRPr="00704407">
        <w:t>volt.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részletes</w:t>
      </w:r>
      <w:r w:rsidR="004E1A77" w:rsidRPr="00704407">
        <w:t xml:space="preserve"> </w:t>
      </w:r>
      <w:r w:rsidRPr="00704407">
        <w:t>backend</w:t>
      </w:r>
      <w:r w:rsidR="004E1A77" w:rsidRPr="00704407">
        <w:t xml:space="preserve"> </w:t>
      </w:r>
      <w:r w:rsidRPr="00704407">
        <w:t>végpontokhoz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helyi</w:t>
      </w:r>
      <w:r w:rsidR="004E1A77" w:rsidRPr="00704407">
        <w:t xml:space="preserve"> </w:t>
      </w:r>
      <w:proofErr w:type="spellStart"/>
      <w:r w:rsidRPr="00704407">
        <w:t>Swagger</w:t>
      </w:r>
      <w:proofErr w:type="spellEnd"/>
      <w:r w:rsidR="004E1A77" w:rsidRPr="00704407">
        <w:t xml:space="preserve"> </w:t>
      </w:r>
      <w:r w:rsidRPr="00704407">
        <w:t>felület</w:t>
      </w:r>
      <w:r w:rsidR="004E1A77" w:rsidRPr="00704407">
        <w:t xml:space="preserve"> </w:t>
      </w:r>
      <w:r w:rsidRPr="00704407">
        <w:t>ad</w:t>
      </w:r>
      <w:r w:rsidR="004E1A77" w:rsidRPr="00704407">
        <w:t xml:space="preserve"> </w:t>
      </w:r>
      <w:r w:rsidRPr="00704407">
        <w:t>kiegészítő</w:t>
      </w:r>
      <w:r w:rsidR="004E1A77" w:rsidRPr="00704407">
        <w:t xml:space="preserve"> </w:t>
      </w:r>
      <w:r w:rsidRPr="00704407">
        <w:t>segítséget.</w:t>
      </w:r>
    </w:p>
    <w:p w14:paraId="65891560" w14:textId="3D8B1708" w:rsidR="005B2A73" w:rsidRPr="00704407" w:rsidRDefault="00B854F9" w:rsidP="004E1A77">
      <w:r w:rsidRPr="00704407">
        <w:t>Összességében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projekt</w:t>
      </w:r>
      <w:r w:rsidR="004E1A77" w:rsidRPr="00704407">
        <w:t xml:space="preserve"> </w:t>
      </w:r>
      <w:r w:rsidRPr="00704407">
        <w:t>tanulási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gyakorlati</w:t>
      </w:r>
      <w:r w:rsidR="004E1A77" w:rsidRPr="00704407">
        <w:t xml:space="preserve"> </w:t>
      </w:r>
      <w:r w:rsidRPr="00704407">
        <w:t>szempontból</w:t>
      </w:r>
      <w:r w:rsidR="004E1A77" w:rsidRPr="00704407">
        <w:t xml:space="preserve"> </w:t>
      </w:r>
      <w:r w:rsidRPr="00704407">
        <w:t>is</w:t>
      </w:r>
      <w:r w:rsidR="004E1A77" w:rsidRPr="00704407">
        <w:t xml:space="preserve"> </w:t>
      </w:r>
      <w:r w:rsidRPr="00704407">
        <w:t>erős,</w:t>
      </w:r>
      <w:r w:rsidR="004E1A77" w:rsidRPr="00704407">
        <w:t xml:space="preserve"> </w:t>
      </w:r>
      <w:r w:rsidRPr="00704407">
        <w:t>mert</w:t>
      </w:r>
      <w:r w:rsidR="004E1A77" w:rsidRPr="00704407">
        <w:t xml:space="preserve"> </w:t>
      </w:r>
      <w:r w:rsidRPr="00704407">
        <w:t>egyszerre</w:t>
      </w:r>
      <w:r w:rsidR="004E1A77" w:rsidRPr="00704407">
        <w:t xml:space="preserve"> </w:t>
      </w:r>
      <w:r w:rsidRPr="00704407">
        <w:t>mutatja</w:t>
      </w:r>
      <w:r w:rsidR="004E1A77" w:rsidRPr="00704407">
        <w:t xml:space="preserve"> </w:t>
      </w:r>
      <w:r w:rsidRPr="00704407">
        <w:t>meg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frontend,</w:t>
      </w:r>
      <w:r w:rsidR="004E1A77" w:rsidRPr="00704407">
        <w:t xml:space="preserve"> </w:t>
      </w:r>
      <w:r w:rsidRPr="00704407">
        <w:t>a</w:t>
      </w:r>
      <w:r w:rsidR="004E1A77" w:rsidRPr="00704407">
        <w:t xml:space="preserve"> </w:t>
      </w:r>
      <w:r w:rsidRPr="00704407">
        <w:t>backend,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adatkezelés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az</w:t>
      </w:r>
      <w:r w:rsidR="004E1A77" w:rsidRPr="00704407">
        <w:t xml:space="preserve"> </w:t>
      </w:r>
      <w:r w:rsidRPr="00704407">
        <w:t>adminisztráció</w:t>
      </w:r>
      <w:r w:rsidR="004E1A77" w:rsidRPr="00704407">
        <w:t xml:space="preserve"> </w:t>
      </w:r>
      <w:r w:rsidRPr="00704407">
        <w:t>világát.</w:t>
      </w:r>
    </w:p>
    <w:p w14:paraId="5705F89D" w14:textId="603CC6F8" w:rsidR="005B2A73" w:rsidRPr="00704407" w:rsidRDefault="004E1A77" w:rsidP="00FC0337">
      <w:pPr>
        <w:pStyle w:val="Cmsor1"/>
      </w:pPr>
      <w:r w:rsidRPr="00704407">
        <w:t xml:space="preserve"> </w:t>
      </w:r>
      <w:bookmarkStart w:id="68" w:name="_Toc225690955"/>
      <w:r w:rsidR="00B854F9" w:rsidRPr="00704407">
        <w:t>Ábrajegyzék</w:t>
      </w:r>
      <w:bookmarkEnd w:id="68"/>
    </w:p>
    <w:p w14:paraId="60EE8F44" w14:textId="2CBE58D4" w:rsidR="00704407" w:rsidRPr="00704407" w:rsidRDefault="00093646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r w:rsidRPr="00704407">
        <w:rPr>
          <w:rFonts w:asciiTheme="minorHAnsi" w:eastAsiaTheme="minorEastAsia" w:hAnsiTheme="minorHAnsi"/>
          <w:color w:val="000000" w:themeColor="text1"/>
          <w:kern w:val="2"/>
          <w:sz w:val="22"/>
          <w:lang w:eastAsia="hu-HU"/>
          <w14:ligatures w14:val="standardContextual"/>
        </w:rPr>
        <w:fldChar w:fldCharType="begin"/>
      </w:r>
      <w:r w:rsidRPr="00704407">
        <w:rPr>
          <w:rFonts w:asciiTheme="minorHAnsi" w:eastAsiaTheme="minorEastAsia" w:hAnsiTheme="minorHAnsi"/>
          <w:color w:val="000000" w:themeColor="text1"/>
          <w:kern w:val="2"/>
          <w:sz w:val="22"/>
          <w:lang w:eastAsia="hu-HU"/>
          <w14:ligatures w14:val="standardContextual"/>
        </w:rPr>
        <w:instrText xml:space="preserve"> TOC \h \z \c "ábra" </w:instrText>
      </w:r>
      <w:r w:rsidRPr="00704407">
        <w:rPr>
          <w:rFonts w:asciiTheme="minorHAnsi" w:eastAsiaTheme="minorEastAsia" w:hAnsiTheme="minorHAnsi"/>
          <w:color w:val="000000" w:themeColor="text1"/>
          <w:kern w:val="2"/>
          <w:sz w:val="22"/>
          <w:lang w:eastAsia="hu-HU"/>
          <w14:ligatures w14:val="standardContextual"/>
        </w:rPr>
        <w:fldChar w:fldCharType="separate"/>
      </w:r>
      <w:hyperlink w:anchor="_Toc225690959" w:history="1">
        <w:r w:rsidR="00704407" w:rsidRPr="00704407">
          <w:rPr>
            <w:rStyle w:val="Hiperhivatkozs"/>
            <w:noProof/>
          </w:rPr>
          <w:t>1. ábra CKIK logó</w:t>
        </w:r>
        <w:r w:rsidR="00704407" w:rsidRPr="00704407">
          <w:rPr>
            <w:noProof/>
            <w:webHidden/>
          </w:rPr>
          <w:tab/>
        </w:r>
        <w:r w:rsidR="00704407" w:rsidRPr="00704407">
          <w:rPr>
            <w:noProof/>
            <w:webHidden/>
          </w:rPr>
          <w:fldChar w:fldCharType="begin"/>
        </w:r>
        <w:r w:rsidR="00704407" w:rsidRPr="00704407">
          <w:rPr>
            <w:noProof/>
            <w:webHidden/>
          </w:rPr>
          <w:instrText xml:space="preserve"> PAGEREF _Toc225690959 \h </w:instrText>
        </w:r>
        <w:r w:rsidR="00704407" w:rsidRPr="00704407">
          <w:rPr>
            <w:noProof/>
            <w:webHidden/>
          </w:rPr>
        </w:r>
        <w:r w:rsidR="00704407" w:rsidRPr="00704407">
          <w:rPr>
            <w:noProof/>
            <w:webHidden/>
          </w:rPr>
          <w:fldChar w:fldCharType="separate"/>
        </w:r>
        <w:r w:rsidR="00704407" w:rsidRPr="00704407">
          <w:rPr>
            <w:noProof/>
            <w:webHidden/>
          </w:rPr>
          <w:t>1</w:t>
        </w:r>
        <w:r w:rsidR="00704407" w:rsidRPr="00704407">
          <w:rPr>
            <w:noProof/>
            <w:webHidden/>
          </w:rPr>
          <w:fldChar w:fldCharType="end"/>
        </w:r>
      </w:hyperlink>
    </w:p>
    <w:p w14:paraId="3AFB032A" w14:textId="652BFBD0" w:rsidR="00704407" w:rsidRPr="00704407" w:rsidRDefault="00704407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5690960" w:history="1">
        <w:r w:rsidRPr="00704407">
          <w:rPr>
            <w:rStyle w:val="Hiperhivatkozs"/>
            <w:noProof/>
          </w:rPr>
          <w:t>2. ábra Egyszerűsített rendszerkép</w:t>
        </w:r>
        <w:r w:rsidRPr="00704407">
          <w:rPr>
            <w:noProof/>
            <w:webHidden/>
          </w:rPr>
          <w:tab/>
        </w:r>
        <w:r w:rsidRPr="00704407">
          <w:rPr>
            <w:noProof/>
            <w:webHidden/>
          </w:rPr>
          <w:fldChar w:fldCharType="begin"/>
        </w:r>
        <w:r w:rsidRPr="00704407">
          <w:rPr>
            <w:noProof/>
            <w:webHidden/>
          </w:rPr>
          <w:instrText xml:space="preserve"> PAGEREF _Toc225690960 \h </w:instrText>
        </w:r>
        <w:r w:rsidRPr="00704407">
          <w:rPr>
            <w:noProof/>
            <w:webHidden/>
          </w:rPr>
        </w:r>
        <w:r w:rsidRPr="00704407">
          <w:rPr>
            <w:noProof/>
            <w:webHidden/>
          </w:rPr>
          <w:fldChar w:fldCharType="separate"/>
        </w:r>
        <w:r w:rsidRPr="00704407">
          <w:rPr>
            <w:noProof/>
            <w:webHidden/>
          </w:rPr>
          <w:t>6</w:t>
        </w:r>
        <w:r w:rsidRPr="00704407">
          <w:rPr>
            <w:noProof/>
            <w:webHidden/>
          </w:rPr>
          <w:fldChar w:fldCharType="end"/>
        </w:r>
      </w:hyperlink>
    </w:p>
    <w:p w14:paraId="4AB52578" w14:textId="336C5A06" w:rsidR="00704407" w:rsidRPr="00704407" w:rsidRDefault="00704407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5690961" w:history="1">
        <w:r w:rsidRPr="00704407">
          <w:rPr>
            <w:rStyle w:val="Hiperhivatkozs"/>
            <w:noProof/>
          </w:rPr>
          <w:t>3. ábra Egy tipikus folyamat menete</w:t>
        </w:r>
        <w:r w:rsidRPr="00704407">
          <w:rPr>
            <w:noProof/>
            <w:webHidden/>
          </w:rPr>
          <w:tab/>
        </w:r>
        <w:r w:rsidRPr="00704407">
          <w:rPr>
            <w:noProof/>
            <w:webHidden/>
          </w:rPr>
          <w:fldChar w:fldCharType="begin"/>
        </w:r>
        <w:r w:rsidRPr="00704407">
          <w:rPr>
            <w:noProof/>
            <w:webHidden/>
          </w:rPr>
          <w:instrText xml:space="preserve"> PAGEREF _Toc225690961 \h </w:instrText>
        </w:r>
        <w:r w:rsidRPr="00704407">
          <w:rPr>
            <w:noProof/>
            <w:webHidden/>
          </w:rPr>
        </w:r>
        <w:r w:rsidRPr="00704407">
          <w:rPr>
            <w:noProof/>
            <w:webHidden/>
          </w:rPr>
          <w:fldChar w:fldCharType="separate"/>
        </w:r>
        <w:r w:rsidRPr="00704407">
          <w:rPr>
            <w:noProof/>
            <w:webHidden/>
          </w:rPr>
          <w:t>7</w:t>
        </w:r>
        <w:r w:rsidRPr="00704407">
          <w:rPr>
            <w:noProof/>
            <w:webHidden/>
          </w:rPr>
          <w:fldChar w:fldCharType="end"/>
        </w:r>
      </w:hyperlink>
    </w:p>
    <w:p w14:paraId="226B43D0" w14:textId="7F500D21" w:rsidR="00704407" w:rsidRPr="00704407" w:rsidRDefault="00704407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5690962" w:history="1">
        <w:r w:rsidRPr="00704407">
          <w:rPr>
            <w:rStyle w:val="Hiperhivatkozs"/>
            <w:noProof/>
          </w:rPr>
          <w:t>4. ábra Az adatbázis kapcsolati rajza</w:t>
        </w:r>
        <w:r w:rsidRPr="00704407">
          <w:rPr>
            <w:noProof/>
            <w:webHidden/>
          </w:rPr>
          <w:tab/>
        </w:r>
        <w:r w:rsidRPr="00704407">
          <w:rPr>
            <w:noProof/>
            <w:webHidden/>
          </w:rPr>
          <w:fldChar w:fldCharType="begin"/>
        </w:r>
        <w:r w:rsidRPr="00704407">
          <w:rPr>
            <w:noProof/>
            <w:webHidden/>
          </w:rPr>
          <w:instrText xml:space="preserve"> PAGEREF _Toc225690962 \h </w:instrText>
        </w:r>
        <w:r w:rsidRPr="00704407">
          <w:rPr>
            <w:noProof/>
            <w:webHidden/>
          </w:rPr>
        </w:r>
        <w:r w:rsidRPr="00704407">
          <w:rPr>
            <w:noProof/>
            <w:webHidden/>
          </w:rPr>
          <w:fldChar w:fldCharType="separate"/>
        </w:r>
        <w:r w:rsidRPr="00704407">
          <w:rPr>
            <w:noProof/>
            <w:webHidden/>
          </w:rPr>
          <w:t>18</w:t>
        </w:r>
        <w:r w:rsidRPr="00704407">
          <w:rPr>
            <w:noProof/>
            <w:webHidden/>
          </w:rPr>
          <w:fldChar w:fldCharType="end"/>
        </w:r>
      </w:hyperlink>
    </w:p>
    <w:p w14:paraId="08154687" w14:textId="5D572434" w:rsidR="00704407" w:rsidRPr="00704407" w:rsidRDefault="00704407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5690963" w:history="1">
        <w:r w:rsidRPr="00704407">
          <w:rPr>
            <w:rStyle w:val="Hiperhivatkozs"/>
            <w:noProof/>
          </w:rPr>
          <w:t>5. ábra Backend mappastruktúrája</w:t>
        </w:r>
        <w:r w:rsidRPr="00704407">
          <w:rPr>
            <w:noProof/>
            <w:webHidden/>
          </w:rPr>
          <w:tab/>
        </w:r>
        <w:r w:rsidRPr="00704407">
          <w:rPr>
            <w:noProof/>
            <w:webHidden/>
          </w:rPr>
          <w:fldChar w:fldCharType="begin"/>
        </w:r>
        <w:r w:rsidRPr="00704407">
          <w:rPr>
            <w:noProof/>
            <w:webHidden/>
          </w:rPr>
          <w:instrText xml:space="preserve"> PAGEREF _Toc225690963 \h </w:instrText>
        </w:r>
        <w:r w:rsidRPr="00704407">
          <w:rPr>
            <w:noProof/>
            <w:webHidden/>
          </w:rPr>
        </w:r>
        <w:r w:rsidRPr="00704407">
          <w:rPr>
            <w:noProof/>
            <w:webHidden/>
          </w:rPr>
          <w:fldChar w:fldCharType="separate"/>
        </w:r>
        <w:r w:rsidRPr="00704407">
          <w:rPr>
            <w:noProof/>
            <w:webHidden/>
          </w:rPr>
          <w:t>28</w:t>
        </w:r>
        <w:r w:rsidRPr="00704407">
          <w:rPr>
            <w:noProof/>
            <w:webHidden/>
          </w:rPr>
          <w:fldChar w:fldCharType="end"/>
        </w:r>
      </w:hyperlink>
    </w:p>
    <w:p w14:paraId="333F52DB" w14:textId="7F8C323F" w:rsidR="00704407" w:rsidRPr="00704407" w:rsidRDefault="00704407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5690964" w:history="1">
        <w:r w:rsidRPr="00704407">
          <w:rPr>
            <w:rStyle w:val="Hiperhivatkozs"/>
            <w:noProof/>
          </w:rPr>
          <w:t>6. ábra Tesztesetek száma</w:t>
        </w:r>
        <w:r w:rsidRPr="00704407">
          <w:rPr>
            <w:noProof/>
            <w:webHidden/>
          </w:rPr>
          <w:tab/>
        </w:r>
        <w:r w:rsidRPr="00704407">
          <w:rPr>
            <w:noProof/>
            <w:webHidden/>
          </w:rPr>
          <w:fldChar w:fldCharType="begin"/>
        </w:r>
        <w:r w:rsidRPr="00704407">
          <w:rPr>
            <w:noProof/>
            <w:webHidden/>
          </w:rPr>
          <w:instrText xml:space="preserve"> PAGEREF _Toc225690964 \h </w:instrText>
        </w:r>
        <w:r w:rsidRPr="00704407">
          <w:rPr>
            <w:noProof/>
            <w:webHidden/>
          </w:rPr>
        </w:r>
        <w:r w:rsidRPr="00704407">
          <w:rPr>
            <w:noProof/>
            <w:webHidden/>
          </w:rPr>
          <w:fldChar w:fldCharType="separate"/>
        </w:r>
        <w:r w:rsidRPr="00704407">
          <w:rPr>
            <w:noProof/>
            <w:webHidden/>
          </w:rPr>
          <w:t>35</w:t>
        </w:r>
        <w:r w:rsidRPr="00704407">
          <w:rPr>
            <w:noProof/>
            <w:webHidden/>
          </w:rPr>
          <w:fldChar w:fldCharType="end"/>
        </w:r>
      </w:hyperlink>
    </w:p>
    <w:p w14:paraId="1F5A5CAC" w14:textId="38B5ED3A" w:rsidR="00704407" w:rsidRPr="00704407" w:rsidRDefault="00704407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5690965" w:history="1">
        <w:r w:rsidRPr="00704407">
          <w:rPr>
            <w:rStyle w:val="Hiperhivatkozs"/>
            <w:noProof/>
          </w:rPr>
          <w:t>7. ábra Projekt lefedettsége tesztek által</w:t>
        </w:r>
        <w:r w:rsidRPr="00704407">
          <w:rPr>
            <w:noProof/>
            <w:webHidden/>
          </w:rPr>
          <w:tab/>
        </w:r>
        <w:r w:rsidRPr="00704407">
          <w:rPr>
            <w:noProof/>
            <w:webHidden/>
          </w:rPr>
          <w:fldChar w:fldCharType="begin"/>
        </w:r>
        <w:r w:rsidRPr="00704407">
          <w:rPr>
            <w:noProof/>
            <w:webHidden/>
          </w:rPr>
          <w:instrText xml:space="preserve"> PAGEREF _Toc225690965 \h </w:instrText>
        </w:r>
        <w:r w:rsidRPr="00704407">
          <w:rPr>
            <w:noProof/>
            <w:webHidden/>
          </w:rPr>
        </w:r>
        <w:r w:rsidRPr="00704407">
          <w:rPr>
            <w:noProof/>
            <w:webHidden/>
          </w:rPr>
          <w:fldChar w:fldCharType="separate"/>
        </w:r>
        <w:r w:rsidRPr="00704407">
          <w:rPr>
            <w:noProof/>
            <w:webHidden/>
          </w:rPr>
          <w:t>35</w:t>
        </w:r>
        <w:r w:rsidRPr="00704407">
          <w:rPr>
            <w:noProof/>
            <w:webHidden/>
          </w:rPr>
          <w:fldChar w:fldCharType="end"/>
        </w:r>
      </w:hyperlink>
    </w:p>
    <w:p w14:paraId="68A20667" w14:textId="4D8E5BFB" w:rsidR="00704407" w:rsidRPr="00704407" w:rsidRDefault="00704407">
      <w:pPr>
        <w:pStyle w:val="brajegyzk"/>
        <w:tabs>
          <w:tab w:val="right" w:leader="dot" w:pos="9394"/>
        </w:tabs>
        <w:rPr>
          <w:rFonts w:asciiTheme="minorHAnsi" w:eastAsiaTheme="minorEastAsia" w:hAnsiTheme="minorHAnsi"/>
          <w:noProof/>
          <w:kern w:val="2"/>
          <w:szCs w:val="24"/>
          <w:lang w:eastAsia="hu-HU"/>
          <w14:ligatures w14:val="standardContextual"/>
        </w:rPr>
      </w:pPr>
      <w:hyperlink w:anchor="_Toc225690966" w:history="1">
        <w:r w:rsidRPr="00704407">
          <w:rPr>
            <w:rStyle w:val="Hiperhivatkozs"/>
            <w:noProof/>
          </w:rPr>
          <w:t>8. ábra Készítők</w:t>
        </w:r>
        <w:r w:rsidRPr="00704407">
          <w:rPr>
            <w:noProof/>
            <w:webHidden/>
          </w:rPr>
          <w:tab/>
        </w:r>
        <w:r w:rsidRPr="00704407">
          <w:rPr>
            <w:noProof/>
            <w:webHidden/>
          </w:rPr>
          <w:fldChar w:fldCharType="begin"/>
        </w:r>
        <w:r w:rsidRPr="00704407">
          <w:rPr>
            <w:noProof/>
            <w:webHidden/>
          </w:rPr>
          <w:instrText xml:space="preserve"> PAGEREF _Toc225690966 \h </w:instrText>
        </w:r>
        <w:r w:rsidRPr="00704407">
          <w:rPr>
            <w:noProof/>
            <w:webHidden/>
          </w:rPr>
        </w:r>
        <w:r w:rsidRPr="00704407">
          <w:rPr>
            <w:noProof/>
            <w:webHidden/>
          </w:rPr>
          <w:fldChar w:fldCharType="separate"/>
        </w:r>
        <w:r w:rsidRPr="00704407">
          <w:rPr>
            <w:noProof/>
            <w:webHidden/>
          </w:rPr>
          <w:t>51</w:t>
        </w:r>
        <w:r w:rsidRPr="00704407">
          <w:rPr>
            <w:noProof/>
            <w:webHidden/>
          </w:rPr>
          <w:fldChar w:fldCharType="end"/>
        </w:r>
      </w:hyperlink>
    </w:p>
    <w:p w14:paraId="49A46EDA" w14:textId="2ADC880B" w:rsidR="00745937" w:rsidRPr="00704407" w:rsidRDefault="00093646" w:rsidP="005D59AA">
      <w:pPr>
        <w:pStyle w:val="brajegyzk"/>
        <w:tabs>
          <w:tab w:val="right" w:leader="dot" w:pos="9396"/>
        </w:tabs>
        <w:rPr>
          <w:rFonts w:asciiTheme="minorHAnsi" w:eastAsiaTheme="minorEastAsia" w:hAnsiTheme="minorHAnsi"/>
          <w:color w:val="000000" w:themeColor="text1"/>
          <w:kern w:val="2"/>
          <w:sz w:val="22"/>
          <w:lang w:eastAsia="hu-HU"/>
          <w14:ligatures w14:val="standardContextual"/>
        </w:rPr>
      </w:pPr>
      <w:r w:rsidRPr="00704407">
        <w:rPr>
          <w:rFonts w:asciiTheme="minorHAnsi" w:eastAsiaTheme="minorEastAsia" w:hAnsiTheme="minorHAnsi"/>
          <w:color w:val="000000" w:themeColor="text1"/>
          <w:kern w:val="2"/>
          <w:sz w:val="22"/>
          <w:lang w:eastAsia="hu-HU"/>
          <w14:ligatures w14:val="standardContextual"/>
        </w:rPr>
        <w:fldChar w:fldCharType="end"/>
      </w:r>
    </w:p>
    <w:p w14:paraId="392EE914" w14:textId="50996880" w:rsidR="00745937" w:rsidRPr="00704407" w:rsidRDefault="002147D2" w:rsidP="002147D2">
      <w:pPr>
        <w:spacing w:after="200" w:line="276" w:lineRule="auto"/>
        <w:jc w:val="left"/>
        <w:rPr>
          <w:rFonts w:asciiTheme="minorHAnsi" w:eastAsiaTheme="minorEastAsia" w:hAnsiTheme="minorHAnsi"/>
          <w:color w:val="000000" w:themeColor="text1"/>
          <w:kern w:val="2"/>
          <w:sz w:val="22"/>
          <w:lang w:eastAsia="hu-HU"/>
          <w14:ligatures w14:val="standardContextual"/>
        </w:rPr>
      </w:pPr>
      <w:r w:rsidRPr="00704407">
        <w:rPr>
          <w:rFonts w:asciiTheme="minorHAnsi" w:eastAsiaTheme="minorEastAsia" w:hAnsiTheme="minorHAnsi"/>
          <w:color w:val="000000" w:themeColor="text1"/>
          <w:kern w:val="2"/>
          <w:sz w:val="22"/>
          <w:lang w:eastAsia="hu-HU"/>
          <w14:ligatures w14:val="standardContextual"/>
        </w:rPr>
        <w:br w:type="page"/>
      </w:r>
    </w:p>
    <w:p w14:paraId="0E40F793" w14:textId="5AC51049" w:rsidR="005B2A73" w:rsidRPr="00704407" w:rsidRDefault="004E1A77" w:rsidP="00FC0337">
      <w:pPr>
        <w:pStyle w:val="Cmsor1"/>
      </w:pPr>
      <w:r w:rsidRPr="00704407">
        <w:lastRenderedPageBreak/>
        <w:t xml:space="preserve"> </w:t>
      </w:r>
      <w:bookmarkStart w:id="69" w:name="_Toc225690956"/>
      <w:r w:rsidR="00B854F9" w:rsidRPr="00704407">
        <w:t>Irodalomjegyzék</w:t>
      </w:r>
      <w:bookmarkEnd w:id="69"/>
    </w:p>
    <w:p w14:paraId="6D666ED5" w14:textId="745B1606" w:rsidR="005B2A73" w:rsidRPr="00704407" w:rsidRDefault="00B854F9" w:rsidP="004E1A77">
      <w:r w:rsidRPr="00704407">
        <w:t>Mi</w:t>
      </w:r>
      <w:r w:rsidR="004E1A77" w:rsidRPr="00704407">
        <w:t xml:space="preserve"> </w:t>
      </w:r>
      <w:r w:rsidRPr="00704407">
        <w:t>Hírünk</w:t>
      </w:r>
      <w:r w:rsidR="004E1A77" w:rsidRPr="00704407">
        <w:t xml:space="preserve"> </w:t>
      </w:r>
      <w:r w:rsidRPr="00704407">
        <w:t>GitHub</w:t>
      </w:r>
      <w:r w:rsidR="004E1A77" w:rsidRPr="00704407">
        <w:t xml:space="preserve"> </w:t>
      </w:r>
      <w:proofErr w:type="spellStart"/>
      <w:r w:rsidRPr="00704407">
        <w:t>repository</w:t>
      </w:r>
      <w:proofErr w:type="spellEnd"/>
      <w:r w:rsidR="004E1A77" w:rsidRPr="00704407">
        <w:t xml:space="preserve"> </w:t>
      </w:r>
      <w:r w:rsidRPr="00704407">
        <w:t>-</w:t>
      </w:r>
      <w:r w:rsidR="004E1A77" w:rsidRPr="00704407">
        <w:t xml:space="preserve"> </w:t>
      </w:r>
      <w:r w:rsidRPr="00704407">
        <w:t>https://github.com/NemDavid/vizsgaremek</w:t>
      </w:r>
    </w:p>
    <w:p w14:paraId="0DB6D692" w14:textId="11D22027" w:rsidR="005B2A73" w:rsidRPr="00704407" w:rsidRDefault="00B854F9" w:rsidP="004E1A77">
      <w:r w:rsidRPr="00704407">
        <w:t>Mi</w:t>
      </w:r>
      <w:r w:rsidR="004E1A77" w:rsidRPr="00704407">
        <w:t xml:space="preserve"> </w:t>
      </w:r>
      <w:r w:rsidRPr="00704407">
        <w:t>Hírünk</w:t>
      </w:r>
      <w:r w:rsidR="004E1A77" w:rsidRPr="00704407">
        <w:t xml:space="preserve"> </w:t>
      </w:r>
      <w:r w:rsidRPr="00704407">
        <w:t>weboldal</w:t>
      </w:r>
      <w:r w:rsidR="004E1A77" w:rsidRPr="00704407">
        <w:t xml:space="preserve"> </w:t>
      </w:r>
      <w:r w:rsidRPr="00704407">
        <w:t>-</w:t>
      </w:r>
      <w:r w:rsidR="004E1A77" w:rsidRPr="00704407">
        <w:t xml:space="preserve"> </w:t>
      </w:r>
      <w:r w:rsidRPr="00704407">
        <w:t>https://mihirunk.hu/</w:t>
      </w:r>
    </w:p>
    <w:p w14:paraId="12D648C0" w14:textId="1EF92996" w:rsidR="005B2A73" w:rsidRPr="00704407" w:rsidRDefault="00B854F9" w:rsidP="00CD396F">
      <w:r w:rsidRPr="00704407">
        <w:t>A</w:t>
      </w:r>
      <w:r w:rsidR="004E1A77" w:rsidRPr="00704407">
        <w:t xml:space="preserve"> </w:t>
      </w:r>
      <w:r w:rsidRPr="00704407">
        <w:t>projekt</w:t>
      </w:r>
      <w:r w:rsidR="004E1A77" w:rsidRPr="00704407">
        <w:t xml:space="preserve"> </w:t>
      </w:r>
      <w:r w:rsidRPr="00704407">
        <w:t>feltöltött</w:t>
      </w:r>
      <w:r w:rsidR="004E1A77" w:rsidRPr="00704407">
        <w:t xml:space="preserve"> </w:t>
      </w:r>
      <w:r w:rsidRPr="00704407">
        <w:t>forráskódja</w:t>
      </w:r>
      <w:r w:rsidR="004E1A77" w:rsidRPr="00704407">
        <w:t xml:space="preserve"> </w:t>
      </w:r>
      <w:r w:rsidRPr="00704407">
        <w:t>és</w:t>
      </w:r>
      <w:r w:rsidR="004E1A77" w:rsidRPr="00704407">
        <w:t xml:space="preserve"> </w:t>
      </w:r>
      <w:r w:rsidRPr="00704407">
        <w:t>konfigurációs</w:t>
      </w:r>
      <w:r w:rsidR="004E1A77" w:rsidRPr="00704407">
        <w:t xml:space="preserve"> </w:t>
      </w:r>
      <w:r w:rsidRPr="00704407">
        <w:t>fájljai</w:t>
      </w:r>
    </w:p>
    <w:p w14:paraId="55D94E82" w14:textId="5737C8BE" w:rsidR="00EE77B6" w:rsidRPr="00704407" w:rsidRDefault="00EE77B6">
      <w:pPr>
        <w:spacing w:after="200" w:line="276" w:lineRule="auto"/>
        <w:jc w:val="left"/>
      </w:pPr>
      <w:r w:rsidRPr="00704407">
        <w:br w:type="page"/>
      </w:r>
    </w:p>
    <w:p w14:paraId="13C1D6B3" w14:textId="39269D4B" w:rsidR="003A09A9" w:rsidRPr="00704407" w:rsidRDefault="00CC3DF7" w:rsidP="00FC0337">
      <w:pPr>
        <w:pStyle w:val="Cmsor1"/>
      </w:pPr>
      <w:r w:rsidRPr="00704407">
        <w:lastRenderedPageBreak/>
        <w:t xml:space="preserve"> </w:t>
      </w:r>
      <w:bookmarkStart w:id="70" w:name="_Toc225690957"/>
      <w:r w:rsidRPr="00704407">
        <w:t>Eredetiség nyilatkozat</w:t>
      </w:r>
      <w:bookmarkEnd w:id="70"/>
    </w:p>
    <w:p w14:paraId="052C152B" w14:textId="03589160" w:rsidR="00EE77B6" w:rsidRPr="00704407" w:rsidRDefault="00EE77B6" w:rsidP="00491B0C">
      <w:pPr>
        <w:spacing w:after="200" w:line="276" w:lineRule="auto"/>
        <w:jc w:val="left"/>
        <w:rPr>
          <w:b/>
          <w:bCs/>
        </w:rPr>
      </w:pPr>
      <w:r w:rsidRPr="00704407">
        <w:rPr>
          <w:noProof/>
        </w:rPr>
        <w:drawing>
          <wp:inline distT="0" distB="0" distL="0" distR="0" wp14:anchorId="22533D3E" wp14:editId="11B90DF1">
            <wp:extent cx="5972810" cy="3321050"/>
            <wp:effectExtent l="0" t="0" r="8890" b="0"/>
            <wp:docPr id="107190710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407">
        <w:rPr>
          <w:noProof/>
        </w:rPr>
        <w:drawing>
          <wp:inline distT="0" distB="0" distL="0" distR="0" wp14:anchorId="6E61286C" wp14:editId="1440CD4D">
            <wp:extent cx="5972810" cy="3335020"/>
            <wp:effectExtent l="0" t="0" r="8890" b="0"/>
            <wp:docPr id="85666450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DB2C2" w14:textId="020E99BA" w:rsidR="00CC3DF7" w:rsidRPr="00704407" w:rsidRDefault="00491B0C" w:rsidP="00491B0C">
      <w:pPr>
        <w:spacing w:after="200" w:line="276" w:lineRule="auto"/>
        <w:jc w:val="left"/>
      </w:pPr>
      <w:r w:rsidRPr="00704407">
        <w:br w:type="page"/>
      </w:r>
    </w:p>
    <w:p w14:paraId="22D62F84" w14:textId="2B531208" w:rsidR="005B2A73" w:rsidRPr="00704407" w:rsidRDefault="00384DFF" w:rsidP="00FC0337">
      <w:pPr>
        <w:pStyle w:val="Cmsor1"/>
      </w:pPr>
      <w:r w:rsidRPr="00704407">
        <w:lastRenderedPageBreak/>
        <w:t xml:space="preserve"> </w:t>
      </w:r>
      <w:bookmarkStart w:id="71" w:name="_Toc225690958"/>
      <w:r w:rsidR="00491B0C" w:rsidRPr="00704407">
        <w:t>Köszönet</w:t>
      </w:r>
      <w:bookmarkEnd w:id="71"/>
    </w:p>
    <w:p w14:paraId="33E39FF9" w14:textId="79C0A11E" w:rsidR="00CD49B1" w:rsidRPr="00704407" w:rsidRDefault="008B38FA" w:rsidP="00CD49B1">
      <w:r w:rsidRPr="00704407">
        <w:rPr>
          <w:noProof/>
        </w:rPr>
        <w:drawing>
          <wp:anchor distT="0" distB="0" distL="114300" distR="114300" simplePos="0" relativeHeight="251655680" behindDoc="1" locked="0" layoutInCell="1" allowOverlap="1" wp14:anchorId="7878415A" wp14:editId="2499371F">
            <wp:simplePos x="0" y="0"/>
            <wp:positionH relativeFrom="column">
              <wp:posOffset>2486785</wp:posOffset>
            </wp:positionH>
            <wp:positionV relativeFrom="paragraph">
              <wp:posOffset>201295</wp:posOffset>
            </wp:positionV>
            <wp:extent cx="3874770" cy="3105150"/>
            <wp:effectExtent l="133350" t="76200" r="87630" b="133350"/>
            <wp:wrapThrough wrapText="bothSides">
              <wp:wrapPolygon edited="0">
                <wp:start x="2230" y="-530"/>
                <wp:lineTo x="-319" y="-265"/>
                <wp:lineTo x="-319" y="1855"/>
                <wp:lineTo x="-743" y="1855"/>
                <wp:lineTo x="-743" y="20540"/>
                <wp:lineTo x="1912" y="22395"/>
                <wp:lineTo x="19434" y="22395"/>
                <wp:lineTo x="19540" y="22130"/>
                <wp:lineTo x="21027" y="21070"/>
                <wp:lineTo x="21133" y="20937"/>
                <wp:lineTo x="21982" y="18817"/>
                <wp:lineTo x="21982" y="3975"/>
                <wp:lineTo x="21558" y="1988"/>
                <wp:lineTo x="21558" y="1458"/>
                <wp:lineTo x="19646" y="-265"/>
                <wp:lineTo x="19115" y="-530"/>
                <wp:lineTo x="2230" y="-530"/>
              </wp:wrapPolygon>
            </wp:wrapThrough>
            <wp:docPr id="105949564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770" cy="31051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9B1" w:rsidRPr="00704407">
        <w:rPr>
          <w:b/>
          <w:bCs/>
        </w:rPr>
        <w:t xml:space="preserve">Most ezt a </w:t>
      </w:r>
      <w:proofErr w:type="spellStart"/>
      <w:r w:rsidR="00EE77B6" w:rsidRPr="00704407">
        <w:rPr>
          <w:b/>
          <w:bCs/>
        </w:rPr>
        <w:t>köszönetett</w:t>
      </w:r>
      <w:proofErr w:type="spellEnd"/>
      <w:r w:rsidR="00EE77B6" w:rsidRPr="00704407">
        <w:rPr>
          <w:b/>
          <w:bCs/>
        </w:rPr>
        <w:t xml:space="preserve"> </w:t>
      </w:r>
      <w:r w:rsidR="00CD49B1" w:rsidRPr="00704407">
        <w:rPr>
          <w:b/>
          <w:bCs/>
        </w:rPr>
        <w:t>a következőknek kívánom szeretettel:</w:t>
      </w:r>
    </w:p>
    <w:p w14:paraId="0785C0A8" w14:textId="6FFAFC1F" w:rsidR="00491B0C" w:rsidRPr="00704407" w:rsidRDefault="0001722B" w:rsidP="00107C2D">
      <w:pPr>
        <w:jc w:val="left"/>
      </w:pPr>
      <w:r w:rsidRPr="00704407">
        <w:t xml:space="preserve">Szabó Dániel </w:t>
      </w:r>
      <w:proofErr w:type="spellStart"/>
      <w:r w:rsidRPr="00704407">
        <w:t>Petérnek</w:t>
      </w:r>
      <w:proofErr w:type="spellEnd"/>
      <w:r w:rsidRPr="00704407">
        <w:t>,</w:t>
      </w:r>
      <w:r w:rsidRPr="00704407">
        <w:br/>
      </w:r>
      <w:proofErr w:type="spellStart"/>
      <w:r w:rsidRPr="00704407">
        <w:t>Kássa</w:t>
      </w:r>
      <w:proofErr w:type="spellEnd"/>
      <w:r w:rsidRPr="00704407">
        <w:t xml:space="preserve"> Gergőnek,</w:t>
      </w:r>
      <w:r w:rsidRPr="00704407">
        <w:br/>
        <w:t>Szabó Krisztiánnak,</w:t>
      </w:r>
      <w:r w:rsidRPr="00704407">
        <w:br/>
      </w:r>
      <w:proofErr w:type="spellStart"/>
      <w:r w:rsidRPr="00704407">
        <w:t>Roják</w:t>
      </w:r>
      <w:proofErr w:type="spellEnd"/>
      <w:r w:rsidRPr="00704407">
        <w:t xml:space="preserve"> Vincének,</w:t>
      </w:r>
      <w:r w:rsidRPr="00704407">
        <w:br/>
      </w:r>
      <w:proofErr w:type="spellStart"/>
      <w:r w:rsidRPr="00704407">
        <w:t>Kobor</w:t>
      </w:r>
      <w:proofErr w:type="spellEnd"/>
      <w:r w:rsidRPr="00704407">
        <w:t xml:space="preserve"> Ervinnek,</w:t>
      </w:r>
      <w:r w:rsidRPr="00704407">
        <w:br/>
        <w:t>Nagy Ádám Aladárnak,</w:t>
      </w:r>
      <w:r w:rsidRPr="00704407">
        <w:br/>
        <w:t>Szabó Ákos</w:t>
      </w:r>
      <w:r w:rsidRPr="00704407">
        <w:br/>
        <w:t>és</w:t>
      </w:r>
      <w:r w:rsidR="00107C2D" w:rsidRPr="00704407">
        <w:t xml:space="preserve"> </w:t>
      </w:r>
      <w:r w:rsidRPr="00704407">
        <w:t>Petró</w:t>
      </w:r>
      <w:r w:rsidR="00182F43" w:rsidRPr="00704407">
        <w:t xml:space="preserve"> Ádámnak</w:t>
      </w:r>
      <w:r w:rsidRPr="00704407">
        <w:t>.</w:t>
      </w:r>
    </w:p>
    <w:p w14:paraId="59DE63E1" w14:textId="6DF1EE9C" w:rsidR="00384DFF" w:rsidRPr="00704407" w:rsidRDefault="000A1A27" w:rsidP="00384DFF">
      <w:r w:rsidRPr="00704407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1B05B0F" wp14:editId="59BDE42B">
                <wp:simplePos x="0" y="0"/>
                <wp:positionH relativeFrom="column">
                  <wp:posOffset>4128637</wp:posOffset>
                </wp:positionH>
                <wp:positionV relativeFrom="paragraph">
                  <wp:posOffset>338765</wp:posOffset>
                </wp:positionV>
                <wp:extent cx="791210" cy="297180"/>
                <wp:effectExtent l="0" t="0" r="8890" b="7620"/>
                <wp:wrapThrough wrapText="bothSides">
                  <wp:wrapPolygon edited="0">
                    <wp:start x="0" y="0"/>
                    <wp:lineTo x="0" y="20769"/>
                    <wp:lineTo x="21323" y="20769"/>
                    <wp:lineTo x="21323" y="0"/>
                    <wp:lineTo x="0" y="0"/>
                  </wp:wrapPolygon>
                </wp:wrapThrough>
                <wp:docPr id="6" name="Szövegdoboz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210" cy="2971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AE9AB1" w14:textId="6028960A" w:rsidR="000A1A27" w:rsidRPr="001E720E" w:rsidRDefault="000A1A27" w:rsidP="000A1A27">
                            <w:pPr>
                              <w:pStyle w:val="Kpalrs"/>
                              <w:jc w:val="center"/>
                              <w:rPr>
                                <w:color w:val="595959" w:themeColor="text1" w:themeTint="A6"/>
                              </w:rPr>
                            </w:pPr>
                            <w:r w:rsidRPr="001E720E">
                              <w:rPr>
                                <w:color w:val="595959" w:themeColor="text1" w:themeTint="A6"/>
                              </w:rPr>
                              <w:fldChar w:fldCharType="begin"/>
                            </w:r>
                            <w:r w:rsidRPr="001E720E">
                              <w:rPr>
                                <w:color w:val="595959" w:themeColor="text1" w:themeTint="A6"/>
                              </w:rPr>
                              <w:instrText xml:space="preserve"> SEQ ábra \* ARABIC </w:instrText>
                            </w:r>
                            <w:r w:rsidRPr="001E720E">
                              <w:rPr>
                                <w:color w:val="595959" w:themeColor="text1" w:themeTint="A6"/>
                              </w:rPr>
                              <w:fldChar w:fldCharType="separate"/>
                            </w:r>
                            <w:bookmarkStart w:id="72" w:name="_Toc225690966"/>
                            <w:r w:rsidRPr="001E720E">
                              <w:rPr>
                                <w:color w:val="595959" w:themeColor="text1" w:themeTint="A6"/>
                              </w:rPr>
                              <w:t>8</w:t>
                            </w:r>
                            <w:r w:rsidRPr="001E720E">
                              <w:rPr>
                                <w:color w:val="595959" w:themeColor="text1" w:themeTint="A6"/>
                              </w:rPr>
                              <w:fldChar w:fldCharType="end"/>
                            </w:r>
                            <w:r w:rsidRPr="001E720E">
                              <w:rPr>
                                <w:color w:val="595959" w:themeColor="text1" w:themeTint="A6"/>
                              </w:rPr>
                              <w:t>. ábra Készítők</w:t>
                            </w:r>
                            <w:bookmarkEnd w:id="7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05B0F" id="Szövegdoboz 6" o:spid="_x0000_s1027" type="#_x0000_t202" style="position:absolute;left:0;text-align:left;margin-left:325.1pt;margin-top:26.65pt;width:62.3pt;height:23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" stroked="f">
                <v:textbox inset="0,0,0,0">
                  <w:txbxContent>
                    <w:p w14:paraId="7FAE9AB1" w14:textId="6028960A" w:rsidR="000A1A27" w:rsidRPr="001E720E" w:rsidRDefault="000A1A27" w:rsidP="000A1A27">
                      <w:pPr>
                        <w:pStyle w:val="Kpalrs"/>
                        <w:jc w:val="center"/>
                        <w:rPr>
                          <w:color w:val="595959" w:themeColor="text1" w:themeTint="A6"/>
                        </w:rPr>
                      </w:pPr>
                      <w:r w:rsidRPr="001E720E">
                        <w:rPr>
                          <w:color w:val="595959" w:themeColor="text1" w:themeTint="A6"/>
                        </w:rPr>
                        <w:fldChar w:fldCharType="begin"/>
                      </w:r>
                      <w:r w:rsidRPr="001E720E">
                        <w:rPr>
                          <w:color w:val="595959" w:themeColor="text1" w:themeTint="A6"/>
                        </w:rPr>
                        <w:instrText xml:space="preserve"> SEQ ábra \* ARABIC </w:instrText>
                      </w:r>
                      <w:r w:rsidRPr="001E720E">
                        <w:rPr>
                          <w:color w:val="595959" w:themeColor="text1" w:themeTint="A6"/>
                        </w:rPr>
                        <w:fldChar w:fldCharType="separate"/>
                      </w:r>
                      <w:bookmarkStart w:id="73" w:name="_Toc225690966"/>
                      <w:r w:rsidRPr="001E720E">
                        <w:rPr>
                          <w:color w:val="595959" w:themeColor="text1" w:themeTint="A6"/>
                        </w:rPr>
                        <w:t>8</w:t>
                      </w:r>
                      <w:r w:rsidRPr="001E720E">
                        <w:rPr>
                          <w:color w:val="595959" w:themeColor="text1" w:themeTint="A6"/>
                        </w:rPr>
                        <w:fldChar w:fldCharType="end"/>
                      </w:r>
                      <w:r w:rsidRPr="001E720E">
                        <w:rPr>
                          <w:color w:val="595959" w:themeColor="text1" w:themeTint="A6"/>
                        </w:rPr>
                        <w:t>. ábra Készítők</w:t>
                      </w:r>
                      <w:bookmarkEnd w:id="73"/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384DFF" w:rsidRPr="00704407" w:rsidSect="006325CC">
      <w:pgSz w:w="12240" w:h="15840"/>
      <w:pgMar w:top="1418" w:right="1418" w:bottom="1418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C7387" w14:textId="77777777" w:rsidR="00B31AD6" w:rsidRPr="001E720E" w:rsidRDefault="00B31AD6">
      <w:pPr>
        <w:spacing w:after="0" w:line="240" w:lineRule="auto"/>
      </w:pPr>
      <w:r w:rsidRPr="001E720E">
        <w:separator/>
      </w:r>
    </w:p>
  </w:endnote>
  <w:endnote w:type="continuationSeparator" w:id="0">
    <w:p w14:paraId="39E7CEB3" w14:textId="77777777" w:rsidR="00B31AD6" w:rsidRPr="001E720E" w:rsidRDefault="00B31AD6">
      <w:pPr>
        <w:spacing w:after="0" w:line="240" w:lineRule="auto"/>
      </w:pPr>
      <w:r w:rsidRPr="001E720E">
        <w:continuationSeparator/>
      </w:r>
    </w:p>
  </w:endnote>
  <w:endnote w:type="continuationNotice" w:id="1">
    <w:p w14:paraId="249E79B5" w14:textId="77777777" w:rsidR="00B31AD6" w:rsidRPr="001E720E" w:rsidRDefault="00B31A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5425762"/>
      <w:docPartObj>
        <w:docPartGallery w:val="Page Numbers (Bottom of Page)"/>
        <w:docPartUnique/>
      </w:docPartObj>
    </w:sdtPr>
    <w:sdtContent>
      <w:p w14:paraId="307CD72B" w14:textId="37302F1C" w:rsidR="00F12CB5" w:rsidRPr="001E720E" w:rsidRDefault="005220AC" w:rsidP="005220AC">
        <w:pPr>
          <w:pStyle w:val="llb"/>
          <w:jc w:val="center"/>
        </w:pPr>
        <w:r w:rsidRPr="001E720E">
          <w:fldChar w:fldCharType="begin"/>
        </w:r>
        <w:r w:rsidRPr="001E720E">
          <w:instrText>PAGE   \* MERGEFORMAT</w:instrText>
        </w:r>
        <w:r w:rsidRPr="001E720E">
          <w:fldChar w:fldCharType="separate"/>
        </w:r>
        <w:r w:rsidRPr="001E720E">
          <w:t>2</w:t>
        </w:r>
        <w:r w:rsidRPr="001E720E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8950759"/>
      <w:docPartObj>
        <w:docPartGallery w:val="Page Numbers (Bottom of Page)"/>
        <w:docPartUnique/>
      </w:docPartObj>
    </w:sdtPr>
    <w:sdtContent>
      <w:p w14:paraId="5C58AB4B" w14:textId="1A6DE253" w:rsidR="005220AC" w:rsidRPr="001E720E" w:rsidRDefault="0058190D" w:rsidP="0058190D">
        <w:pPr>
          <w:pStyle w:val="llb"/>
          <w:jc w:val="center"/>
        </w:pPr>
        <w:r w:rsidRPr="001E720E">
          <w:fldChar w:fldCharType="begin"/>
        </w:r>
        <w:r w:rsidRPr="001E720E">
          <w:instrText>PAGE   \* MERGEFORMAT</w:instrText>
        </w:r>
        <w:r w:rsidRPr="001E720E">
          <w:fldChar w:fldCharType="separate"/>
        </w:r>
        <w:r w:rsidRPr="001E720E">
          <w:t>2</w:t>
        </w:r>
        <w:r w:rsidRPr="001E720E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3A2CA" w14:textId="77777777" w:rsidR="00B31AD6" w:rsidRPr="001E720E" w:rsidRDefault="00B31AD6" w:rsidP="004808FB">
      <w:pPr>
        <w:spacing w:after="0" w:line="240" w:lineRule="auto"/>
        <w:jc w:val="left"/>
      </w:pPr>
      <w:r w:rsidRPr="001E720E">
        <w:separator/>
      </w:r>
    </w:p>
  </w:footnote>
  <w:footnote w:type="continuationSeparator" w:id="0">
    <w:p w14:paraId="3D06D26A" w14:textId="77777777" w:rsidR="00B31AD6" w:rsidRPr="001E720E" w:rsidRDefault="00B31AD6">
      <w:pPr>
        <w:spacing w:after="0" w:line="240" w:lineRule="auto"/>
      </w:pPr>
      <w:r w:rsidRPr="001E720E">
        <w:continuationSeparator/>
      </w:r>
    </w:p>
  </w:footnote>
  <w:footnote w:type="continuationNotice" w:id="1">
    <w:p w14:paraId="58F72017" w14:textId="77777777" w:rsidR="00B31AD6" w:rsidRPr="001E720E" w:rsidRDefault="00B31AD6">
      <w:pPr>
        <w:spacing w:after="0" w:line="240" w:lineRule="auto"/>
      </w:pPr>
    </w:p>
  </w:footnote>
  <w:footnote w:id="2">
    <w:p w14:paraId="4F2BB55B" w14:textId="5EE43EF3" w:rsidR="00E658C7" w:rsidRPr="001E720E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</w:t>
      </w:r>
      <w:r w:rsidRPr="001E720E">
        <w:rPr>
          <w:rFonts w:cs="Times New Roman"/>
          <w:sz w:val="24"/>
          <w:szCs w:val="24"/>
          <w:lang w:eastAsia="hu-HU"/>
        </w:rPr>
        <w:t xml:space="preserve">Forrás: </w:t>
      </w:r>
      <w:hyperlink r:id="rId1" w:history="1"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>TypeScript</w:t>
        </w:r>
      </w:hyperlink>
      <w:r w:rsidRPr="001E720E">
        <w:rPr>
          <w:rFonts w:cs="Times New Roman"/>
          <w:sz w:val="24"/>
          <w:szCs w:val="24"/>
          <w:lang w:eastAsia="hu-HU"/>
        </w:rPr>
        <w:t xml:space="preserve"> főoldal.</w:t>
      </w:r>
    </w:p>
  </w:footnote>
  <w:footnote w:id="3">
    <w:p w14:paraId="503F6A4F" w14:textId="5492C5A6" w:rsidR="00E658C7" w:rsidRPr="001E720E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</w:t>
      </w:r>
      <w:r w:rsidRPr="001E720E">
        <w:rPr>
          <w:rFonts w:cs="Times New Roman"/>
          <w:sz w:val="24"/>
          <w:szCs w:val="24"/>
          <w:lang w:eastAsia="hu-HU"/>
        </w:rPr>
        <w:t xml:space="preserve">Forrás: </w:t>
      </w:r>
      <w:hyperlink r:id="rId2" w:history="1"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>TypeScript</w:t>
        </w:r>
      </w:hyperlink>
      <w:r w:rsidRPr="001E720E">
        <w:rPr>
          <w:rFonts w:cs="Times New Roman"/>
          <w:sz w:val="24"/>
          <w:szCs w:val="24"/>
          <w:lang w:eastAsia="hu-HU"/>
        </w:rPr>
        <w:t xml:space="preserve"> főoldal.</w:t>
      </w:r>
    </w:p>
  </w:footnote>
  <w:footnote w:id="4">
    <w:p w14:paraId="52008EA0" w14:textId="58F09561" w:rsidR="00E658C7" w:rsidRPr="001E720E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</w:t>
      </w:r>
      <w:r w:rsidRPr="001E720E">
        <w:rPr>
          <w:rFonts w:cs="Times New Roman"/>
          <w:sz w:val="24"/>
          <w:szCs w:val="24"/>
          <w:lang w:eastAsia="hu-HU"/>
        </w:rPr>
        <w:t xml:space="preserve">Forrás: </w:t>
      </w:r>
      <w:hyperlink r:id="rId3" w:history="1"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>Vite</w:t>
        </w:r>
      </w:hyperlink>
      <w:r w:rsidRPr="001E720E">
        <w:rPr>
          <w:rFonts w:cs="Times New Roman"/>
          <w:sz w:val="24"/>
          <w:szCs w:val="24"/>
          <w:lang w:eastAsia="hu-HU"/>
        </w:rPr>
        <w:t xml:space="preserve"> főoldal.</w:t>
      </w:r>
    </w:p>
  </w:footnote>
  <w:footnote w:id="5">
    <w:p w14:paraId="7EF833B9" w14:textId="6F35BD8B" w:rsidR="00E658C7" w:rsidRPr="001E720E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</w:t>
      </w:r>
      <w:r w:rsidRPr="001E720E">
        <w:rPr>
          <w:rFonts w:cs="Times New Roman"/>
          <w:sz w:val="24"/>
          <w:szCs w:val="24"/>
          <w:lang w:eastAsia="hu-HU"/>
        </w:rPr>
        <w:t xml:space="preserve">Forrás: </w:t>
      </w:r>
      <w:hyperlink r:id="rId4" w:history="1"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>Axios</w:t>
        </w:r>
      </w:hyperlink>
      <w:r w:rsidRPr="001E720E">
        <w:rPr>
          <w:rFonts w:cs="Times New Roman"/>
          <w:sz w:val="24"/>
          <w:szCs w:val="24"/>
          <w:lang w:eastAsia="hu-HU"/>
        </w:rPr>
        <w:t xml:space="preserve"> dokumentáció.</w:t>
      </w:r>
    </w:p>
  </w:footnote>
  <w:footnote w:id="6">
    <w:p w14:paraId="4781D7EA" w14:textId="0D9A136D" w:rsidR="00E658C7" w:rsidRPr="001E720E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</w:t>
      </w:r>
      <w:r w:rsidRPr="001E720E">
        <w:rPr>
          <w:rFonts w:cs="Times New Roman"/>
          <w:sz w:val="24"/>
          <w:szCs w:val="24"/>
          <w:lang w:eastAsia="hu-HU"/>
        </w:rPr>
        <w:t xml:space="preserve">Forrás: </w:t>
      </w:r>
      <w:hyperlink r:id="rId5" w:history="1"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>TanStack Query</w:t>
        </w:r>
      </w:hyperlink>
      <w:r w:rsidRPr="001E720E">
        <w:rPr>
          <w:rFonts w:cs="Times New Roman"/>
          <w:sz w:val="24"/>
          <w:szCs w:val="24"/>
          <w:lang w:eastAsia="hu-HU"/>
        </w:rPr>
        <w:t xml:space="preserve"> főoldal.</w:t>
      </w:r>
    </w:p>
  </w:footnote>
  <w:footnote w:id="7">
    <w:p w14:paraId="43BB817D" w14:textId="53661F11" w:rsidR="00E658C7" w:rsidRPr="001E720E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</w:t>
      </w:r>
      <w:r w:rsidRPr="001E720E">
        <w:rPr>
          <w:rFonts w:cs="Times New Roman"/>
          <w:sz w:val="24"/>
          <w:szCs w:val="24"/>
          <w:lang w:eastAsia="hu-HU"/>
        </w:rPr>
        <w:t xml:space="preserve">Forrás: </w:t>
      </w:r>
      <w:hyperlink r:id="rId6" w:history="1"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>TanStack Router</w:t>
        </w:r>
      </w:hyperlink>
      <w:r w:rsidRPr="001E720E">
        <w:rPr>
          <w:rFonts w:cs="Times New Roman"/>
          <w:sz w:val="24"/>
          <w:szCs w:val="24"/>
          <w:lang w:eastAsia="hu-HU"/>
        </w:rPr>
        <w:t xml:space="preserve"> főoldal.</w:t>
      </w:r>
    </w:p>
  </w:footnote>
  <w:footnote w:id="8">
    <w:p w14:paraId="42F7076E" w14:textId="7B37316E" w:rsidR="00E658C7" w:rsidRPr="001E720E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</w:t>
      </w:r>
      <w:r w:rsidRPr="001E720E">
        <w:rPr>
          <w:rFonts w:cs="Times New Roman"/>
          <w:sz w:val="24"/>
          <w:szCs w:val="24"/>
          <w:lang w:eastAsia="hu-HU"/>
        </w:rPr>
        <w:t xml:space="preserve">Forrás: </w:t>
      </w:r>
      <w:hyperlink r:id="rId7" w:history="1"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>react-hook-form</w:t>
        </w:r>
      </w:hyperlink>
      <w:r w:rsidRPr="001E720E">
        <w:rPr>
          <w:rFonts w:cs="Times New Roman"/>
          <w:sz w:val="24"/>
          <w:szCs w:val="24"/>
          <w:lang w:eastAsia="hu-HU"/>
        </w:rPr>
        <w:t xml:space="preserve"> főoldal.</w:t>
      </w:r>
    </w:p>
  </w:footnote>
  <w:footnote w:id="9">
    <w:p w14:paraId="4978D1E6" w14:textId="15C75049" w:rsidR="00E658C7" w:rsidRPr="001E720E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</w:t>
      </w:r>
      <w:r w:rsidRPr="001E720E">
        <w:rPr>
          <w:rFonts w:cs="Times New Roman"/>
          <w:sz w:val="24"/>
          <w:szCs w:val="24"/>
          <w:lang w:eastAsia="hu-HU"/>
        </w:rPr>
        <w:t xml:space="preserve">Forrás: </w:t>
      </w:r>
      <w:hyperlink r:id="rId8" w:history="1"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>Zod Intro</w:t>
        </w:r>
      </w:hyperlink>
      <w:r w:rsidRPr="001E720E">
        <w:rPr>
          <w:rFonts w:cs="Times New Roman"/>
          <w:sz w:val="24"/>
          <w:szCs w:val="24"/>
          <w:lang w:eastAsia="hu-HU"/>
        </w:rPr>
        <w:t xml:space="preserve"> oldal.</w:t>
      </w:r>
    </w:p>
  </w:footnote>
  <w:footnote w:id="10">
    <w:p w14:paraId="00EBCABD" w14:textId="213F81B4" w:rsidR="00E658C7" w:rsidRPr="001E720E" w:rsidRDefault="00E658C7" w:rsidP="00665E69">
      <w:pPr>
        <w:pStyle w:val="Lbjegyzetszveg"/>
        <w:spacing w:line="360" w:lineRule="auto"/>
        <w:rPr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Forrás: </w:t>
      </w:r>
      <w:hyperlink r:id="rId9" w:history="1">
        <w:r w:rsidRPr="001E720E">
          <w:rPr>
            <w:rStyle w:val="Hiperhivatkozs"/>
            <w:rFonts w:cs="Times New Roman"/>
            <w:sz w:val="24"/>
            <w:szCs w:val="24"/>
          </w:rPr>
          <w:t>Tailwind</w:t>
        </w:r>
      </w:hyperlink>
      <w:r w:rsidRPr="001E720E">
        <w:rPr>
          <w:rFonts w:cs="Times New Roman"/>
          <w:sz w:val="24"/>
          <w:szCs w:val="24"/>
        </w:rPr>
        <w:t xml:space="preserve"> CSS főoldal.</w:t>
      </w:r>
    </w:p>
  </w:footnote>
  <w:footnote w:id="11">
    <w:p w14:paraId="70203C05" w14:textId="5A7DB0B1" w:rsidR="00D36001" w:rsidRPr="001E720E" w:rsidRDefault="00D36001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10" w:history="1">
        <w:r w:rsidRPr="001E720E">
          <w:rPr>
            <w:rStyle w:val="Hiperhivatkozs"/>
            <w:rFonts w:cs="Times New Roman"/>
            <w:szCs w:val="24"/>
            <w:lang w:eastAsia="hu-HU"/>
          </w:rPr>
          <w:t>shadcn/ui</w:t>
        </w:r>
      </w:hyperlink>
      <w:r w:rsidRPr="001E720E">
        <w:rPr>
          <w:rFonts w:cs="Times New Roman"/>
          <w:szCs w:val="24"/>
          <w:lang w:eastAsia="hu-HU"/>
        </w:rPr>
        <w:t xml:space="preserve"> főoldal. </w:t>
      </w:r>
    </w:p>
  </w:footnote>
  <w:footnote w:id="12">
    <w:p w14:paraId="4BD10A26" w14:textId="28722569" w:rsidR="00E658C7" w:rsidRPr="001E720E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</w:t>
      </w:r>
      <w:r w:rsidRPr="001E720E">
        <w:rPr>
          <w:rFonts w:cs="Times New Roman"/>
          <w:sz w:val="24"/>
          <w:szCs w:val="24"/>
          <w:lang w:eastAsia="hu-HU"/>
        </w:rPr>
        <w:t xml:space="preserve">Forrás: </w:t>
      </w:r>
      <w:hyperlink r:id="rId11" w:history="1"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 xml:space="preserve">Radix </w:t>
        </w:r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>Primitives</w:t>
        </w:r>
      </w:hyperlink>
      <w:r w:rsidRPr="001E720E">
        <w:rPr>
          <w:rFonts w:cs="Times New Roman"/>
          <w:sz w:val="24"/>
          <w:szCs w:val="24"/>
          <w:lang w:eastAsia="hu-HU"/>
        </w:rPr>
        <w:t xml:space="preserve"> oldal.</w:t>
      </w:r>
    </w:p>
  </w:footnote>
  <w:footnote w:id="13">
    <w:p w14:paraId="0E8FCE27" w14:textId="4C6122D9" w:rsidR="00E658C7" w:rsidRPr="001E720E" w:rsidRDefault="00E658C7" w:rsidP="00665E69">
      <w:pPr>
        <w:pStyle w:val="Lbjegyzetszveg"/>
        <w:spacing w:line="360" w:lineRule="auto"/>
        <w:rPr>
          <w:rFonts w:cs="Times New Roman"/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</w:t>
      </w:r>
      <w:r w:rsidRPr="001E720E">
        <w:rPr>
          <w:rFonts w:cs="Times New Roman"/>
          <w:sz w:val="24"/>
          <w:szCs w:val="24"/>
          <w:lang w:eastAsia="hu-HU"/>
        </w:rPr>
        <w:t xml:space="preserve">Forrás: </w:t>
      </w:r>
      <w:hyperlink r:id="rId12" w:history="1"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>Motion for React</w:t>
        </w:r>
      </w:hyperlink>
      <w:r w:rsidRPr="001E720E">
        <w:rPr>
          <w:rFonts w:cs="Times New Roman"/>
          <w:sz w:val="24"/>
          <w:szCs w:val="24"/>
          <w:lang w:eastAsia="hu-HU"/>
        </w:rPr>
        <w:t xml:space="preserve"> docs.</w:t>
      </w:r>
    </w:p>
  </w:footnote>
  <w:footnote w:id="14">
    <w:p w14:paraId="229AFF96" w14:textId="02ACF246" w:rsidR="00E658C7" w:rsidRPr="001E720E" w:rsidRDefault="00E658C7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13" w:history="1">
        <w:r w:rsidRPr="001E720E">
          <w:rPr>
            <w:rStyle w:val="Hiperhivatkozs"/>
            <w:rFonts w:cs="Times New Roman"/>
            <w:szCs w:val="24"/>
            <w:lang w:eastAsia="hu-HU"/>
          </w:rPr>
          <w:t>npm</w:t>
        </w:r>
      </w:hyperlink>
      <w:r w:rsidRPr="001E720E">
        <w:rPr>
          <w:rFonts w:cs="Times New Roman"/>
          <w:szCs w:val="24"/>
          <w:lang w:eastAsia="hu-HU"/>
        </w:rPr>
        <w:t xml:space="preserve"> csomagoldal. </w:t>
      </w:r>
    </w:p>
  </w:footnote>
  <w:footnote w:id="15">
    <w:p w14:paraId="2DC00C4D" w14:textId="2B7DF9E3" w:rsidR="00E658C7" w:rsidRPr="001E720E" w:rsidRDefault="00E658C7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14" w:history="1">
        <w:r w:rsidRPr="001E720E">
          <w:rPr>
            <w:rStyle w:val="Hiperhivatkozs"/>
            <w:rFonts w:cs="Times New Roman"/>
            <w:szCs w:val="24"/>
            <w:lang w:eastAsia="hu-HU"/>
          </w:rPr>
          <w:t>Vitest</w:t>
        </w:r>
      </w:hyperlink>
      <w:r w:rsidRPr="001E720E">
        <w:rPr>
          <w:rFonts w:cs="Times New Roman"/>
          <w:szCs w:val="24"/>
          <w:lang w:eastAsia="hu-HU"/>
        </w:rPr>
        <w:t xml:space="preserve"> főoldal. </w:t>
      </w:r>
    </w:p>
  </w:footnote>
  <w:footnote w:id="16">
    <w:p w14:paraId="587706DD" w14:textId="536643D5" w:rsidR="00654CCF" w:rsidRPr="001E720E" w:rsidRDefault="00654CCF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15" w:history="1">
        <w:r w:rsidRPr="001E720E">
          <w:rPr>
            <w:rStyle w:val="Hiperhivatkozs"/>
            <w:rFonts w:cs="Times New Roman"/>
            <w:szCs w:val="24"/>
            <w:lang w:eastAsia="hu-HU"/>
          </w:rPr>
          <w:t>Node.js</w:t>
        </w:r>
      </w:hyperlink>
      <w:r w:rsidRPr="001E720E">
        <w:rPr>
          <w:rFonts w:cs="Times New Roman"/>
          <w:szCs w:val="24"/>
          <w:lang w:eastAsia="hu-HU"/>
        </w:rPr>
        <w:t xml:space="preserve"> hivatalos oldal. </w:t>
      </w:r>
    </w:p>
  </w:footnote>
  <w:footnote w:id="17">
    <w:p w14:paraId="4057763F" w14:textId="4146C6CA" w:rsidR="00654CCF" w:rsidRPr="001E720E" w:rsidRDefault="00654CCF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16" w:history="1">
        <w:r w:rsidRPr="001E720E">
          <w:rPr>
            <w:rStyle w:val="Hiperhivatkozs"/>
            <w:rFonts w:cs="Times New Roman"/>
            <w:szCs w:val="24"/>
            <w:lang w:eastAsia="hu-HU"/>
          </w:rPr>
          <w:t>Express</w:t>
        </w:r>
      </w:hyperlink>
      <w:r w:rsidRPr="001E720E">
        <w:rPr>
          <w:rFonts w:cs="Times New Roman"/>
          <w:szCs w:val="24"/>
          <w:lang w:eastAsia="hu-HU"/>
        </w:rPr>
        <w:t xml:space="preserve"> </w:t>
      </w:r>
      <w:r w:rsidRPr="001E720E">
        <w:rPr>
          <w:rFonts w:cs="Times New Roman"/>
          <w:szCs w:val="24"/>
          <w:lang w:eastAsia="hu-HU"/>
        </w:rPr>
        <w:t>npm-oldal.</w:t>
      </w:r>
    </w:p>
  </w:footnote>
  <w:footnote w:id="18">
    <w:p w14:paraId="68DEC736" w14:textId="511AC7F1" w:rsidR="00654CCF" w:rsidRPr="001E720E" w:rsidRDefault="00654CCF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17" w:history="1">
        <w:r w:rsidRPr="001E720E">
          <w:rPr>
            <w:rStyle w:val="Hiperhivatkozs"/>
            <w:rFonts w:cs="Times New Roman"/>
            <w:szCs w:val="24"/>
            <w:lang w:eastAsia="hu-HU"/>
          </w:rPr>
          <w:t>Sequelize</w:t>
        </w:r>
      </w:hyperlink>
      <w:r w:rsidRPr="001E720E">
        <w:rPr>
          <w:rFonts w:cs="Times New Roman"/>
          <w:szCs w:val="24"/>
          <w:lang w:eastAsia="hu-HU"/>
        </w:rPr>
        <w:t xml:space="preserve"> npm-oldal. </w:t>
      </w:r>
    </w:p>
  </w:footnote>
  <w:footnote w:id="19">
    <w:p w14:paraId="5CD3835C" w14:textId="0B198D0A" w:rsidR="00654CCF" w:rsidRPr="001E720E" w:rsidRDefault="00654CCF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18" w:history="1">
        <w:r w:rsidRPr="001E720E">
          <w:rPr>
            <w:rStyle w:val="Hiperhivatkozs"/>
            <w:rFonts w:cs="Times New Roman"/>
            <w:szCs w:val="24"/>
            <w:lang w:eastAsia="hu-HU"/>
          </w:rPr>
          <w:t>mysql2</w:t>
        </w:r>
      </w:hyperlink>
      <w:r w:rsidRPr="001E720E">
        <w:rPr>
          <w:rFonts w:cs="Times New Roman"/>
          <w:szCs w:val="24"/>
          <w:lang w:eastAsia="hu-HU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npm-oldal. </w:t>
      </w:r>
    </w:p>
  </w:footnote>
  <w:footnote w:id="20">
    <w:p w14:paraId="40473FAD" w14:textId="0B0291BD" w:rsidR="00654CCF" w:rsidRPr="001E720E" w:rsidRDefault="00654CCF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="005B6FF6" w:rsidRPr="001E720E">
        <w:rPr>
          <w:rFonts w:cs="Times New Roman"/>
          <w:szCs w:val="24"/>
          <w:lang w:eastAsia="hu-HU"/>
        </w:rPr>
        <w:t xml:space="preserve">Forrás: </w:t>
      </w:r>
      <w:hyperlink r:id="rId19" w:history="1">
        <w:r w:rsidR="005B6FF6" w:rsidRPr="001E720E">
          <w:rPr>
            <w:rStyle w:val="Hiperhivatkozs"/>
            <w:rFonts w:cs="Times New Roman"/>
            <w:szCs w:val="24"/>
            <w:lang w:eastAsia="hu-HU"/>
          </w:rPr>
          <w:t>jsonwebtoken</w:t>
        </w:r>
      </w:hyperlink>
      <w:r w:rsidR="005B6FF6" w:rsidRPr="001E720E">
        <w:rPr>
          <w:rFonts w:cs="Times New Roman"/>
          <w:szCs w:val="24"/>
          <w:lang w:eastAsia="hu-HU"/>
        </w:rPr>
        <w:t xml:space="preserve"> npm-oldal. </w:t>
      </w:r>
    </w:p>
  </w:footnote>
  <w:footnote w:id="21">
    <w:p w14:paraId="16D5ED20" w14:textId="729AB766" w:rsidR="005B6FF6" w:rsidRPr="001E720E" w:rsidRDefault="005B6FF6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20" w:history="1">
        <w:r w:rsidRPr="001E720E">
          <w:rPr>
            <w:rStyle w:val="Hiperhivatkozs"/>
            <w:rFonts w:cs="Times New Roman"/>
            <w:szCs w:val="24"/>
            <w:lang w:eastAsia="hu-HU"/>
          </w:rPr>
          <w:t>bcrypt</w:t>
        </w:r>
      </w:hyperlink>
      <w:r w:rsidRPr="001E720E">
        <w:rPr>
          <w:rFonts w:cs="Times New Roman"/>
          <w:szCs w:val="24"/>
          <w:lang w:eastAsia="hu-HU"/>
        </w:rPr>
        <w:t xml:space="preserve"> npm-oldal. </w:t>
      </w:r>
    </w:p>
  </w:footnote>
  <w:footnote w:id="22">
    <w:p w14:paraId="557B4E44" w14:textId="001E74BD" w:rsidR="005B6FF6" w:rsidRPr="001E720E" w:rsidRDefault="005B6FF6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21" w:history="1">
        <w:r w:rsidRPr="001E720E">
          <w:rPr>
            <w:rStyle w:val="Hiperhivatkozs"/>
            <w:rFonts w:cs="Times New Roman"/>
            <w:szCs w:val="24"/>
            <w:lang w:eastAsia="hu-HU"/>
          </w:rPr>
          <w:t>cookie-parser</w:t>
        </w:r>
      </w:hyperlink>
      <w:r w:rsidRPr="001E720E">
        <w:rPr>
          <w:rFonts w:cs="Times New Roman"/>
          <w:szCs w:val="24"/>
          <w:lang w:eastAsia="hu-HU"/>
        </w:rPr>
        <w:t xml:space="preserve"> npm-oldal. </w:t>
      </w:r>
    </w:p>
  </w:footnote>
  <w:footnote w:id="23">
    <w:p w14:paraId="1DF370F3" w14:textId="33E0F558" w:rsidR="005B6FF6" w:rsidRPr="001E720E" w:rsidRDefault="005B6FF6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22" w:history="1">
        <w:r w:rsidRPr="001E720E">
          <w:rPr>
            <w:rStyle w:val="Hiperhivatkozs"/>
            <w:rFonts w:cs="Times New Roman"/>
            <w:szCs w:val="24"/>
            <w:lang w:eastAsia="hu-HU"/>
          </w:rPr>
          <w:t>cors</w:t>
        </w:r>
      </w:hyperlink>
      <w:r w:rsidRPr="001E720E">
        <w:rPr>
          <w:rFonts w:cs="Times New Roman"/>
          <w:szCs w:val="24"/>
          <w:lang w:eastAsia="hu-HU"/>
        </w:rPr>
        <w:t xml:space="preserve"> npm-oldal. </w:t>
      </w:r>
    </w:p>
  </w:footnote>
  <w:footnote w:id="24">
    <w:p w14:paraId="2028AB83" w14:textId="26A7145A" w:rsidR="005B6FF6" w:rsidRPr="001E720E" w:rsidRDefault="005B6FF6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23" w:history="1">
        <w:r w:rsidRPr="001E720E">
          <w:rPr>
            <w:rStyle w:val="Hiperhivatkozs"/>
            <w:rFonts w:cs="Times New Roman"/>
            <w:szCs w:val="24"/>
            <w:lang w:eastAsia="hu-HU"/>
          </w:rPr>
          <w:t>Helmet</w:t>
        </w:r>
      </w:hyperlink>
      <w:r w:rsidRPr="001E720E">
        <w:rPr>
          <w:rFonts w:cs="Times New Roman"/>
          <w:szCs w:val="24"/>
          <w:lang w:eastAsia="hu-HU"/>
        </w:rPr>
        <w:t xml:space="preserve"> npm-oldal. </w:t>
      </w:r>
    </w:p>
  </w:footnote>
  <w:footnote w:id="25">
    <w:p w14:paraId="71A223A2" w14:textId="4390807E" w:rsidR="005B6FF6" w:rsidRPr="001E720E" w:rsidRDefault="005B6FF6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24" w:history="1">
        <w:r w:rsidRPr="001E720E">
          <w:rPr>
            <w:rStyle w:val="Hiperhivatkozs"/>
            <w:rFonts w:cs="Times New Roman"/>
            <w:szCs w:val="24"/>
            <w:lang w:eastAsia="hu-HU"/>
          </w:rPr>
          <w:t>express-rate-limit</w:t>
        </w:r>
      </w:hyperlink>
      <w:r w:rsidRPr="001E720E">
        <w:rPr>
          <w:rFonts w:cs="Times New Roman"/>
          <w:szCs w:val="24"/>
          <w:lang w:eastAsia="hu-HU"/>
        </w:rPr>
        <w:t xml:space="preserve"> dokumentáció. </w:t>
      </w:r>
    </w:p>
  </w:footnote>
  <w:footnote w:id="26">
    <w:p w14:paraId="400E37F0" w14:textId="67533732" w:rsidR="005B6FF6" w:rsidRPr="001E720E" w:rsidRDefault="005B6FF6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25" w:history="1">
        <w:r w:rsidRPr="001E720E">
          <w:rPr>
            <w:rStyle w:val="Hiperhivatkozs"/>
            <w:rFonts w:cs="Times New Roman"/>
            <w:szCs w:val="24"/>
            <w:lang w:eastAsia="hu-HU"/>
          </w:rPr>
          <w:t>multer</w:t>
        </w:r>
      </w:hyperlink>
      <w:r w:rsidRPr="001E720E">
        <w:rPr>
          <w:rFonts w:cs="Times New Roman"/>
          <w:szCs w:val="24"/>
          <w:lang w:eastAsia="hu-HU"/>
        </w:rPr>
        <w:t xml:space="preserve"> npm-oldal. </w:t>
      </w:r>
    </w:p>
  </w:footnote>
  <w:footnote w:id="27">
    <w:p w14:paraId="5BD2CC95" w14:textId="5A736D7D" w:rsidR="005B6FF6" w:rsidRPr="001E720E" w:rsidRDefault="005B6FF6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26" w:history="1">
        <w:r w:rsidRPr="001E720E">
          <w:rPr>
            <w:rStyle w:val="Hiperhivatkozs"/>
            <w:rFonts w:cs="Times New Roman"/>
            <w:szCs w:val="24"/>
            <w:lang w:eastAsia="hu-HU"/>
          </w:rPr>
          <w:t>heic-convert</w:t>
        </w:r>
      </w:hyperlink>
      <w:r w:rsidRPr="001E720E">
        <w:rPr>
          <w:rFonts w:cs="Times New Roman"/>
          <w:szCs w:val="24"/>
          <w:lang w:eastAsia="hu-HU"/>
        </w:rPr>
        <w:t xml:space="preserve"> npm-oldal. </w:t>
      </w:r>
    </w:p>
  </w:footnote>
  <w:footnote w:id="28">
    <w:p w14:paraId="50CFCCE8" w14:textId="1C2960EB" w:rsidR="005B6FF6" w:rsidRPr="001E720E" w:rsidRDefault="005B6FF6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27" w:history="1">
        <w:r w:rsidRPr="001E720E">
          <w:rPr>
            <w:rStyle w:val="Hiperhivatkozs"/>
            <w:rFonts w:cs="Times New Roman"/>
            <w:szCs w:val="24"/>
            <w:lang w:eastAsia="hu-HU"/>
          </w:rPr>
          <w:t>Nodemailer</w:t>
        </w:r>
      </w:hyperlink>
      <w:r w:rsidRPr="001E720E">
        <w:rPr>
          <w:rFonts w:cs="Times New Roman"/>
          <w:szCs w:val="24"/>
          <w:lang w:eastAsia="hu-HU"/>
        </w:rPr>
        <w:t xml:space="preserve"> hivatalos oldal.</w:t>
      </w:r>
    </w:p>
  </w:footnote>
  <w:footnote w:id="29">
    <w:p w14:paraId="75C58D4D" w14:textId="533099EE" w:rsidR="005B6FF6" w:rsidRPr="001E720E" w:rsidRDefault="005B6FF6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28" w:history="1">
        <w:r w:rsidRPr="001E720E">
          <w:rPr>
            <w:rStyle w:val="Hiperhivatkozs"/>
            <w:rFonts w:cs="Times New Roman"/>
            <w:szCs w:val="24"/>
            <w:lang w:eastAsia="hu-HU"/>
          </w:rPr>
          <w:t>swagger-jsdoc</w:t>
        </w:r>
      </w:hyperlink>
      <w:r w:rsidRPr="001E720E">
        <w:rPr>
          <w:rFonts w:cs="Times New Roman"/>
          <w:szCs w:val="24"/>
          <w:lang w:eastAsia="hu-HU"/>
        </w:rPr>
        <w:t xml:space="preserve"> npm-oldal. </w:t>
      </w:r>
    </w:p>
  </w:footnote>
  <w:footnote w:id="30">
    <w:p w14:paraId="40238ED0" w14:textId="0F89D840" w:rsidR="009F071B" w:rsidRPr="001E720E" w:rsidRDefault="009F071B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29" w:history="1">
        <w:r w:rsidRPr="001E720E">
          <w:rPr>
            <w:rStyle w:val="Hiperhivatkozs"/>
            <w:rFonts w:cs="Times New Roman"/>
            <w:szCs w:val="24"/>
            <w:lang w:eastAsia="hu-HU"/>
          </w:rPr>
          <w:t>swagger-ui-express</w:t>
        </w:r>
      </w:hyperlink>
      <w:r w:rsidRPr="001E720E">
        <w:rPr>
          <w:rFonts w:cs="Times New Roman"/>
          <w:szCs w:val="24"/>
          <w:lang w:eastAsia="hu-HU"/>
        </w:rPr>
        <w:t xml:space="preserve"> npm-oldal. </w:t>
      </w:r>
    </w:p>
  </w:footnote>
  <w:footnote w:id="31">
    <w:p w14:paraId="07545369" w14:textId="62AE5E85" w:rsidR="009F071B" w:rsidRPr="001E720E" w:rsidRDefault="009F071B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30" w:history="1">
        <w:r w:rsidRPr="001E720E">
          <w:rPr>
            <w:rStyle w:val="Hiperhivatkozs"/>
            <w:rFonts w:cs="Times New Roman"/>
            <w:szCs w:val="24"/>
            <w:lang w:eastAsia="hu-HU"/>
          </w:rPr>
          <w:t>dotenv</w:t>
        </w:r>
      </w:hyperlink>
      <w:r w:rsidRPr="001E720E">
        <w:rPr>
          <w:rFonts w:cs="Times New Roman"/>
          <w:szCs w:val="24"/>
          <w:lang w:eastAsia="hu-HU"/>
        </w:rPr>
        <w:t xml:space="preserve"> npm-oldal. </w:t>
      </w:r>
    </w:p>
  </w:footnote>
  <w:footnote w:id="32">
    <w:p w14:paraId="6A0D1E8D" w14:textId="60CF8CDA" w:rsidR="009F071B" w:rsidRPr="001E720E" w:rsidRDefault="009F071B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31" w:history="1">
        <w:r w:rsidRPr="001E720E">
          <w:rPr>
            <w:rStyle w:val="Hiperhivatkozs"/>
            <w:rFonts w:cs="Times New Roman"/>
            <w:szCs w:val="24"/>
            <w:lang w:eastAsia="hu-HU"/>
          </w:rPr>
          <w:t>Jest</w:t>
        </w:r>
      </w:hyperlink>
      <w:r w:rsidRPr="001E720E">
        <w:rPr>
          <w:rFonts w:cs="Times New Roman"/>
          <w:szCs w:val="24"/>
          <w:lang w:eastAsia="hu-HU"/>
        </w:rPr>
        <w:t xml:space="preserve"> hivatalos oldal. </w:t>
      </w:r>
    </w:p>
  </w:footnote>
  <w:footnote w:id="33">
    <w:p w14:paraId="65D13926" w14:textId="3D0AE002" w:rsidR="009F071B" w:rsidRPr="001E720E" w:rsidRDefault="009F071B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32" w:history="1">
        <w:r w:rsidRPr="001E720E">
          <w:rPr>
            <w:rStyle w:val="Hiperhivatkozs"/>
            <w:rFonts w:cs="Times New Roman"/>
            <w:szCs w:val="24"/>
            <w:lang w:eastAsia="hu-HU"/>
          </w:rPr>
          <w:t>Supertest</w:t>
        </w:r>
      </w:hyperlink>
      <w:r w:rsidRPr="001E720E">
        <w:rPr>
          <w:rFonts w:cs="Times New Roman"/>
          <w:szCs w:val="24"/>
          <w:lang w:eastAsia="hu-HU"/>
        </w:rPr>
        <w:t xml:space="preserve"> npm-oldal. </w:t>
      </w:r>
    </w:p>
  </w:footnote>
  <w:footnote w:id="34">
    <w:p w14:paraId="24ED53E4" w14:textId="5CD51A2B" w:rsidR="00164B21" w:rsidRPr="001E720E" w:rsidRDefault="00164B21" w:rsidP="00665E69">
      <w:pPr>
        <w:pStyle w:val="Lbjegyzetszveg"/>
        <w:spacing w:line="360" w:lineRule="auto"/>
        <w:rPr>
          <w:rFonts w:cs="Times New Roman"/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</w:t>
      </w:r>
      <w:r w:rsidRPr="001E720E">
        <w:rPr>
          <w:rFonts w:cs="Times New Roman"/>
          <w:sz w:val="24"/>
          <w:szCs w:val="24"/>
          <w:lang w:eastAsia="hu-HU"/>
        </w:rPr>
        <w:t xml:space="preserve">Forrás: </w:t>
      </w:r>
      <w:hyperlink r:id="rId33" w:history="1"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>.NET célkeretrendszerek</w:t>
        </w:r>
      </w:hyperlink>
      <w:r w:rsidRPr="001E720E">
        <w:rPr>
          <w:rFonts w:cs="Times New Roman"/>
          <w:sz w:val="24"/>
          <w:szCs w:val="24"/>
          <w:lang w:eastAsia="hu-HU"/>
        </w:rPr>
        <w:t xml:space="preserve"> hivatalos dokumentációja.</w:t>
      </w:r>
    </w:p>
  </w:footnote>
  <w:footnote w:id="35">
    <w:p w14:paraId="26DAFCFF" w14:textId="014AD45E" w:rsidR="00164B21" w:rsidRPr="001E720E" w:rsidRDefault="00164B21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34" w:history="1">
        <w:r w:rsidRPr="001E720E">
          <w:rPr>
            <w:rStyle w:val="Hiperhivatkozs"/>
            <w:rFonts w:cs="Times New Roman"/>
            <w:szCs w:val="24"/>
            <w:lang w:eastAsia="hu-HU"/>
          </w:rPr>
          <w:t>WPF</w:t>
        </w:r>
      </w:hyperlink>
      <w:r w:rsidRPr="001E720E">
        <w:rPr>
          <w:rFonts w:cs="Times New Roman"/>
          <w:szCs w:val="24"/>
          <w:lang w:eastAsia="hu-HU"/>
        </w:rPr>
        <w:t xml:space="preserve"> hivatalos dokumentációja. </w:t>
      </w:r>
    </w:p>
  </w:footnote>
  <w:footnote w:id="36">
    <w:p w14:paraId="71CF732E" w14:textId="08817E55" w:rsidR="00164B21" w:rsidRPr="001E720E" w:rsidRDefault="00164B21" w:rsidP="00665E69">
      <w:pPr>
        <w:pStyle w:val="Lbjegyzetszveg"/>
        <w:spacing w:line="360" w:lineRule="auto"/>
        <w:rPr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</w:t>
      </w:r>
      <w:r w:rsidRPr="001E720E">
        <w:rPr>
          <w:rFonts w:cs="Times New Roman"/>
          <w:sz w:val="24"/>
          <w:szCs w:val="24"/>
          <w:lang w:eastAsia="hu-HU"/>
        </w:rPr>
        <w:t xml:space="preserve">Forrás: </w:t>
      </w:r>
      <w:hyperlink r:id="rId35" w:history="1"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>Microsoft hivatalos MVVM</w:t>
        </w:r>
      </w:hyperlink>
      <w:r w:rsidRPr="001E720E">
        <w:rPr>
          <w:rFonts w:cs="Times New Roman"/>
          <w:sz w:val="24"/>
          <w:szCs w:val="24"/>
          <w:lang w:eastAsia="hu-HU"/>
        </w:rPr>
        <w:t xml:space="preserve"> dokumentációja.</w:t>
      </w:r>
    </w:p>
  </w:footnote>
  <w:footnote w:id="37">
    <w:p w14:paraId="484707E4" w14:textId="69B23A3D" w:rsidR="00164B21" w:rsidRPr="001E720E" w:rsidRDefault="00164B21" w:rsidP="00665E69">
      <w:pPr>
        <w:pStyle w:val="Lbjegyzetszveg"/>
        <w:spacing w:line="360" w:lineRule="auto"/>
        <w:rPr>
          <w:rFonts w:cs="Times New Roman"/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</w:t>
      </w:r>
      <w:r w:rsidRPr="001E720E">
        <w:rPr>
          <w:rFonts w:cs="Times New Roman"/>
          <w:sz w:val="24"/>
          <w:szCs w:val="24"/>
          <w:lang w:eastAsia="hu-HU"/>
        </w:rPr>
        <w:t xml:space="preserve">Forrás: </w:t>
      </w:r>
      <w:hyperlink r:id="rId36" w:history="1"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>FontAwesome.Sharp</w:t>
        </w:r>
      </w:hyperlink>
      <w:r w:rsidRPr="001E720E">
        <w:rPr>
          <w:rFonts w:cs="Times New Roman"/>
          <w:sz w:val="24"/>
          <w:szCs w:val="24"/>
          <w:lang w:eastAsia="hu-HU"/>
        </w:rPr>
        <w:t xml:space="preserve"> hivatalos csomagoldala / projektoldala.</w:t>
      </w:r>
    </w:p>
  </w:footnote>
  <w:footnote w:id="38">
    <w:p w14:paraId="665CD828" w14:textId="476EC414" w:rsidR="00665E69" w:rsidRPr="001E720E" w:rsidRDefault="00665E69" w:rsidP="00665E69">
      <w:pPr>
        <w:pStyle w:val="Lbjegyzetszveg"/>
        <w:spacing w:line="360" w:lineRule="auto"/>
        <w:rPr>
          <w:rFonts w:cs="Times New Roman"/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</w:t>
      </w:r>
      <w:r w:rsidRPr="001E720E">
        <w:rPr>
          <w:rFonts w:cs="Times New Roman"/>
          <w:sz w:val="24"/>
          <w:szCs w:val="24"/>
          <w:lang w:eastAsia="hu-HU"/>
        </w:rPr>
        <w:t xml:space="preserve">Forrás: </w:t>
      </w:r>
      <w:hyperlink r:id="rId37" w:history="1"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>NUnit</w:t>
        </w:r>
      </w:hyperlink>
      <w:r w:rsidRPr="001E720E">
        <w:rPr>
          <w:rFonts w:cs="Times New Roman"/>
          <w:sz w:val="24"/>
          <w:szCs w:val="24"/>
          <w:lang w:eastAsia="hu-HU"/>
        </w:rPr>
        <w:t xml:space="preserve"> hivatalos oldala.</w:t>
      </w:r>
    </w:p>
  </w:footnote>
  <w:footnote w:id="39">
    <w:p w14:paraId="71FEFB8F" w14:textId="0B9E7B32" w:rsidR="00665E69" w:rsidRPr="001E720E" w:rsidRDefault="00665E69" w:rsidP="00665E69">
      <w:pPr>
        <w:pStyle w:val="Lbjegyzetszveg"/>
        <w:spacing w:line="360" w:lineRule="auto"/>
        <w:rPr>
          <w:rFonts w:cs="Times New Roman"/>
          <w:sz w:val="24"/>
          <w:szCs w:val="24"/>
        </w:rPr>
      </w:pPr>
      <w:r w:rsidRPr="001E720E">
        <w:rPr>
          <w:rStyle w:val="Lbjegyzet-hivatkozs"/>
          <w:rFonts w:cs="Times New Roman"/>
          <w:sz w:val="24"/>
          <w:szCs w:val="24"/>
        </w:rPr>
        <w:footnoteRef/>
      </w:r>
      <w:r w:rsidRPr="001E720E">
        <w:rPr>
          <w:rFonts w:cs="Times New Roman"/>
          <w:sz w:val="24"/>
          <w:szCs w:val="24"/>
        </w:rPr>
        <w:t xml:space="preserve"> </w:t>
      </w:r>
      <w:r w:rsidRPr="001E720E">
        <w:rPr>
          <w:rFonts w:cs="Times New Roman"/>
          <w:sz w:val="24"/>
          <w:szCs w:val="24"/>
          <w:lang w:eastAsia="hu-HU"/>
        </w:rPr>
        <w:t xml:space="preserve">Forrás: </w:t>
      </w:r>
      <w:hyperlink r:id="rId38" w:history="1">
        <w:r w:rsidRPr="001E720E">
          <w:rPr>
            <w:rStyle w:val="Hiperhivatkozs"/>
            <w:rFonts w:cs="Times New Roman"/>
            <w:sz w:val="24"/>
            <w:szCs w:val="24"/>
            <w:lang w:eastAsia="hu-HU"/>
          </w:rPr>
          <w:t>Microsoft hivatalos .NET</w:t>
        </w:r>
      </w:hyperlink>
      <w:r w:rsidRPr="001E720E">
        <w:rPr>
          <w:rFonts w:cs="Times New Roman"/>
          <w:sz w:val="24"/>
          <w:szCs w:val="24"/>
          <w:lang w:eastAsia="hu-HU"/>
        </w:rPr>
        <w:t xml:space="preserve"> tesztdokumentációja.</w:t>
      </w:r>
    </w:p>
  </w:footnote>
  <w:footnote w:id="40">
    <w:p w14:paraId="741DF8A0" w14:textId="278C484C" w:rsidR="00665E69" w:rsidRPr="001E720E" w:rsidRDefault="00665E69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39" w:history="1">
        <w:r w:rsidRPr="001E720E">
          <w:rPr>
            <w:rStyle w:val="Hiperhivatkozs"/>
            <w:rFonts w:cs="Times New Roman"/>
            <w:szCs w:val="24"/>
            <w:lang w:eastAsia="hu-HU"/>
          </w:rPr>
          <w:t>Moq</w:t>
        </w:r>
      </w:hyperlink>
      <w:r w:rsidRPr="001E720E">
        <w:rPr>
          <w:rFonts w:cs="Times New Roman"/>
          <w:szCs w:val="24"/>
          <w:lang w:eastAsia="hu-HU"/>
        </w:rPr>
        <w:t xml:space="preserve"> github projektoldala. </w:t>
      </w:r>
    </w:p>
  </w:footnote>
  <w:footnote w:id="41">
    <w:p w14:paraId="0F6A3C17" w14:textId="340FEDA7" w:rsidR="00665E69" w:rsidRPr="00665E69" w:rsidRDefault="00665E69" w:rsidP="00665E69">
      <w:pPr>
        <w:spacing w:after="0"/>
        <w:jc w:val="left"/>
        <w:rPr>
          <w:rFonts w:cs="Times New Roman"/>
          <w:szCs w:val="24"/>
          <w:lang w:eastAsia="hu-HU"/>
        </w:rPr>
      </w:pPr>
      <w:r w:rsidRPr="001E720E">
        <w:rPr>
          <w:rStyle w:val="Lbjegyzet-hivatkozs"/>
          <w:rFonts w:cs="Times New Roman"/>
          <w:szCs w:val="24"/>
        </w:rPr>
        <w:footnoteRef/>
      </w:r>
      <w:r w:rsidRPr="001E720E">
        <w:rPr>
          <w:rFonts w:cs="Times New Roman"/>
          <w:szCs w:val="24"/>
        </w:rPr>
        <w:t xml:space="preserve"> </w:t>
      </w:r>
      <w:r w:rsidRPr="001E720E">
        <w:rPr>
          <w:rFonts w:cs="Times New Roman"/>
          <w:szCs w:val="24"/>
          <w:lang w:eastAsia="hu-HU"/>
        </w:rPr>
        <w:t xml:space="preserve">Forrás: </w:t>
      </w:r>
      <w:hyperlink r:id="rId40" w:history="1">
        <w:r w:rsidRPr="001E720E">
          <w:rPr>
            <w:rStyle w:val="Hiperhivatkozs"/>
            <w:rFonts w:cs="Times New Roman"/>
            <w:szCs w:val="24"/>
            <w:lang w:eastAsia="hu-HU"/>
          </w:rPr>
          <w:t>Coverlet</w:t>
        </w:r>
      </w:hyperlink>
      <w:r w:rsidRPr="001E720E">
        <w:rPr>
          <w:rFonts w:cs="Times New Roman"/>
          <w:szCs w:val="24"/>
          <w:lang w:eastAsia="hu-HU"/>
        </w:rPr>
        <w:t xml:space="preserve"> github projektoldala.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64F6" w14:textId="52BB675D" w:rsidR="00E64A5C" w:rsidRPr="001E720E" w:rsidRDefault="00F12CB5" w:rsidP="00684A12">
    <w:pPr>
      <w:pStyle w:val="lfej"/>
      <w:jc w:val="center"/>
      <w:rPr>
        <w:i/>
      </w:rPr>
    </w:pPr>
    <w:r w:rsidRPr="001E720E">
      <w:rPr>
        <w:i/>
      </w:rPr>
      <w:t>Mi</w:t>
    </w:r>
    <w:r w:rsidR="00200B4E" w:rsidRPr="001E720E">
      <w:rPr>
        <w:i/>
      </w:rPr>
      <w:t xml:space="preserve"> </w:t>
    </w:r>
    <w:r w:rsidRPr="001E720E">
      <w:rPr>
        <w:i/>
      </w:rPr>
      <w:t>Hírünk</w:t>
    </w:r>
    <w:r w:rsidR="00200B4E" w:rsidRPr="001E720E">
      <w:rPr>
        <w:i/>
      </w:rPr>
      <w:t xml:space="preserve"> </w:t>
    </w:r>
    <w:r w:rsidR="001A5E4D" w:rsidRPr="001E720E">
      <w:rPr>
        <w:i/>
      </w:rPr>
      <w:t>–</w:t>
    </w:r>
    <w:r w:rsidR="00200B4E" w:rsidRPr="001E720E">
      <w:rPr>
        <w:i/>
      </w:rPr>
      <w:t xml:space="preserve"> </w:t>
    </w:r>
    <w:proofErr w:type="spellStart"/>
    <w:r w:rsidRPr="001E720E">
      <w:rPr>
        <w:i/>
      </w:rPr>
      <w:t>dokumentáci</w:t>
    </w:r>
    <w:proofErr w:type="spellEnd"/>
  </w:p>
  <w:p w14:paraId="03BAC6B9" w14:textId="7CDD5DC1" w:rsidR="00AF2A80" w:rsidRPr="001E720E" w:rsidRDefault="00DF0396" w:rsidP="00684A12">
    <w:pPr>
      <w:pStyle w:val="lfej"/>
      <w:jc w:val="center"/>
      <w:rPr>
        <w:i/>
      </w:rPr>
    </w:pPr>
    <w:r w:rsidRPr="001E720E">
      <w:rPr>
        <w:i/>
      </w:rPr>
      <w:fldChar w:fldCharType="begin"/>
    </w:r>
    <w:r w:rsidRPr="001E720E">
      <w:rPr>
        <w:i/>
      </w:rPr>
      <w:instrText xml:space="preserve"> STYLEREF  "Címsor 1"  \* MERGEFORMAT </w:instrText>
    </w:r>
    <w:r w:rsidRPr="001E720E">
      <w:rPr>
        <w:i/>
      </w:rPr>
      <w:fldChar w:fldCharType="separate"/>
    </w:r>
    <w:r w:rsidR="00704407">
      <w:rPr>
        <w:i/>
        <w:noProof/>
      </w:rPr>
      <w:t>Asztali adminpanel</w:t>
    </w:r>
    <w:r w:rsidRPr="001E720E">
      <w:rPr>
        <w:i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41B06" w14:textId="08F160A8" w:rsidR="005220AC" w:rsidRPr="001E720E" w:rsidRDefault="005220AC" w:rsidP="005220AC">
    <w:pPr>
      <w:pStyle w:val="lfej"/>
      <w:jc w:val="center"/>
      <w:rPr>
        <w:i/>
      </w:rPr>
    </w:pPr>
    <w:r w:rsidRPr="001E720E">
      <w:rPr>
        <w:i/>
      </w:rPr>
      <w:t xml:space="preserve">Mi Hírünk – </w:t>
    </w:r>
    <w:proofErr w:type="spellStart"/>
    <w:r w:rsidRPr="001E720E">
      <w:rPr>
        <w:i/>
      </w:rPr>
      <w:t>dokumentáci</w:t>
    </w:r>
    <w:proofErr w:type="spellEnd"/>
  </w:p>
  <w:p w14:paraId="6F276CF2" w14:textId="06A358DB" w:rsidR="005220AC" w:rsidRPr="001E720E" w:rsidRDefault="005220AC" w:rsidP="005220AC">
    <w:pPr>
      <w:pStyle w:val="lfej"/>
      <w:jc w:val="center"/>
      <w:rPr>
        <w:i/>
      </w:rPr>
    </w:pPr>
    <w:r w:rsidRPr="001E720E">
      <w:rPr>
        <w:i/>
      </w:rPr>
      <w:fldChar w:fldCharType="begin"/>
    </w:r>
    <w:r w:rsidRPr="001E720E">
      <w:rPr>
        <w:i/>
      </w:rPr>
      <w:instrText xml:space="preserve"> STYLEREF  "Címsor 1"  \* MERGEFORMAT </w:instrText>
    </w:r>
    <w:r w:rsidRPr="001E720E">
      <w:rPr>
        <w:i/>
      </w:rPr>
      <w:fldChar w:fldCharType="separate"/>
    </w:r>
    <w:r w:rsidR="00704407">
      <w:rPr>
        <w:i/>
        <w:noProof/>
      </w:rPr>
      <w:t>Adatbázis és kapcsolatok</w:t>
    </w:r>
    <w:r w:rsidRPr="001E720E">
      <w:rPr>
        <w:i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7512A"/>
    <w:multiLevelType w:val="multilevel"/>
    <w:tmpl w:val="DB3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62322"/>
    <w:multiLevelType w:val="multilevel"/>
    <w:tmpl w:val="E9E4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836D1"/>
    <w:multiLevelType w:val="multilevel"/>
    <w:tmpl w:val="432C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B1520"/>
    <w:multiLevelType w:val="multilevel"/>
    <w:tmpl w:val="205C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533FB"/>
    <w:multiLevelType w:val="multilevel"/>
    <w:tmpl w:val="D9A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97800"/>
    <w:multiLevelType w:val="multilevel"/>
    <w:tmpl w:val="CCCC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00DEA"/>
    <w:multiLevelType w:val="multilevel"/>
    <w:tmpl w:val="D766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B424E"/>
    <w:multiLevelType w:val="multilevel"/>
    <w:tmpl w:val="C10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72722"/>
    <w:multiLevelType w:val="multilevel"/>
    <w:tmpl w:val="F552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767806"/>
    <w:multiLevelType w:val="multilevel"/>
    <w:tmpl w:val="B9C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B0B12"/>
    <w:multiLevelType w:val="multilevel"/>
    <w:tmpl w:val="D6CC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744C8"/>
    <w:multiLevelType w:val="multilevel"/>
    <w:tmpl w:val="D500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3132D"/>
    <w:multiLevelType w:val="multilevel"/>
    <w:tmpl w:val="CEC2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10F00"/>
    <w:multiLevelType w:val="multilevel"/>
    <w:tmpl w:val="5AC0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5E20FC"/>
    <w:multiLevelType w:val="multilevel"/>
    <w:tmpl w:val="55E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34A47"/>
    <w:multiLevelType w:val="multilevel"/>
    <w:tmpl w:val="6EA8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F8393E"/>
    <w:multiLevelType w:val="multilevel"/>
    <w:tmpl w:val="67E0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9558B9"/>
    <w:multiLevelType w:val="multilevel"/>
    <w:tmpl w:val="07E0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3325AC"/>
    <w:multiLevelType w:val="multilevel"/>
    <w:tmpl w:val="F1C8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6E461B"/>
    <w:multiLevelType w:val="multilevel"/>
    <w:tmpl w:val="671E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9F6569"/>
    <w:multiLevelType w:val="multilevel"/>
    <w:tmpl w:val="911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C4A81"/>
    <w:multiLevelType w:val="multilevel"/>
    <w:tmpl w:val="0E56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737B8C"/>
    <w:multiLevelType w:val="multilevel"/>
    <w:tmpl w:val="0168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C71E5B"/>
    <w:multiLevelType w:val="multilevel"/>
    <w:tmpl w:val="A2E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7C20D3"/>
    <w:multiLevelType w:val="multilevel"/>
    <w:tmpl w:val="F89E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9A2FBB"/>
    <w:multiLevelType w:val="multilevel"/>
    <w:tmpl w:val="A9E2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34C52"/>
    <w:multiLevelType w:val="multilevel"/>
    <w:tmpl w:val="6186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F57743"/>
    <w:multiLevelType w:val="multilevel"/>
    <w:tmpl w:val="4A0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D037B0"/>
    <w:multiLevelType w:val="multilevel"/>
    <w:tmpl w:val="37AC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574174"/>
    <w:multiLevelType w:val="multilevel"/>
    <w:tmpl w:val="7B74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22373"/>
    <w:multiLevelType w:val="multilevel"/>
    <w:tmpl w:val="01AEA6FC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6F50326B"/>
    <w:multiLevelType w:val="multilevel"/>
    <w:tmpl w:val="040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FC1275"/>
    <w:multiLevelType w:val="multilevel"/>
    <w:tmpl w:val="90AC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EB3B78"/>
    <w:multiLevelType w:val="multilevel"/>
    <w:tmpl w:val="4F7A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617716">
    <w:abstractNumId w:val="8"/>
  </w:num>
  <w:num w:numId="2" w16cid:durableId="1794593189">
    <w:abstractNumId w:val="6"/>
  </w:num>
  <w:num w:numId="3" w16cid:durableId="1049651028">
    <w:abstractNumId w:val="5"/>
  </w:num>
  <w:num w:numId="4" w16cid:durableId="1287008386">
    <w:abstractNumId w:val="4"/>
  </w:num>
  <w:num w:numId="5" w16cid:durableId="1306083862">
    <w:abstractNumId w:val="7"/>
  </w:num>
  <w:num w:numId="6" w16cid:durableId="1653946620">
    <w:abstractNumId w:val="3"/>
  </w:num>
  <w:num w:numId="7" w16cid:durableId="16584850">
    <w:abstractNumId w:val="2"/>
  </w:num>
  <w:num w:numId="8" w16cid:durableId="778641397">
    <w:abstractNumId w:val="1"/>
  </w:num>
  <w:num w:numId="9" w16cid:durableId="948009893">
    <w:abstractNumId w:val="0"/>
  </w:num>
  <w:num w:numId="10" w16cid:durableId="929318369">
    <w:abstractNumId w:val="20"/>
  </w:num>
  <w:num w:numId="11" w16cid:durableId="306786530">
    <w:abstractNumId w:val="38"/>
  </w:num>
  <w:num w:numId="12" w16cid:durableId="385492294">
    <w:abstractNumId w:val="16"/>
  </w:num>
  <w:num w:numId="13" w16cid:durableId="1142425979">
    <w:abstractNumId w:val="9"/>
  </w:num>
  <w:num w:numId="14" w16cid:durableId="319160742">
    <w:abstractNumId w:val="25"/>
  </w:num>
  <w:num w:numId="15" w16cid:durableId="1355301747">
    <w:abstractNumId w:val="14"/>
  </w:num>
  <w:num w:numId="16" w16cid:durableId="900560840">
    <w:abstractNumId w:val="40"/>
  </w:num>
  <w:num w:numId="17" w16cid:durableId="1721439320">
    <w:abstractNumId w:val="27"/>
  </w:num>
  <w:num w:numId="18" w16cid:durableId="1846286215">
    <w:abstractNumId w:val="10"/>
  </w:num>
  <w:num w:numId="19" w16cid:durableId="946355439">
    <w:abstractNumId w:val="13"/>
  </w:num>
  <w:num w:numId="20" w16cid:durableId="670181149">
    <w:abstractNumId w:val="11"/>
  </w:num>
  <w:num w:numId="21" w16cid:durableId="1519850634">
    <w:abstractNumId w:val="12"/>
  </w:num>
  <w:num w:numId="22" w16cid:durableId="1406147695">
    <w:abstractNumId w:val="19"/>
  </w:num>
  <w:num w:numId="23" w16cid:durableId="854735141">
    <w:abstractNumId w:val="28"/>
  </w:num>
  <w:num w:numId="24" w16cid:durableId="1023941875">
    <w:abstractNumId w:val="35"/>
  </w:num>
  <w:num w:numId="25" w16cid:durableId="1514611785">
    <w:abstractNumId w:val="21"/>
  </w:num>
  <w:num w:numId="26" w16cid:durableId="1974827643">
    <w:abstractNumId w:val="42"/>
  </w:num>
  <w:num w:numId="27" w16cid:durableId="1365595979">
    <w:abstractNumId w:val="29"/>
  </w:num>
  <w:num w:numId="28" w16cid:durableId="984357206">
    <w:abstractNumId w:val="32"/>
  </w:num>
  <w:num w:numId="29" w16cid:durableId="1079984050">
    <w:abstractNumId w:val="37"/>
  </w:num>
  <w:num w:numId="30" w16cid:durableId="859782378">
    <w:abstractNumId w:val="34"/>
  </w:num>
  <w:num w:numId="31" w16cid:durableId="789472486">
    <w:abstractNumId w:val="31"/>
  </w:num>
  <w:num w:numId="32" w16cid:durableId="1572078824">
    <w:abstractNumId w:val="24"/>
  </w:num>
  <w:num w:numId="33" w16cid:durableId="1380593857">
    <w:abstractNumId w:val="15"/>
  </w:num>
  <w:num w:numId="34" w16cid:durableId="2127894502">
    <w:abstractNumId w:val="22"/>
  </w:num>
  <w:num w:numId="35" w16cid:durableId="60447854">
    <w:abstractNumId w:val="17"/>
  </w:num>
  <w:num w:numId="36" w16cid:durableId="1741824855">
    <w:abstractNumId w:val="39"/>
  </w:num>
  <w:num w:numId="37" w16cid:durableId="1342508649">
    <w:abstractNumId w:val="39"/>
  </w:num>
  <w:num w:numId="38" w16cid:durableId="280722448">
    <w:abstractNumId w:val="41"/>
  </w:num>
  <w:num w:numId="39" w16cid:durableId="609819175">
    <w:abstractNumId w:val="23"/>
  </w:num>
  <w:num w:numId="40" w16cid:durableId="959720612">
    <w:abstractNumId w:val="18"/>
  </w:num>
  <w:num w:numId="41" w16cid:durableId="445203180">
    <w:abstractNumId w:val="30"/>
  </w:num>
  <w:num w:numId="42" w16cid:durableId="2145854266">
    <w:abstractNumId w:val="26"/>
  </w:num>
  <w:num w:numId="43" w16cid:durableId="1101099774">
    <w:abstractNumId w:val="36"/>
  </w:num>
  <w:num w:numId="44" w16cid:durableId="119730470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8D2"/>
    <w:rsid w:val="00007186"/>
    <w:rsid w:val="00012427"/>
    <w:rsid w:val="00014EC8"/>
    <w:rsid w:val="0001722B"/>
    <w:rsid w:val="0002016F"/>
    <w:rsid w:val="0002396B"/>
    <w:rsid w:val="0003042A"/>
    <w:rsid w:val="00034616"/>
    <w:rsid w:val="00034D91"/>
    <w:rsid w:val="000357C6"/>
    <w:rsid w:val="000411E4"/>
    <w:rsid w:val="000437B3"/>
    <w:rsid w:val="00047624"/>
    <w:rsid w:val="0005727F"/>
    <w:rsid w:val="0006063C"/>
    <w:rsid w:val="00060BAB"/>
    <w:rsid w:val="00060ED5"/>
    <w:rsid w:val="00061AFA"/>
    <w:rsid w:val="000621C8"/>
    <w:rsid w:val="0006356E"/>
    <w:rsid w:val="00067559"/>
    <w:rsid w:val="0007017A"/>
    <w:rsid w:val="00071144"/>
    <w:rsid w:val="00074E31"/>
    <w:rsid w:val="00075B39"/>
    <w:rsid w:val="00077266"/>
    <w:rsid w:val="0008316A"/>
    <w:rsid w:val="00093646"/>
    <w:rsid w:val="00093A86"/>
    <w:rsid w:val="00097B8C"/>
    <w:rsid w:val="00097F21"/>
    <w:rsid w:val="000A1A27"/>
    <w:rsid w:val="000A5485"/>
    <w:rsid w:val="000A6290"/>
    <w:rsid w:val="000B081B"/>
    <w:rsid w:val="000B114E"/>
    <w:rsid w:val="000B2836"/>
    <w:rsid w:val="000C0AFB"/>
    <w:rsid w:val="000C3874"/>
    <w:rsid w:val="000C3B66"/>
    <w:rsid w:val="000D102E"/>
    <w:rsid w:val="000D12E3"/>
    <w:rsid w:val="000D2E07"/>
    <w:rsid w:val="000D3A9E"/>
    <w:rsid w:val="000D4900"/>
    <w:rsid w:val="000D739D"/>
    <w:rsid w:val="000E6EFC"/>
    <w:rsid w:val="000E6F10"/>
    <w:rsid w:val="000F098B"/>
    <w:rsid w:val="000F6C6C"/>
    <w:rsid w:val="000F78FC"/>
    <w:rsid w:val="00100343"/>
    <w:rsid w:val="00106EA7"/>
    <w:rsid w:val="00107C2D"/>
    <w:rsid w:val="001105A4"/>
    <w:rsid w:val="00113483"/>
    <w:rsid w:val="0011634E"/>
    <w:rsid w:val="00117BF1"/>
    <w:rsid w:val="00123B0B"/>
    <w:rsid w:val="00130FE3"/>
    <w:rsid w:val="00131830"/>
    <w:rsid w:val="00135B2B"/>
    <w:rsid w:val="00136193"/>
    <w:rsid w:val="00136AD1"/>
    <w:rsid w:val="0014023B"/>
    <w:rsid w:val="0014030D"/>
    <w:rsid w:val="00143B74"/>
    <w:rsid w:val="00144397"/>
    <w:rsid w:val="00146BE9"/>
    <w:rsid w:val="0015074B"/>
    <w:rsid w:val="00150A11"/>
    <w:rsid w:val="00161287"/>
    <w:rsid w:val="00161A22"/>
    <w:rsid w:val="00162C0C"/>
    <w:rsid w:val="00164B21"/>
    <w:rsid w:val="00167B72"/>
    <w:rsid w:val="00182F43"/>
    <w:rsid w:val="001843CA"/>
    <w:rsid w:val="001856B8"/>
    <w:rsid w:val="00191145"/>
    <w:rsid w:val="0019450A"/>
    <w:rsid w:val="001A1140"/>
    <w:rsid w:val="001A261A"/>
    <w:rsid w:val="001A4CC7"/>
    <w:rsid w:val="001A5E4D"/>
    <w:rsid w:val="001A5FB7"/>
    <w:rsid w:val="001A70AD"/>
    <w:rsid w:val="001A7BB6"/>
    <w:rsid w:val="001B0D57"/>
    <w:rsid w:val="001B2BB0"/>
    <w:rsid w:val="001C3139"/>
    <w:rsid w:val="001E131E"/>
    <w:rsid w:val="001E720E"/>
    <w:rsid w:val="001F155E"/>
    <w:rsid w:val="001F347C"/>
    <w:rsid w:val="001F6887"/>
    <w:rsid w:val="001F6C28"/>
    <w:rsid w:val="00200B4E"/>
    <w:rsid w:val="00203222"/>
    <w:rsid w:val="00204D03"/>
    <w:rsid w:val="002057D2"/>
    <w:rsid w:val="002120A7"/>
    <w:rsid w:val="00213E50"/>
    <w:rsid w:val="0021457E"/>
    <w:rsid w:val="002147D2"/>
    <w:rsid w:val="002268C5"/>
    <w:rsid w:val="002313AB"/>
    <w:rsid w:val="00234C76"/>
    <w:rsid w:val="00234E32"/>
    <w:rsid w:val="00243E1D"/>
    <w:rsid w:val="0024513D"/>
    <w:rsid w:val="00245E26"/>
    <w:rsid w:val="002472BB"/>
    <w:rsid w:val="00251986"/>
    <w:rsid w:val="00251C8F"/>
    <w:rsid w:val="00252F3C"/>
    <w:rsid w:val="00257535"/>
    <w:rsid w:val="00257572"/>
    <w:rsid w:val="0026008E"/>
    <w:rsid w:val="00264B16"/>
    <w:rsid w:val="002660BA"/>
    <w:rsid w:val="002712CC"/>
    <w:rsid w:val="00275837"/>
    <w:rsid w:val="002811BF"/>
    <w:rsid w:val="002856E3"/>
    <w:rsid w:val="00285A1D"/>
    <w:rsid w:val="002949CA"/>
    <w:rsid w:val="0029639D"/>
    <w:rsid w:val="002A1019"/>
    <w:rsid w:val="002A23FC"/>
    <w:rsid w:val="002A66DE"/>
    <w:rsid w:val="002A7852"/>
    <w:rsid w:val="002B0061"/>
    <w:rsid w:val="002B3B26"/>
    <w:rsid w:val="002B447B"/>
    <w:rsid w:val="002C3CB6"/>
    <w:rsid w:val="002C5D65"/>
    <w:rsid w:val="002D3846"/>
    <w:rsid w:val="002D5384"/>
    <w:rsid w:val="002D5D5D"/>
    <w:rsid w:val="002E2311"/>
    <w:rsid w:val="002E479C"/>
    <w:rsid w:val="002F261E"/>
    <w:rsid w:val="002F6692"/>
    <w:rsid w:val="002F7801"/>
    <w:rsid w:val="00302C3D"/>
    <w:rsid w:val="003032BD"/>
    <w:rsid w:val="003044BA"/>
    <w:rsid w:val="003075B1"/>
    <w:rsid w:val="0031220B"/>
    <w:rsid w:val="0031560B"/>
    <w:rsid w:val="003253D0"/>
    <w:rsid w:val="003264F1"/>
    <w:rsid w:val="00326F90"/>
    <w:rsid w:val="00330744"/>
    <w:rsid w:val="0033191B"/>
    <w:rsid w:val="003329B8"/>
    <w:rsid w:val="0033465C"/>
    <w:rsid w:val="00335163"/>
    <w:rsid w:val="00337C70"/>
    <w:rsid w:val="00337E74"/>
    <w:rsid w:val="003443CE"/>
    <w:rsid w:val="003558ED"/>
    <w:rsid w:val="00357140"/>
    <w:rsid w:val="00365C17"/>
    <w:rsid w:val="00372671"/>
    <w:rsid w:val="00372EE1"/>
    <w:rsid w:val="0037353C"/>
    <w:rsid w:val="00375173"/>
    <w:rsid w:val="003754B9"/>
    <w:rsid w:val="003803ED"/>
    <w:rsid w:val="00384CFE"/>
    <w:rsid w:val="00384DFF"/>
    <w:rsid w:val="00385768"/>
    <w:rsid w:val="0039112F"/>
    <w:rsid w:val="003916A6"/>
    <w:rsid w:val="003919AA"/>
    <w:rsid w:val="003935EA"/>
    <w:rsid w:val="00395730"/>
    <w:rsid w:val="003971D6"/>
    <w:rsid w:val="003A09A9"/>
    <w:rsid w:val="003A57B7"/>
    <w:rsid w:val="003A5FDE"/>
    <w:rsid w:val="003B48C9"/>
    <w:rsid w:val="003B51EF"/>
    <w:rsid w:val="003B5FC0"/>
    <w:rsid w:val="003B6B6D"/>
    <w:rsid w:val="003C04F5"/>
    <w:rsid w:val="003C17D9"/>
    <w:rsid w:val="003C3C6B"/>
    <w:rsid w:val="003C49D9"/>
    <w:rsid w:val="003C626E"/>
    <w:rsid w:val="003C740F"/>
    <w:rsid w:val="003D16BF"/>
    <w:rsid w:val="003D6F01"/>
    <w:rsid w:val="003E2875"/>
    <w:rsid w:val="003E31E1"/>
    <w:rsid w:val="003F0DBC"/>
    <w:rsid w:val="003F1ADB"/>
    <w:rsid w:val="003F5AC5"/>
    <w:rsid w:val="003F6CD3"/>
    <w:rsid w:val="003F75CF"/>
    <w:rsid w:val="00401B7E"/>
    <w:rsid w:val="00404483"/>
    <w:rsid w:val="00411D3C"/>
    <w:rsid w:val="004135B2"/>
    <w:rsid w:val="00417D12"/>
    <w:rsid w:val="00431862"/>
    <w:rsid w:val="00434E3D"/>
    <w:rsid w:val="00447D09"/>
    <w:rsid w:val="004505BC"/>
    <w:rsid w:val="0045284C"/>
    <w:rsid w:val="0045589A"/>
    <w:rsid w:val="004558BF"/>
    <w:rsid w:val="00456681"/>
    <w:rsid w:val="004568DF"/>
    <w:rsid w:val="00457DA0"/>
    <w:rsid w:val="0046056C"/>
    <w:rsid w:val="00462B06"/>
    <w:rsid w:val="00470C38"/>
    <w:rsid w:val="00471F36"/>
    <w:rsid w:val="00472585"/>
    <w:rsid w:val="0047472C"/>
    <w:rsid w:val="004806D5"/>
    <w:rsid w:val="004808FB"/>
    <w:rsid w:val="00483233"/>
    <w:rsid w:val="00486705"/>
    <w:rsid w:val="00491B0C"/>
    <w:rsid w:val="004923DB"/>
    <w:rsid w:val="00492658"/>
    <w:rsid w:val="00492678"/>
    <w:rsid w:val="00495575"/>
    <w:rsid w:val="004972C3"/>
    <w:rsid w:val="0049741A"/>
    <w:rsid w:val="00497653"/>
    <w:rsid w:val="004A06DE"/>
    <w:rsid w:val="004A18CE"/>
    <w:rsid w:val="004A1C95"/>
    <w:rsid w:val="004A5281"/>
    <w:rsid w:val="004A54C6"/>
    <w:rsid w:val="004B2338"/>
    <w:rsid w:val="004B283A"/>
    <w:rsid w:val="004B39C3"/>
    <w:rsid w:val="004B540F"/>
    <w:rsid w:val="004B6804"/>
    <w:rsid w:val="004B78A4"/>
    <w:rsid w:val="004D2035"/>
    <w:rsid w:val="004D34E3"/>
    <w:rsid w:val="004D3C1B"/>
    <w:rsid w:val="004D70C2"/>
    <w:rsid w:val="004E1A77"/>
    <w:rsid w:val="004E350C"/>
    <w:rsid w:val="004E5A71"/>
    <w:rsid w:val="004E5D7F"/>
    <w:rsid w:val="004E6522"/>
    <w:rsid w:val="00502DA3"/>
    <w:rsid w:val="00505677"/>
    <w:rsid w:val="00512FEB"/>
    <w:rsid w:val="0051565F"/>
    <w:rsid w:val="00521A14"/>
    <w:rsid w:val="005220AC"/>
    <w:rsid w:val="00524631"/>
    <w:rsid w:val="00525273"/>
    <w:rsid w:val="005264C9"/>
    <w:rsid w:val="00530419"/>
    <w:rsid w:val="00533B53"/>
    <w:rsid w:val="00537D96"/>
    <w:rsid w:val="00542F4D"/>
    <w:rsid w:val="00545E07"/>
    <w:rsid w:val="00547333"/>
    <w:rsid w:val="0055111A"/>
    <w:rsid w:val="005514A1"/>
    <w:rsid w:val="00552BF8"/>
    <w:rsid w:val="00552CCC"/>
    <w:rsid w:val="0055339D"/>
    <w:rsid w:val="005552C6"/>
    <w:rsid w:val="00557BA9"/>
    <w:rsid w:val="00560917"/>
    <w:rsid w:val="00562100"/>
    <w:rsid w:val="00563EA6"/>
    <w:rsid w:val="005660BB"/>
    <w:rsid w:val="00567DA2"/>
    <w:rsid w:val="00572E61"/>
    <w:rsid w:val="005753E9"/>
    <w:rsid w:val="0058190D"/>
    <w:rsid w:val="00583964"/>
    <w:rsid w:val="005845DE"/>
    <w:rsid w:val="00586DFC"/>
    <w:rsid w:val="005873A4"/>
    <w:rsid w:val="00590CF8"/>
    <w:rsid w:val="00595777"/>
    <w:rsid w:val="005967D7"/>
    <w:rsid w:val="005A0923"/>
    <w:rsid w:val="005A1AE4"/>
    <w:rsid w:val="005A602D"/>
    <w:rsid w:val="005A7AB1"/>
    <w:rsid w:val="005B0259"/>
    <w:rsid w:val="005B0843"/>
    <w:rsid w:val="005B10EE"/>
    <w:rsid w:val="005B2A73"/>
    <w:rsid w:val="005B6FF6"/>
    <w:rsid w:val="005C021F"/>
    <w:rsid w:val="005C4C55"/>
    <w:rsid w:val="005D0E4A"/>
    <w:rsid w:val="005D159D"/>
    <w:rsid w:val="005D1781"/>
    <w:rsid w:val="005D59AA"/>
    <w:rsid w:val="005D6FAA"/>
    <w:rsid w:val="005D7787"/>
    <w:rsid w:val="005E4B35"/>
    <w:rsid w:val="005E64B8"/>
    <w:rsid w:val="005E6CA2"/>
    <w:rsid w:val="005F07DA"/>
    <w:rsid w:val="00602001"/>
    <w:rsid w:val="006025DB"/>
    <w:rsid w:val="00602771"/>
    <w:rsid w:val="0060469A"/>
    <w:rsid w:val="00605B23"/>
    <w:rsid w:val="00610651"/>
    <w:rsid w:val="006109B8"/>
    <w:rsid w:val="006143C3"/>
    <w:rsid w:val="00615E4C"/>
    <w:rsid w:val="00630640"/>
    <w:rsid w:val="006325CC"/>
    <w:rsid w:val="006353AD"/>
    <w:rsid w:val="00635D32"/>
    <w:rsid w:val="006415BC"/>
    <w:rsid w:val="00641AF8"/>
    <w:rsid w:val="006437B9"/>
    <w:rsid w:val="00643CBE"/>
    <w:rsid w:val="00654846"/>
    <w:rsid w:val="00654CCF"/>
    <w:rsid w:val="0065523F"/>
    <w:rsid w:val="00655E67"/>
    <w:rsid w:val="00665E69"/>
    <w:rsid w:val="006752E1"/>
    <w:rsid w:val="0067787D"/>
    <w:rsid w:val="00677AAB"/>
    <w:rsid w:val="00683BE3"/>
    <w:rsid w:val="00684A12"/>
    <w:rsid w:val="00697957"/>
    <w:rsid w:val="006A1B21"/>
    <w:rsid w:val="006B3EF1"/>
    <w:rsid w:val="006B452E"/>
    <w:rsid w:val="006C3061"/>
    <w:rsid w:val="006C37CF"/>
    <w:rsid w:val="006C3849"/>
    <w:rsid w:val="006C7D9D"/>
    <w:rsid w:val="006D00BC"/>
    <w:rsid w:val="006D28CA"/>
    <w:rsid w:val="006D430B"/>
    <w:rsid w:val="006D6C45"/>
    <w:rsid w:val="006E07D9"/>
    <w:rsid w:val="006E34D4"/>
    <w:rsid w:val="006E43B2"/>
    <w:rsid w:val="006E6A4F"/>
    <w:rsid w:val="006E7FDC"/>
    <w:rsid w:val="006F4015"/>
    <w:rsid w:val="006F438D"/>
    <w:rsid w:val="006F4CFA"/>
    <w:rsid w:val="006F5EA2"/>
    <w:rsid w:val="006F68F1"/>
    <w:rsid w:val="006F70A4"/>
    <w:rsid w:val="007018A9"/>
    <w:rsid w:val="00704407"/>
    <w:rsid w:val="00712F86"/>
    <w:rsid w:val="00715178"/>
    <w:rsid w:val="007156B8"/>
    <w:rsid w:val="007165FA"/>
    <w:rsid w:val="007212E9"/>
    <w:rsid w:val="00721649"/>
    <w:rsid w:val="00721A1C"/>
    <w:rsid w:val="00724759"/>
    <w:rsid w:val="00724D59"/>
    <w:rsid w:val="007309F9"/>
    <w:rsid w:val="00734D2B"/>
    <w:rsid w:val="00736822"/>
    <w:rsid w:val="007411EB"/>
    <w:rsid w:val="0074358B"/>
    <w:rsid w:val="00745315"/>
    <w:rsid w:val="00745937"/>
    <w:rsid w:val="00746156"/>
    <w:rsid w:val="007476FE"/>
    <w:rsid w:val="007578BA"/>
    <w:rsid w:val="00761D0C"/>
    <w:rsid w:val="007622AD"/>
    <w:rsid w:val="007655B6"/>
    <w:rsid w:val="007662DF"/>
    <w:rsid w:val="007774F6"/>
    <w:rsid w:val="0077765F"/>
    <w:rsid w:val="00782C3C"/>
    <w:rsid w:val="007842DC"/>
    <w:rsid w:val="007862C8"/>
    <w:rsid w:val="0078770C"/>
    <w:rsid w:val="007918DF"/>
    <w:rsid w:val="00793E1C"/>
    <w:rsid w:val="00797E16"/>
    <w:rsid w:val="007A3EFC"/>
    <w:rsid w:val="007A6E04"/>
    <w:rsid w:val="007B2E9A"/>
    <w:rsid w:val="007B4721"/>
    <w:rsid w:val="007C0DC6"/>
    <w:rsid w:val="007D3952"/>
    <w:rsid w:val="007D5A64"/>
    <w:rsid w:val="007E00EE"/>
    <w:rsid w:val="007E6FF2"/>
    <w:rsid w:val="007F453F"/>
    <w:rsid w:val="007F6E1A"/>
    <w:rsid w:val="0080197F"/>
    <w:rsid w:val="0080223B"/>
    <w:rsid w:val="00803DBA"/>
    <w:rsid w:val="00804FA9"/>
    <w:rsid w:val="0080572E"/>
    <w:rsid w:val="008061F0"/>
    <w:rsid w:val="00806EA0"/>
    <w:rsid w:val="00810B21"/>
    <w:rsid w:val="00812FD4"/>
    <w:rsid w:val="00813386"/>
    <w:rsid w:val="00827700"/>
    <w:rsid w:val="00827717"/>
    <w:rsid w:val="00830F1F"/>
    <w:rsid w:val="008319DD"/>
    <w:rsid w:val="00833254"/>
    <w:rsid w:val="0083767F"/>
    <w:rsid w:val="00841961"/>
    <w:rsid w:val="008420EA"/>
    <w:rsid w:val="008425EB"/>
    <w:rsid w:val="00842676"/>
    <w:rsid w:val="008432C0"/>
    <w:rsid w:val="00843B29"/>
    <w:rsid w:val="008442C4"/>
    <w:rsid w:val="00844754"/>
    <w:rsid w:val="008555E7"/>
    <w:rsid w:val="0085739E"/>
    <w:rsid w:val="008619D2"/>
    <w:rsid w:val="00861F6D"/>
    <w:rsid w:val="0086746D"/>
    <w:rsid w:val="00870524"/>
    <w:rsid w:val="00873117"/>
    <w:rsid w:val="008753CA"/>
    <w:rsid w:val="008773AD"/>
    <w:rsid w:val="00882ABA"/>
    <w:rsid w:val="00886023"/>
    <w:rsid w:val="0089141E"/>
    <w:rsid w:val="00895BE1"/>
    <w:rsid w:val="008A0550"/>
    <w:rsid w:val="008B1831"/>
    <w:rsid w:val="008B38FA"/>
    <w:rsid w:val="008B3A08"/>
    <w:rsid w:val="008C0AB0"/>
    <w:rsid w:val="008C5D5B"/>
    <w:rsid w:val="008D15E5"/>
    <w:rsid w:val="008E0F8E"/>
    <w:rsid w:val="008E55D2"/>
    <w:rsid w:val="008E5ECF"/>
    <w:rsid w:val="008E7D98"/>
    <w:rsid w:val="008F4582"/>
    <w:rsid w:val="008F5E09"/>
    <w:rsid w:val="0090381E"/>
    <w:rsid w:val="00903BBC"/>
    <w:rsid w:val="009049AE"/>
    <w:rsid w:val="00920E40"/>
    <w:rsid w:val="00922F8F"/>
    <w:rsid w:val="00925F51"/>
    <w:rsid w:val="009272E1"/>
    <w:rsid w:val="0093248A"/>
    <w:rsid w:val="0093695E"/>
    <w:rsid w:val="00941802"/>
    <w:rsid w:val="00945B45"/>
    <w:rsid w:val="009465AE"/>
    <w:rsid w:val="009466CC"/>
    <w:rsid w:val="00956E6A"/>
    <w:rsid w:val="00962149"/>
    <w:rsid w:val="0096230D"/>
    <w:rsid w:val="00962593"/>
    <w:rsid w:val="00966EC9"/>
    <w:rsid w:val="00971866"/>
    <w:rsid w:val="0097294A"/>
    <w:rsid w:val="00983E90"/>
    <w:rsid w:val="00985666"/>
    <w:rsid w:val="00985A56"/>
    <w:rsid w:val="00985D62"/>
    <w:rsid w:val="009928D1"/>
    <w:rsid w:val="009932A5"/>
    <w:rsid w:val="009975CF"/>
    <w:rsid w:val="009B1D36"/>
    <w:rsid w:val="009B6212"/>
    <w:rsid w:val="009B6A8A"/>
    <w:rsid w:val="009C00D0"/>
    <w:rsid w:val="009C1A06"/>
    <w:rsid w:val="009C5680"/>
    <w:rsid w:val="009C5C5A"/>
    <w:rsid w:val="009D43D6"/>
    <w:rsid w:val="009D4E8E"/>
    <w:rsid w:val="009D7A4D"/>
    <w:rsid w:val="009E4099"/>
    <w:rsid w:val="009E7E73"/>
    <w:rsid w:val="009F071B"/>
    <w:rsid w:val="009F2605"/>
    <w:rsid w:val="009F3163"/>
    <w:rsid w:val="00A014B5"/>
    <w:rsid w:val="00A075F8"/>
    <w:rsid w:val="00A27E03"/>
    <w:rsid w:val="00A31B84"/>
    <w:rsid w:val="00A3346F"/>
    <w:rsid w:val="00A33C9E"/>
    <w:rsid w:val="00A34002"/>
    <w:rsid w:val="00A400A6"/>
    <w:rsid w:val="00A4270B"/>
    <w:rsid w:val="00A43EEC"/>
    <w:rsid w:val="00A44364"/>
    <w:rsid w:val="00A451C9"/>
    <w:rsid w:val="00A51467"/>
    <w:rsid w:val="00A51EF3"/>
    <w:rsid w:val="00A5418B"/>
    <w:rsid w:val="00A6142C"/>
    <w:rsid w:val="00A87244"/>
    <w:rsid w:val="00A90C20"/>
    <w:rsid w:val="00A91123"/>
    <w:rsid w:val="00A932A6"/>
    <w:rsid w:val="00A9361E"/>
    <w:rsid w:val="00A955AE"/>
    <w:rsid w:val="00AA18B5"/>
    <w:rsid w:val="00AA1D8D"/>
    <w:rsid w:val="00AA7DB2"/>
    <w:rsid w:val="00AB065B"/>
    <w:rsid w:val="00AB4500"/>
    <w:rsid w:val="00AB47E8"/>
    <w:rsid w:val="00AC5664"/>
    <w:rsid w:val="00AC72AE"/>
    <w:rsid w:val="00AD48E9"/>
    <w:rsid w:val="00AE03A6"/>
    <w:rsid w:val="00AE03F6"/>
    <w:rsid w:val="00AE0598"/>
    <w:rsid w:val="00AE3A2A"/>
    <w:rsid w:val="00AE4986"/>
    <w:rsid w:val="00AE6AC1"/>
    <w:rsid w:val="00AF2A80"/>
    <w:rsid w:val="00B03F2E"/>
    <w:rsid w:val="00B15BA2"/>
    <w:rsid w:val="00B17DD0"/>
    <w:rsid w:val="00B2142B"/>
    <w:rsid w:val="00B21A81"/>
    <w:rsid w:val="00B23C96"/>
    <w:rsid w:val="00B30F88"/>
    <w:rsid w:val="00B31AD6"/>
    <w:rsid w:val="00B32412"/>
    <w:rsid w:val="00B37C4A"/>
    <w:rsid w:val="00B37CAC"/>
    <w:rsid w:val="00B4337B"/>
    <w:rsid w:val="00B43D38"/>
    <w:rsid w:val="00B4474F"/>
    <w:rsid w:val="00B4493C"/>
    <w:rsid w:val="00B457A1"/>
    <w:rsid w:val="00B45F0D"/>
    <w:rsid w:val="00B46BF1"/>
    <w:rsid w:val="00B46F9F"/>
    <w:rsid w:val="00B47730"/>
    <w:rsid w:val="00B50F74"/>
    <w:rsid w:val="00B52D66"/>
    <w:rsid w:val="00B52FAC"/>
    <w:rsid w:val="00B53018"/>
    <w:rsid w:val="00B5618A"/>
    <w:rsid w:val="00B56B3C"/>
    <w:rsid w:val="00B57E5A"/>
    <w:rsid w:val="00B64D67"/>
    <w:rsid w:val="00B71968"/>
    <w:rsid w:val="00B71A56"/>
    <w:rsid w:val="00B74DB2"/>
    <w:rsid w:val="00B82D6F"/>
    <w:rsid w:val="00B834FD"/>
    <w:rsid w:val="00B854F9"/>
    <w:rsid w:val="00B85B1D"/>
    <w:rsid w:val="00B91C2E"/>
    <w:rsid w:val="00B9214A"/>
    <w:rsid w:val="00B927D3"/>
    <w:rsid w:val="00B940E6"/>
    <w:rsid w:val="00BB051A"/>
    <w:rsid w:val="00BB7F31"/>
    <w:rsid w:val="00BC0826"/>
    <w:rsid w:val="00BC0E74"/>
    <w:rsid w:val="00BC245B"/>
    <w:rsid w:val="00BC2A4E"/>
    <w:rsid w:val="00BC493A"/>
    <w:rsid w:val="00BC73F8"/>
    <w:rsid w:val="00BC7C72"/>
    <w:rsid w:val="00BD103F"/>
    <w:rsid w:val="00BD1330"/>
    <w:rsid w:val="00BD18B7"/>
    <w:rsid w:val="00BD643B"/>
    <w:rsid w:val="00BD6EFD"/>
    <w:rsid w:val="00BE0DC5"/>
    <w:rsid w:val="00BE545B"/>
    <w:rsid w:val="00BE7A52"/>
    <w:rsid w:val="00BF288F"/>
    <w:rsid w:val="00BF37AB"/>
    <w:rsid w:val="00BF59DC"/>
    <w:rsid w:val="00C02696"/>
    <w:rsid w:val="00C04195"/>
    <w:rsid w:val="00C06314"/>
    <w:rsid w:val="00C1694F"/>
    <w:rsid w:val="00C16DBF"/>
    <w:rsid w:val="00C17E49"/>
    <w:rsid w:val="00C22BC0"/>
    <w:rsid w:val="00C277B8"/>
    <w:rsid w:val="00C354D8"/>
    <w:rsid w:val="00C3607A"/>
    <w:rsid w:val="00C36EB1"/>
    <w:rsid w:val="00C37A74"/>
    <w:rsid w:val="00C37E36"/>
    <w:rsid w:val="00C41B5E"/>
    <w:rsid w:val="00C422E9"/>
    <w:rsid w:val="00C42AE6"/>
    <w:rsid w:val="00C4576D"/>
    <w:rsid w:val="00C46739"/>
    <w:rsid w:val="00C517E4"/>
    <w:rsid w:val="00C51D73"/>
    <w:rsid w:val="00C52CB0"/>
    <w:rsid w:val="00C54218"/>
    <w:rsid w:val="00C54C83"/>
    <w:rsid w:val="00C579D2"/>
    <w:rsid w:val="00C61831"/>
    <w:rsid w:val="00C633B6"/>
    <w:rsid w:val="00C63BB0"/>
    <w:rsid w:val="00C657E1"/>
    <w:rsid w:val="00C665C4"/>
    <w:rsid w:val="00C704B1"/>
    <w:rsid w:val="00C70E35"/>
    <w:rsid w:val="00C75105"/>
    <w:rsid w:val="00C7700C"/>
    <w:rsid w:val="00C805EF"/>
    <w:rsid w:val="00C8628D"/>
    <w:rsid w:val="00C8651F"/>
    <w:rsid w:val="00C86D7A"/>
    <w:rsid w:val="00CA1D7B"/>
    <w:rsid w:val="00CA3ADE"/>
    <w:rsid w:val="00CA3DD2"/>
    <w:rsid w:val="00CB0664"/>
    <w:rsid w:val="00CB4B3C"/>
    <w:rsid w:val="00CB4DB6"/>
    <w:rsid w:val="00CB4E15"/>
    <w:rsid w:val="00CB76D1"/>
    <w:rsid w:val="00CC3DF7"/>
    <w:rsid w:val="00CC40C3"/>
    <w:rsid w:val="00CC7932"/>
    <w:rsid w:val="00CC7B72"/>
    <w:rsid w:val="00CD396F"/>
    <w:rsid w:val="00CD49B1"/>
    <w:rsid w:val="00CD52BF"/>
    <w:rsid w:val="00CD7A7A"/>
    <w:rsid w:val="00CE46E0"/>
    <w:rsid w:val="00CE4E7A"/>
    <w:rsid w:val="00CE7DBD"/>
    <w:rsid w:val="00CF2850"/>
    <w:rsid w:val="00CF6E6D"/>
    <w:rsid w:val="00D02959"/>
    <w:rsid w:val="00D06605"/>
    <w:rsid w:val="00D12409"/>
    <w:rsid w:val="00D12E92"/>
    <w:rsid w:val="00D13600"/>
    <w:rsid w:val="00D13BC1"/>
    <w:rsid w:val="00D218D1"/>
    <w:rsid w:val="00D238B7"/>
    <w:rsid w:val="00D32FA7"/>
    <w:rsid w:val="00D36001"/>
    <w:rsid w:val="00D378AA"/>
    <w:rsid w:val="00D50BE2"/>
    <w:rsid w:val="00D5110B"/>
    <w:rsid w:val="00D52829"/>
    <w:rsid w:val="00D546DD"/>
    <w:rsid w:val="00D55312"/>
    <w:rsid w:val="00D6061E"/>
    <w:rsid w:val="00D6231C"/>
    <w:rsid w:val="00D624EF"/>
    <w:rsid w:val="00D631A7"/>
    <w:rsid w:val="00D63A4D"/>
    <w:rsid w:val="00D63FBE"/>
    <w:rsid w:val="00D65A59"/>
    <w:rsid w:val="00D72E5C"/>
    <w:rsid w:val="00D77BCA"/>
    <w:rsid w:val="00D823D4"/>
    <w:rsid w:val="00D854A3"/>
    <w:rsid w:val="00D86AA4"/>
    <w:rsid w:val="00D8760C"/>
    <w:rsid w:val="00D92FE6"/>
    <w:rsid w:val="00D978E0"/>
    <w:rsid w:val="00DA0394"/>
    <w:rsid w:val="00DA35C7"/>
    <w:rsid w:val="00DA45D7"/>
    <w:rsid w:val="00DA7C4F"/>
    <w:rsid w:val="00DC44B2"/>
    <w:rsid w:val="00DC567E"/>
    <w:rsid w:val="00DC73DD"/>
    <w:rsid w:val="00DD136B"/>
    <w:rsid w:val="00DD2AE4"/>
    <w:rsid w:val="00DD3797"/>
    <w:rsid w:val="00DE05E1"/>
    <w:rsid w:val="00DE23C2"/>
    <w:rsid w:val="00DE7BD8"/>
    <w:rsid w:val="00DF0396"/>
    <w:rsid w:val="00DF2B67"/>
    <w:rsid w:val="00DF3E65"/>
    <w:rsid w:val="00DF4099"/>
    <w:rsid w:val="00E00A85"/>
    <w:rsid w:val="00E02327"/>
    <w:rsid w:val="00E05081"/>
    <w:rsid w:val="00E115CA"/>
    <w:rsid w:val="00E11D43"/>
    <w:rsid w:val="00E154A1"/>
    <w:rsid w:val="00E243F2"/>
    <w:rsid w:val="00E256FC"/>
    <w:rsid w:val="00E259E2"/>
    <w:rsid w:val="00E266C3"/>
    <w:rsid w:val="00E31632"/>
    <w:rsid w:val="00E31ECF"/>
    <w:rsid w:val="00E336CF"/>
    <w:rsid w:val="00E34481"/>
    <w:rsid w:val="00E37A26"/>
    <w:rsid w:val="00E4164B"/>
    <w:rsid w:val="00E467C7"/>
    <w:rsid w:val="00E54169"/>
    <w:rsid w:val="00E54F22"/>
    <w:rsid w:val="00E55A18"/>
    <w:rsid w:val="00E60F5A"/>
    <w:rsid w:val="00E6104E"/>
    <w:rsid w:val="00E61271"/>
    <w:rsid w:val="00E64A5C"/>
    <w:rsid w:val="00E658C7"/>
    <w:rsid w:val="00E67E97"/>
    <w:rsid w:val="00E72788"/>
    <w:rsid w:val="00E72C63"/>
    <w:rsid w:val="00E7595B"/>
    <w:rsid w:val="00E80229"/>
    <w:rsid w:val="00E82C85"/>
    <w:rsid w:val="00E83E54"/>
    <w:rsid w:val="00E85803"/>
    <w:rsid w:val="00E939A8"/>
    <w:rsid w:val="00E94532"/>
    <w:rsid w:val="00EA0605"/>
    <w:rsid w:val="00EA11E1"/>
    <w:rsid w:val="00EA1A16"/>
    <w:rsid w:val="00EA68CC"/>
    <w:rsid w:val="00EB08BB"/>
    <w:rsid w:val="00EB1C0F"/>
    <w:rsid w:val="00EB295B"/>
    <w:rsid w:val="00EB2B8E"/>
    <w:rsid w:val="00EC3CAE"/>
    <w:rsid w:val="00EC436C"/>
    <w:rsid w:val="00EC4468"/>
    <w:rsid w:val="00EC7B09"/>
    <w:rsid w:val="00ED566D"/>
    <w:rsid w:val="00ED5EEB"/>
    <w:rsid w:val="00ED6C1D"/>
    <w:rsid w:val="00EE029C"/>
    <w:rsid w:val="00EE0496"/>
    <w:rsid w:val="00EE77B6"/>
    <w:rsid w:val="00EF0B6C"/>
    <w:rsid w:val="00EF11AB"/>
    <w:rsid w:val="00EF1C0B"/>
    <w:rsid w:val="00EF1E68"/>
    <w:rsid w:val="00EF4D14"/>
    <w:rsid w:val="00EF7A0A"/>
    <w:rsid w:val="00EF7A3D"/>
    <w:rsid w:val="00F01646"/>
    <w:rsid w:val="00F044EF"/>
    <w:rsid w:val="00F075D4"/>
    <w:rsid w:val="00F114E5"/>
    <w:rsid w:val="00F125FC"/>
    <w:rsid w:val="00F12CB5"/>
    <w:rsid w:val="00F14262"/>
    <w:rsid w:val="00F145BA"/>
    <w:rsid w:val="00F2088D"/>
    <w:rsid w:val="00F211B2"/>
    <w:rsid w:val="00F23F17"/>
    <w:rsid w:val="00F242F7"/>
    <w:rsid w:val="00F30662"/>
    <w:rsid w:val="00F40611"/>
    <w:rsid w:val="00F428BB"/>
    <w:rsid w:val="00F430D6"/>
    <w:rsid w:val="00F44BA9"/>
    <w:rsid w:val="00F454A4"/>
    <w:rsid w:val="00F45886"/>
    <w:rsid w:val="00F46E0E"/>
    <w:rsid w:val="00F47ADD"/>
    <w:rsid w:val="00F643F9"/>
    <w:rsid w:val="00F649E4"/>
    <w:rsid w:val="00F65CBD"/>
    <w:rsid w:val="00F67878"/>
    <w:rsid w:val="00F728BE"/>
    <w:rsid w:val="00F757D6"/>
    <w:rsid w:val="00F762CA"/>
    <w:rsid w:val="00F769E1"/>
    <w:rsid w:val="00F7763F"/>
    <w:rsid w:val="00F80E74"/>
    <w:rsid w:val="00F831B5"/>
    <w:rsid w:val="00F858A1"/>
    <w:rsid w:val="00F864A1"/>
    <w:rsid w:val="00F90E87"/>
    <w:rsid w:val="00F931E1"/>
    <w:rsid w:val="00F97720"/>
    <w:rsid w:val="00FA0076"/>
    <w:rsid w:val="00FA15FD"/>
    <w:rsid w:val="00FA301D"/>
    <w:rsid w:val="00FB193D"/>
    <w:rsid w:val="00FB200E"/>
    <w:rsid w:val="00FB69E5"/>
    <w:rsid w:val="00FB74CD"/>
    <w:rsid w:val="00FC00C0"/>
    <w:rsid w:val="00FC0337"/>
    <w:rsid w:val="00FC249E"/>
    <w:rsid w:val="00FC693F"/>
    <w:rsid w:val="00FC7778"/>
    <w:rsid w:val="00FD063D"/>
    <w:rsid w:val="00FD37B9"/>
    <w:rsid w:val="00FD3DAF"/>
    <w:rsid w:val="00FD58C8"/>
    <w:rsid w:val="00FE110E"/>
    <w:rsid w:val="00FE2B6F"/>
    <w:rsid w:val="00FE5C86"/>
    <w:rsid w:val="00FE71C8"/>
    <w:rsid w:val="1323B9F2"/>
    <w:rsid w:val="7607C5DC"/>
    <w:rsid w:val="775E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29CEBE"/>
  <w14:defaultImageDpi w14:val="330"/>
  <w15:docId w15:val="{E7B5CE07-BEB7-460B-A668-F287DAC0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  <w:lang w:val="hu-HU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FC0337"/>
    <w:pPr>
      <w:keepNext/>
      <w:keepLines/>
      <w:numPr>
        <w:numId w:val="36"/>
      </w:numPr>
      <w:spacing w:before="240"/>
      <w:outlineLvl w:val="0"/>
    </w:pPr>
    <w:rPr>
      <w:rFonts w:eastAsiaTheme="majorEastAsia" w:cstheme="majorBidi"/>
      <w:b/>
      <w:bCs/>
      <w:color w:val="8B1E3F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161287"/>
    <w:pPr>
      <w:keepNext/>
      <w:keepLines/>
      <w:numPr>
        <w:ilvl w:val="1"/>
        <w:numId w:val="36"/>
      </w:numPr>
      <w:spacing w:before="240"/>
      <w:ind w:left="578" w:hanging="578"/>
      <w:outlineLvl w:val="1"/>
    </w:pPr>
    <w:rPr>
      <w:rFonts w:eastAsiaTheme="majorEastAsia" w:cstheme="majorBidi"/>
      <w:b/>
      <w:bCs/>
      <w:color w:val="A13D5A"/>
      <w:sz w:val="26"/>
      <w:szCs w:val="26"/>
    </w:rPr>
  </w:style>
  <w:style w:type="paragraph" w:styleId="Cmsor3">
    <w:name w:val="heading 3"/>
    <w:basedOn w:val="Norml"/>
    <w:next w:val="Norml"/>
    <w:link w:val="Cmsor3Char"/>
    <w:autoRedefine/>
    <w:uiPriority w:val="9"/>
    <w:unhideWhenUsed/>
    <w:qFormat/>
    <w:rsid w:val="00E54169"/>
    <w:pPr>
      <w:keepNext/>
      <w:keepLines/>
      <w:numPr>
        <w:ilvl w:val="2"/>
        <w:numId w:val="36"/>
      </w:numPr>
      <w:spacing w:before="240"/>
      <w:jc w:val="left"/>
      <w:outlineLvl w:val="2"/>
    </w:pPr>
    <w:rPr>
      <w:rFonts w:eastAsiaTheme="majorEastAsia" w:cs="Times New Roman"/>
      <w:b/>
      <w:bCs/>
      <w:color w:val="A13D5A"/>
      <w:szCs w:val="24"/>
    </w:rPr>
  </w:style>
  <w:style w:type="paragraph" w:styleId="Cmsor4">
    <w:name w:val="heading 4"/>
    <w:basedOn w:val="Norml"/>
    <w:next w:val="Norml"/>
    <w:link w:val="Cmsor4Char"/>
    <w:autoRedefine/>
    <w:uiPriority w:val="9"/>
    <w:unhideWhenUsed/>
    <w:qFormat/>
    <w:rsid w:val="002268C5"/>
    <w:pPr>
      <w:keepNext/>
      <w:keepLines/>
      <w:numPr>
        <w:ilvl w:val="3"/>
        <w:numId w:val="36"/>
      </w:numPr>
      <w:spacing w:before="200" w:after="0"/>
      <w:outlineLvl w:val="3"/>
    </w:pPr>
    <w:rPr>
      <w:rFonts w:eastAsiaTheme="majorEastAsia" w:cstheme="majorBidi"/>
      <w:b/>
      <w:bCs/>
      <w:i/>
      <w:iCs/>
      <w:color w:val="A13D5A"/>
    </w:rPr>
  </w:style>
  <w:style w:type="paragraph" w:styleId="Cmsor5">
    <w:name w:val="heading 5"/>
    <w:basedOn w:val="Norml"/>
    <w:next w:val="Norml"/>
    <w:link w:val="Cmsor5Char"/>
    <w:autoRedefine/>
    <w:uiPriority w:val="9"/>
    <w:semiHidden/>
    <w:unhideWhenUsed/>
    <w:qFormat/>
    <w:rsid w:val="002268C5"/>
    <w:pPr>
      <w:keepNext/>
      <w:keepLines/>
      <w:numPr>
        <w:ilvl w:val="4"/>
        <w:numId w:val="36"/>
      </w:numPr>
      <w:spacing w:before="200" w:after="0"/>
      <w:outlineLvl w:val="4"/>
    </w:pPr>
    <w:rPr>
      <w:rFonts w:eastAsiaTheme="majorEastAsia" w:cstheme="majorBidi"/>
      <w:color w:val="A13D5A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numPr>
        <w:ilvl w:val="5"/>
        <w:numId w:val="36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numPr>
        <w:ilvl w:val="6"/>
        <w:numId w:val="36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numPr>
        <w:ilvl w:val="7"/>
        <w:numId w:val="36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numPr>
        <w:ilvl w:val="8"/>
        <w:numId w:val="36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0337"/>
    <w:rPr>
      <w:rFonts w:ascii="Times New Roman" w:eastAsiaTheme="majorEastAsia" w:hAnsi="Times New Roman" w:cstheme="majorBidi"/>
      <w:b/>
      <w:bCs/>
      <w:color w:val="8B1E3F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161287"/>
    <w:rPr>
      <w:rFonts w:ascii="Times New Roman" w:eastAsiaTheme="majorEastAsia" w:hAnsi="Times New Roman" w:cstheme="majorBidi"/>
      <w:b/>
      <w:bCs/>
      <w:color w:val="A13D5A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E54169"/>
    <w:rPr>
      <w:rFonts w:ascii="Times New Roman" w:eastAsiaTheme="majorEastAsia" w:hAnsi="Times New Roman" w:cs="Times New Roman"/>
      <w:b/>
      <w:bCs/>
      <w:color w:val="A13D5A"/>
      <w:sz w:val="24"/>
      <w:szCs w:val="24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before="240" w:after="160" w:line="240" w:lineRule="auto"/>
      <w:contextualSpacing/>
    </w:pPr>
    <w:rPr>
      <w:rFonts w:asciiTheme="majorHAnsi" w:eastAsiaTheme="majorEastAsia" w:hAnsiTheme="majorHAnsi" w:cstheme="majorBidi"/>
      <w:b/>
      <w:color w:val="8B1E3F"/>
      <w:spacing w:val="5"/>
      <w:kern w:val="28"/>
      <w:sz w:val="44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rsid w:val="002268C5"/>
    <w:rPr>
      <w:rFonts w:ascii="Times New Roman" w:eastAsiaTheme="majorEastAsia" w:hAnsi="Times New Roman" w:cstheme="majorBidi"/>
      <w:b/>
      <w:bCs/>
      <w:i/>
      <w:iCs/>
      <w:color w:val="A13D5A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268C5"/>
    <w:rPr>
      <w:rFonts w:ascii="Times New Roman" w:eastAsiaTheme="majorEastAsia" w:hAnsi="Times New Roman" w:cstheme="majorBidi"/>
      <w:color w:val="A13D5A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02016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2016F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02016F"/>
    <w:rPr>
      <w:color w:val="0000FF" w:themeColor="hyperlink"/>
      <w:u w:val="single"/>
    </w:rPr>
  </w:style>
  <w:style w:type="paragraph" w:styleId="brajegyzk">
    <w:name w:val="table of figures"/>
    <w:basedOn w:val="Norml"/>
    <w:next w:val="Norml"/>
    <w:uiPriority w:val="99"/>
    <w:unhideWhenUsed/>
    <w:rsid w:val="002F261E"/>
    <w:pPr>
      <w:spacing w:after="0"/>
    </w:pPr>
  </w:style>
  <w:style w:type="character" w:styleId="Feloldatlanmegemlts">
    <w:name w:val="Unresolved Mention"/>
    <w:basedOn w:val="Bekezdsalapbettpusa"/>
    <w:uiPriority w:val="99"/>
    <w:semiHidden/>
    <w:unhideWhenUsed/>
    <w:rsid w:val="002472BB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unhideWhenUsed/>
    <w:rsid w:val="00945B45"/>
    <w:pPr>
      <w:spacing w:before="100" w:beforeAutospacing="1" w:after="100" w:afterAutospacing="1" w:line="240" w:lineRule="auto"/>
      <w:jc w:val="left"/>
    </w:pPr>
    <w:rPr>
      <w:rFonts w:cs="Times New Roman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945B45"/>
    <w:rPr>
      <w:rFonts w:ascii="Courier New" w:eastAsia="Times New Roman" w:hAnsi="Courier New" w:cs="Courier New"/>
      <w:sz w:val="20"/>
      <w:szCs w:val="20"/>
    </w:rPr>
  </w:style>
  <w:style w:type="character" w:styleId="Helyrzszveg">
    <w:name w:val="Placeholder Text"/>
    <w:basedOn w:val="Bekezdsalapbettpusa"/>
    <w:uiPriority w:val="99"/>
    <w:semiHidden/>
    <w:rsid w:val="001A5E4D"/>
    <w:rPr>
      <w:color w:val="666666"/>
    </w:rPr>
  </w:style>
  <w:style w:type="paragraph" w:styleId="TJ3">
    <w:name w:val="toc 3"/>
    <w:basedOn w:val="Norml"/>
    <w:next w:val="Norml"/>
    <w:autoRedefine/>
    <w:uiPriority w:val="39"/>
    <w:unhideWhenUsed/>
    <w:rsid w:val="003B48C9"/>
    <w:pPr>
      <w:spacing w:after="100"/>
      <w:ind w:left="480"/>
    </w:pPr>
  </w:style>
  <w:style w:type="character" w:styleId="Mrltotthiperhivatkozs">
    <w:name w:val="FollowedHyperlink"/>
    <w:basedOn w:val="Bekezdsalapbettpusa"/>
    <w:uiPriority w:val="99"/>
    <w:semiHidden/>
    <w:unhideWhenUsed/>
    <w:rsid w:val="005D1781"/>
    <w:rPr>
      <w:color w:val="800080" w:themeColor="followedHyperlink"/>
      <w:u w:val="single"/>
    </w:rPr>
  </w:style>
  <w:style w:type="paragraph" w:customStyle="1" w:styleId="max-w---breakpoint-md">
    <w:name w:val="max-w-(--breakpoint-md)"/>
    <w:basedOn w:val="Norml"/>
    <w:rsid w:val="00E61271"/>
    <w:pPr>
      <w:spacing w:before="100" w:beforeAutospacing="1" w:after="100" w:afterAutospacing="1" w:line="240" w:lineRule="auto"/>
      <w:jc w:val="left"/>
    </w:pPr>
    <w:rPr>
      <w:rFonts w:cs="Times New Roman"/>
      <w:szCs w:val="24"/>
      <w:lang w:eastAsia="hu-HU"/>
    </w:rPr>
  </w:style>
  <w:style w:type="character" w:customStyle="1" w:styleId="font-mono">
    <w:name w:val="font-mono"/>
    <w:basedOn w:val="Bekezdsalapbettpusa"/>
    <w:rsid w:val="00E61271"/>
  </w:style>
  <w:style w:type="paragraph" w:customStyle="1" w:styleId="framer-text">
    <w:name w:val="framer-text"/>
    <w:basedOn w:val="Norml"/>
    <w:rsid w:val="00E61271"/>
    <w:pPr>
      <w:spacing w:before="100" w:beforeAutospacing="1" w:after="100" w:afterAutospacing="1" w:line="240" w:lineRule="auto"/>
      <w:jc w:val="left"/>
    </w:pPr>
    <w:rPr>
      <w:rFonts w:cs="Times New Roman"/>
      <w:szCs w:val="24"/>
      <w:lang w:eastAsia="hu-HU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D36001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36001"/>
    <w:rPr>
      <w:rFonts w:ascii="Times New Roman" w:eastAsia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3600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7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3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98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255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26" Type="http://schemas.openxmlformats.org/officeDocument/2006/relationships/image" Target="media/image10.jpeg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5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8.png"/><Relationship Id="rId5" Type="http://schemas.openxmlformats.org/officeDocument/2006/relationships/numbering" Target="numbering.xml"/><Relationship Id="rId15" Type="http://schemas.openxmlformats.org/officeDocument/2006/relationships/hyperlink" Target="mailto:hartwig-matos.david@ckik.hu" TargetMode="External"/><Relationship Id="rId23" Type="http://schemas.openxmlformats.org/officeDocument/2006/relationships/image" Target="media/image7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urar.balint@ckik.hu" TargetMode="External"/><Relationship Id="rId22" Type="http://schemas.openxmlformats.org/officeDocument/2006/relationships/image" Target="media/image6.png"/><Relationship Id="rId27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pmjs.com/package/react-infinite-scroll-component" TargetMode="External"/><Relationship Id="rId18" Type="http://schemas.openxmlformats.org/officeDocument/2006/relationships/hyperlink" Target="https://www.npmjs.com/package/mysql2" TargetMode="External"/><Relationship Id="rId26" Type="http://schemas.openxmlformats.org/officeDocument/2006/relationships/hyperlink" Target="https://www.npmjs.com/package/heic-convert" TargetMode="External"/><Relationship Id="rId39" Type="http://schemas.openxmlformats.org/officeDocument/2006/relationships/hyperlink" Target="https://github.com/devlooped/moq" TargetMode="External"/><Relationship Id="rId21" Type="http://schemas.openxmlformats.org/officeDocument/2006/relationships/hyperlink" Target="https://www.npmjs.com/package/cookie-parser" TargetMode="External"/><Relationship Id="rId34" Type="http://schemas.openxmlformats.org/officeDocument/2006/relationships/hyperlink" Target="https://learn.microsoft.com/en-us/dotnet/desktop/wpf/overview/" TargetMode="External"/><Relationship Id="rId7" Type="http://schemas.openxmlformats.org/officeDocument/2006/relationships/hyperlink" Target="https://www.react-hook-form.com/" TargetMode="External"/><Relationship Id="rId12" Type="http://schemas.openxmlformats.org/officeDocument/2006/relationships/hyperlink" Target="https://motion.dev/docs/react" TargetMode="External"/><Relationship Id="rId17" Type="http://schemas.openxmlformats.org/officeDocument/2006/relationships/hyperlink" Target="https://www.npmjs.com/package/sequelize" TargetMode="External"/><Relationship Id="rId25" Type="http://schemas.openxmlformats.org/officeDocument/2006/relationships/hyperlink" Target="https://www.npmjs.com/package/multer" TargetMode="External"/><Relationship Id="rId33" Type="http://schemas.openxmlformats.org/officeDocument/2006/relationships/hyperlink" Target="https://learn.microsoft.com/en-us/dotnet/standard/frameworks" TargetMode="External"/><Relationship Id="rId38" Type="http://schemas.openxmlformats.org/officeDocument/2006/relationships/hyperlink" Target="https://learn.microsoft.com/en-us/dotnet/core/testing/test-platforms-overview" TargetMode="External"/><Relationship Id="rId2" Type="http://schemas.openxmlformats.org/officeDocument/2006/relationships/hyperlink" Target="https://www.typescriptlang.org/" TargetMode="External"/><Relationship Id="rId16" Type="http://schemas.openxmlformats.org/officeDocument/2006/relationships/hyperlink" Target="https://www.npmjs.com/package/express" TargetMode="External"/><Relationship Id="rId20" Type="http://schemas.openxmlformats.org/officeDocument/2006/relationships/hyperlink" Target="https://www.npmjs.com/package/bcrypt" TargetMode="External"/><Relationship Id="rId29" Type="http://schemas.openxmlformats.org/officeDocument/2006/relationships/hyperlink" Target="https://www.npmjs.com/package/swagger-ui-express" TargetMode="External"/><Relationship Id="rId1" Type="http://schemas.openxmlformats.org/officeDocument/2006/relationships/hyperlink" Target="https://www.typescriptlang.org/" TargetMode="External"/><Relationship Id="rId6" Type="http://schemas.openxmlformats.org/officeDocument/2006/relationships/hyperlink" Target="https://tanstack.com/router/latest" TargetMode="External"/><Relationship Id="rId11" Type="http://schemas.openxmlformats.org/officeDocument/2006/relationships/hyperlink" Target="https://www.radix-ui.com/primitives" TargetMode="External"/><Relationship Id="rId24" Type="http://schemas.openxmlformats.org/officeDocument/2006/relationships/hyperlink" Target="https://express-rate-limit.mintlify.app/overview" TargetMode="External"/><Relationship Id="rId32" Type="http://schemas.openxmlformats.org/officeDocument/2006/relationships/hyperlink" Target="https://www.npmjs.com/package/supertest" TargetMode="External"/><Relationship Id="rId37" Type="http://schemas.openxmlformats.org/officeDocument/2006/relationships/hyperlink" Target="https://nunit.org/" TargetMode="External"/><Relationship Id="rId40" Type="http://schemas.openxmlformats.org/officeDocument/2006/relationships/hyperlink" Target="https://github.com/coverlet-coverage/coverlet" TargetMode="External"/><Relationship Id="rId5" Type="http://schemas.openxmlformats.org/officeDocument/2006/relationships/hyperlink" Target="https://tanstack.com/query/latest" TargetMode="External"/><Relationship Id="rId15" Type="http://schemas.openxmlformats.org/officeDocument/2006/relationships/hyperlink" Target="https://nodejs.org/en" TargetMode="External"/><Relationship Id="rId23" Type="http://schemas.openxmlformats.org/officeDocument/2006/relationships/hyperlink" Target="https://www.npmjs.com/package/helmet" TargetMode="External"/><Relationship Id="rId28" Type="http://schemas.openxmlformats.org/officeDocument/2006/relationships/hyperlink" Target="https://www.npmjs.com/package/swagger-jsdoc" TargetMode="External"/><Relationship Id="rId36" Type="http://schemas.openxmlformats.org/officeDocument/2006/relationships/hyperlink" Target="https://www.nuget.org/packages/FontAwesome.Sharp" TargetMode="External"/><Relationship Id="rId10" Type="http://schemas.openxmlformats.org/officeDocument/2006/relationships/hyperlink" Target="https://ui.shadcn.com/" TargetMode="External"/><Relationship Id="rId19" Type="http://schemas.openxmlformats.org/officeDocument/2006/relationships/hyperlink" Target="https://www.npmjs.com/package/jsonwebtoken" TargetMode="External"/><Relationship Id="rId31" Type="http://schemas.openxmlformats.org/officeDocument/2006/relationships/hyperlink" Target="https://jestjs.io/" TargetMode="External"/><Relationship Id="rId4" Type="http://schemas.openxmlformats.org/officeDocument/2006/relationships/hyperlink" Target="https://axios-http.com/docs/intro" TargetMode="External"/><Relationship Id="rId9" Type="http://schemas.openxmlformats.org/officeDocument/2006/relationships/hyperlink" Target="https://tailwindcss.com/" TargetMode="External"/><Relationship Id="rId14" Type="http://schemas.openxmlformats.org/officeDocument/2006/relationships/hyperlink" Target="https://vitest.dev/" TargetMode="External"/><Relationship Id="rId22" Type="http://schemas.openxmlformats.org/officeDocument/2006/relationships/hyperlink" Target="https://www.npmjs.com/package/cors" TargetMode="External"/><Relationship Id="rId27" Type="http://schemas.openxmlformats.org/officeDocument/2006/relationships/hyperlink" Target="https://nodemailer.com/" TargetMode="External"/><Relationship Id="rId30" Type="http://schemas.openxmlformats.org/officeDocument/2006/relationships/hyperlink" Target="https://www.npmjs.com/package/dotenv" TargetMode="External"/><Relationship Id="rId35" Type="http://schemas.openxmlformats.org/officeDocument/2006/relationships/hyperlink" Target="https://learn.microsoft.com/en-us/dotnet/architecture/maui/mvvm" TargetMode="External"/><Relationship Id="rId8" Type="http://schemas.openxmlformats.org/officeDocument/2006/relationships/hyperlink" Target="https://zod.dev/" TargetMode="External"/><Relationship Id="rId3" Type="http://schemas.openxmlformats.org/officeDocument/2006/relationships/hyperlink" Target="https://vite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c0277e-5de0-4056-9370-e9676439e81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4E76EB93CF0AD43B6ED050A8DBF9BA9" ma:contentTypeVersion="14" ma:contentTypeDescription="Új dokumentum létrehozása." ma:contentTypeScope="" ma:versionID="d965a1349c25fb98f6721bf2fd670d6b">
  <xsd:schema xmlns:xsd="http://www.w3.org/2001/XMLSchema" xmlns:xs="http://www.w3.org/2001/XMLSchema" xmlns:p="http://schemas.microsoft.com/office/2006/metadata/properties" xmlns:ns3="64c0277e-5de0-4056-9370-e9676439e81a" xmlns:ns4="98a96f5a-1cfc-4fab-8b09-400adf1bcdf0" targetNamespace="http://schemas.microsoft.com/office/2006/metadata/properties" ma:root="true" ma:fieldsID="1eec29be2b64070a2a0d2db500580a6e" ns3:_="" ns4:_="">
    <xsd:import namespace="64c0277e-5de0-4056-9370-e9676439e81a"/>
    <xsd:import namespace="98a96f5a-1cfc-4fab-8b09-400adf1bcd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0277e-5de0-4056-9370-e9676439e8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96f5a-1cfc-4fab-8b09-400adf1bcdf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3219A3-3B45-4069-A2CE-9F4D645B84DD}">
  <ds:schemaRefs>
    <ds:schemaRef ds:uri="http://schemas.microsoft.com/office/2006/metadata/properties"/>
    <ds:schemaRef ds:uri="http://schemas.microsoft.com/office/infopath/2007/PartnerControls"/>
    <ds:schemaRef ds:uri="64c0277e-5de0-4056-9370-e9676439e81a"/>
  </ds:schemaRefs>
</ds:datastoreItem>
</file>

<file path=customXml/itemProps2.xml><?xml version="1.0" encoding="utf-8"?>
<ds:datastoreItem xmlns:ds="http://schemas.openxmlformats.org/officeDocument/2006/customXml" ds:itemID="{72B86B83-1F23-4E91-A115-61B98FEC18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13441F-95DB-467E-82BB-51FF3A97AC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205477-4847-43AC-B698-C808A19DDC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c0277e-5de0-4056-9370-e9676439e81a"/>
    <ds:schemaRef ds:uri="98a96f5a-1cfc-4fab-8b09-400adf1bcd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51</Pages>
  <Words>7105</Words>
  <Characters>49029</Characters>
  <Application>Microsoft Office Word</Application>
  <DocSecurity>0</DocSecurity>
  <Lines>408</Lines>
  <Paragraphs>112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56022</CharactersWithSpaces>
  <SharedDoc>false</SharedDoc>
  <HyperlinkBase/>
  <HLinks>
    <vt:vector size="372" baseType="variant">
      <vt:variant>
        <vt:i4>7471118</vt:i4>
      </vt:variant>
      <vt:variant>
        <vt:i4>388</vt:i4>
      </vt:variant>
      <vt:variant>
        <vt:i4>0</vt:i4>
      </vt:variant>
      <vt:variant>
        <vt:i4>5</vt:i4>
      </vt:variant>
      <vt:variant>
        <vt:lpwstr>https://ckik-my.sharepoint.com/personal/murar_balint_ckik_hu/Documents/Mi_Hirunk_dokumentacio_bovitett.docx</vt:lpwstr>
      </vt:variant>
      <vt:variant>
        <vt:lpwstr>_Toc225091303</vt:lpwstr>
      </vt:variant>
      <vt:variant>
        <vt:i4>1310781</vt:i4>
      </vt:variant>
      <vt:variant>
        <vt:i4>382</vt:i4>
      </vt:variant>
      <vt:variant>
        <vt:i4>0</vt:i4>
      </vt:variant>
      <vt:variant>
        <vt:i4>5</vt:i4>
      </vt:variant>
      <vt:variant>
        <vt:lpwstr/>
      </vt:variant>
      <vt:variant>
        <vt:lpwstr>_Toc225091302</vt:lpwstr>
      </vt:variant>
      <vt:variant>
        <vt:i4>1310781</vt:i4>
      </vt:variant>
      <vt:variant>
        <vt:i4>376</vt:i4>
      </vt:variant>
      <vt:variant>
        <vt:i4>0</vt:i4>
      </vt:variant>
      <vt:variant>
        <vt:i4>5</vt:i4>
      </vt:variant>
      <vt:variant>
        <vt:lpwstr/>
      </vt:variant>
      <vt:variant>
        <vt:lpwstr>_Toc225091301</vt:lpwstr>
      </vt:variant>
      <vt:variant>
        <vt:i4>7471118</vt:i4>
      </vt:variant>
      <vt:variant>
        <vt:i4>370</vt:i4>
      </vt:variant>
      <vt:variant>
        <vt:i4>0</vt:i4>
      </vt:variant>
      <vt:variant>
        <vt:i4>5</vt:i4>
      </vt:variant>
      <vt:variant>
        <vt:lpwstr>https://ckik-my.sharepoint.com/personal/murar_balint_ckik_hu/Documents/Mi_Hirunk_dokumentacio_bovitett.docx</vt:lpwstr>
      </vt:variant>
      <vt:variant>
        <vt:lpwstr>_Toc225091300</vt:lpwstr>
      </vt:variant>
      <vt:variant>
        <vt:i4>1900604</vt:i4>
      </vt:variant>
      <vt:variant>
        <vt:i4>364</vt:i4>
      </vt:variant>
      <vt:variant>
        <vt:i4>0</vt:i4>
      </vt:variant>
      <vt:variant>
        <vt:i4>5</vt:i4>
      </vt:variant>
      <vt:variant>
        <vt:lpwstr/>
      </vt:variant>
      <vt:variant>
        <vt:lpwstr>_Toc225091299</vt:lpwstr>
      </vt:variant>
      <vt:variant>
        <vt:i4>1900604</vt:i4>
      </vt:variant>
      <vt:variant>
        <vt:i4>358</vt:i4>
      </vt:variant>
      <vt:variant>
        <vt:i4>0</vt:i4>
      </vt:variant>
      <vt:variant>
        <vt:i4>5</vt:i4>
      </vt:variant>
      <vt:variant>
        <vt:lpwstr/>
      </vt:variant>
      <vt:variant>
        <vt:lpwstr>_Toc225091298</vt:lpwstr>
      </vt:variant>
      <vt:variant>
        <vt:i4>1900604</vt:i4>
      </vt:variant>
      <vt:variant>
        <vt:i4>352</vt:i4>
      </vt:variant>
      <vt:variant>
        <vt:i4>0</vt:i4>
      </vt:variant>
      <vt:variant>
        <vt:i4>5</vt:i4>
      </vt:variant>
      <vt:variant>
        <vt:lpwstr/>
      </vt:variant>
      <vt:variant>
        <vt:lpwstr>_Toc225091297</vt:lpwstr>
      </vt:variant>
      <vt:variant>
        <vt:i4>1900604</vt:i4>
      </vt:variant>
      <vt:variant>
        <vt:i4>346</vt:i4>
      </vt:variant>
      <vt:variant>
        <vt:i4>0</vt:i4>
      </vt:variant>
      <vt:variant>
        <vt:i4>5</vt:i4>
      </vt:variant>
      <vt:variant>
        <vt:lpwstr/>
      </vt:variant>
      <vt:variant>
        <vt:lpwstr>_Toc225091296</vt:lpwstr>
      </vt:variant>
      <vt:variant>
        <vt:i4>2424859</vt:i4>
      </vt:variant>
      <vt:variant>
        <vt:i4>341</vt:i4>
      </vt:variant>
      <vt:variant>
        <vt:i4>0</vt:i4>
      </vt:variant>
      <vt:variant>
        <vt:i4>5</vt:i4>
      </vt:variant>
      <vt:variant>
        <vt:lpwstr>mailto:hartwig-matos.david@ckik.hu</vt:lpwstr>
      </vt:variant>
      <vt:variant>
        <vt:lpwstr/>
      </vt:variant>
      <vt:variant>
        <vt:i4>4653096</vt:i4>
      </vt:variant>
      <vt:variant>
        <vt:i4>338</vt:i4>
      </vt:variant>
      <vt:variant>
        <vt:i4>0</vt:i4>
      </vt:variant>
      <vt:variant>
        <vt:i4>5</vt:i4>
      </vt:variant>
      <vt:variant>
        <vt:lpwstr>mailto:murar.balint@ckik.hu</vt:lpwstr>
      </vt:variant>
      <vt:variant>
        <vt:lpwstr/>
      </vt:variant>
      <vt:variant>
        <vt:i4>1376314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_Toc225091411</vt:lpwstr>
      </vt:variant>
      <vt:variant>
        <vt:i4>1376314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_Toc225091410</vt:lpwstr>
      </vt:variant>
      <vt:variant>
        <vt:i4>1310778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_Toc225091409</vt:lpwstr>
      </vt:variant>
      <vt:variant>
        <vt:i4>1310778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_Toc225091408</vt:lpwstr>
      </vt:variant>
      <vt:variant>
        <vt:i4>1310778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_Toc225091407</vt:lpwstr>
      </vt:variant>
      <vt:variant>
        <vt:i4>1310778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_Toc225091406</vt:lpwstr>
      </vt:variant>
      <vt:variant>
        <vt:i4>1310778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_Toc225091405</vt:lpwstr>
      </vt:variant>
      <vt:variant>
        <vt:i4>1310778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_Toc225091404</vt:lpwstr>
      </vt:variant>
      <vt:variant>
        <vt:i4>1310778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_Toc225091403</vt:lpwstr>
      </vt:variant>
      <vt:variant>
        <vt:i4>1310778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_Toc225091402</vt:lpwstr>
      </vt:variant>
      <vt:variant>
        <vt:i4>1310778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_Toc225091401</vt:lpwstr>
      </vt:variant>
      <vt:variant>
        <vt:i4>1310778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_Toc225091400</vt:lpwstr>
      </vt:variant>
      <vt:variant>
        <vt:i4>1900605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_Toc225091399</vt:lpwstr>
      </vt:variant>
      <vt:variant>
        <vt:i4>1900605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_Toc225091398</vt:lpwstr>
      </vt:variant>
      <vt:variant>
        <vt:i4>1900605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_Toc225091397</vt:lpwstr>
      </vt:variant>
      <vt:variant>
        <vt:i4>1900605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_Toc225091396</vt:lpwstr>
      </vt:variant>
      <vt:variant>
        <vt:i4>1900605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_Toc225091395</vt:lpwstr>
      </vt:variant>
      <vt:variant>
        <vt:i4>1900605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_Toc225091394</vt:lpwstr>
      </vt:variant>
      <vt:variant>
        <vt:i4>1900605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_Toc225091393</vt:lpwstr>
      </vt:variant>
      <vt:variant>
        <vt:i4>1900605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_Toc225091392</vt:lpwstr>
      </vt:variant>
      <vt:variant>
        <vt:i4>1900605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_Toc225091391</vt:lpwstr>
      </vt:variant>
      <vt:variant>
        <vt:i4>1900605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_Toc225091390</vt:lpwstr>
      </vt:variant>
      <vt:variant>
        <vt:i4>1835069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_Toc225091389</vt:lpwstr>
      </vt:variant>
      <vt:variant>
        <vt:i4>1835069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_Toc225091388</vt:lpwstr>
      </vt:variant>
      <vt:variant>
        <vt:i4>1835069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_Toc225091387</vt:lpwstr>
      </vt:variant>
      <vt:variant>
        <vt:i4>1835069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_Toc225091386</vt:lpwstr>
      </vt:variant>
      <vt:variant>
        <vt:i4>1835069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_Toc225091385</vt:lpwstr>
      </vt:variant>
      <vt:variant>
        <vt:i4>1835069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_Toc225091384</vt:lpwstr>
      </vt:variant>
      <vt:variant>
        <vt:i4>1835069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_Toc225091383</vt:lpwstr>
      </vt:variant>
      <vt:variant>
        <vt:i4>1835069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_Toc225091382</vt:lpwstr>
      </vt:variant>
      <vt:variant>
        <vt:i4>1835069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_Toc225091381</vt:lpwstr>
      </vt:variant>
      <vt:variant>
        <vt:i4>1835069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_Toc225091380</vt:lpwstr>
      </vt:variant>
      <vt:variant>
        <vt:i4>1245245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_Toc225091379</vt:lpwstr>
      </vt:variant>
      <vt:variant>
        <vt:i4>1245245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_Toc225091378</vt:lpwstr>
      </vt:variant>
      <vt:variant>
        <vt:i4>1245245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_Toc225091377</vt:lpwstr>
      </vt:variant>
      <vt:variant>
        <vt:i4>1245245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_Toc225091376</vt:lpwstr>
      </vt:variant>
      <vt:variant>
        <vt:i4>1245245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_Toc225091375</vt:lpwstr>
      </vt:variant>
      <vt:variant>
        <vt:i4>1245245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_Toc225091374</vt:lpwstr>
      </vt:variant>
      <vt:variant>
        <vt:i4>1245245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_Toc225091373</vt:lpwstr>
      </vt:variant>
      <vt:variant>
        <vt:i4>1245245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_Toc225091372</vt:lpwstr>
      </vt:variant>
      <vt:variant>
        <vt:i4>1245245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_Toc225091371</vt:lpwstr>
      </vt:variant>
      <vt:variant>
        <vt:i4>1245245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_Toc225091370</vt:lpwstr>
      </vt:variant>
      <vt:variant>
        <vt:i4>1179709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_Toc225091369</vt:lpwstr>
      </vt:variant>
      <vt:variant>
        <vt:i4>1179709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_Toc225091368</vt:lpwstr>
      </vt:variant>
      <vt:variant>
        <vt:i4>1179709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_Toc225091367</vt:lpwstr>
      </vt:variant>
      <vt:variant>
        <vt:i4>1179709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_Toc225091366</vt:lpwstr>
      </vt:variant>
      <vt:variant>
        <vt:i4>1179709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_Toc225091365</vt:lpwstr>
      </vt:variant>
      <vt:variant>
        <vt:i4>1179709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_Toc225091364</vt:lpwstr>
      </vt:variant>
      <vt:variant>
        <vt:i4>1179709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_Toc225091363</vt:lpwstr>
      </vt:variant>
      <vt:variant>
        <vt:i4>1179709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_Toc225091362</vt:lpwstr>
      </vt:variant>
      <vt:variant>
        <vt:i4>1179709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_Toc225091361</vt:lpwstr>
      </vt:variant>
      <vt:variant>
        <vt:i4>1179709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_Toc225091360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Murár Bálint</dc:creator>
  <cp:keywords/>
  <dc:description>generated by python-docx</dc:description>
  <cp:lastModifiedBy>Hartwig-Matos Dávid Gábor</cp:lastModifiedBy>
  <cp:revision>31</cp:revision>
  <dcterms:created xsi:type="dcterms:W3CDTF">2026-03-23T08:03:00Z</dcterms:created>
  <dcterms:modified xsi:type="dcterms:W3CDTF">2026-03-29T13:35:00Z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0x01010094E76EB93CF0AD43B6ED050A8DBF9BA9</vt:lpwstr>
  </property>
</Properties>
</file>